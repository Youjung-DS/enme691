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FA894" w14:textId="77777777" w:rsidR="00921CCC" w:rsidRDefault="00000000">
      <w:pPr>
        <w:spacing w:after="40"/>
        <w:jc w:val="center"/>
      </w:pPr>
      <w:r>
        <w:rPr>
          <w:b/>
          <w:sz w:val="24"/>
        </w:rPr>
        <w:t>ENME 485/691 Industrial AI  |  Homework 03 Report</w:t>
      </w:r>
    </w:p>
    <w:p w14:paraId="769300FE" w14:textId="77777777" w:rsidR="00921CCC" w:rsidRDefault="00000000">
      <w:pPr>
        <w:spacing w:after="160"/>
        <w:jc w:val="center"/>
      </w:pPr>
      <w:r>
        <w:rPr>
          <w:b/>
          <w:sz w:val="30"/>
        </w:rPr>
        <w:t>Health Assessment of a Rotor Shaft with Unbalance Defects Using a Support Vector Machine</w:t>
      </w:r>
    </w:p>
    <w:p w14:paraId="0099F834" w14:textId="77777777" w:rsidR="00921CCC" w:rsidRDefault="00000000">
      <w:pPr>
        <w:spacing w:after="200"/>
        <w:jc w:val="center"/>
      </w:pPr>
      <w:r>
        <w:rPr>
          <w:sz w:val="20"/>
        </w:rPr>
        <w:t>Group leader: You Jung Jun     Group members: You Jung Jun, Rahul Ravi Vk, Merrick Carlisle Summers     Submitted: October 2026</w:t>
      </w:r>
    </w:p>
    <w:p w14:paraId="2DD393F8" w14:textId="77777777" w:rsidR="00921CCC" w:rsidRDefault="00000000">
      <w:pPr>
        <w:pStyle w:val="Heading1"/>
      </w:pPr>
      <w:r>
        <w:t>1. Introduction</w:t>
      </w:r>
    </w:p>
    <w:p w14:paraId="28E069F6" w14:textId="77777777" w:rsidR="00921CCC" w:rsidRDefault="00000000">
      <w:pPr>
        <w:pStyle w:val="Heading2"/>
      </w:pPr>
      <w:r>
        <w:t>1.1 Background and problem</w:t>
      </w:r>
    </w:p>
    <w:p w14:paraId="444DD1AE" w14:textId="77777777" w:rsidR="00921CCC" w:rsidRDefault="00000000">
      <w:r>
        <w:t>A rotor-bearing testbed is used to study the health of a rotating shaft under mass unbalance. A disk on the shaft accepts screws that create a controlled unbalance. One screw is unbalance level 1 and two screws are unbalance level 2. An accelerometer on the bearing block records the vibration at 2560 Hz. The nominal shaft speed is 20 Hz and the measured speed is about 21 Hz. Unbalance produces a force that rotates with the shaft, so its signature is a rise of the vibration at the shaft frequency (1X).</w:t>
      </w:r>
    </w:p>
    <w:p w14:paraId="7871D118" w14:textId="77777777" w:rsidR="00921CCC" w:rsidRDefault="00000000">
      <w:r>
        <w:t>The goal is to classify the condition of the shaft into three classes, healthy, unbalance level 1 and unbalance level 2, from the vibration signal alone, using a support vector machine (SVM). The model is trained on 60 labelled records and applied to 30 test records.</w:t>
      </w:r>
    </w:p>
    <w:p w14:paraId="416F75D0" w14:textId="77777777" w:rsidR="00921CCC" w:rsidRDefault="00000000">
      <w:pPr>
        <w:pStyle w:val="Heading2"/>
      </w:pPr>
      <w:r>
        <w:t>1.2 Raw data</w:t>
      </w:r>
    </w:p>
    <w:p w14:paraId="6C077C35" w14:textId="77777777" w:rsidR="00921CCC" w:rsidRDefault="00000000">
      <w:pPr>
        <w:keepNext/>
        <w:spacing w:after="60"/>
      </w:pPr>
      <w:r>
        <w:rPr>
          <w:b/>
          <w:sz w:val="20"/>
        </w:rPr>
        <w:t>Table 1. Data sets used (each record has 38,400 samples, 15 s at 2560 Hz).</w:t>
      </w:r>
    </w:p>
    <w:tbl>
      <w:tblPr>
        <w:tblStyle w:val="TableGrid"/>
        <w:tblW w:w="0" w:type="auto"/>
        <w:jc w:val="center"/>
        <w:tblLook w:val="04A0" w:firstRow="1" w:lastRow="0" w:firstColumn="1" w:lastColumn="0" w:noHBand="0" w:noVBand="1"/>
      </w:tblPr>
      <w:tblGrid>
        <w:gridCol w:w="2736"/>
        <w:gridCol w:w="3888"/>
        <w:gridCol w:w="1152"/>
        <w:gridCol w:w="1440"/>
      </w:tblGrid>
      <w:tr w:rsidR="00921CCC" w14:paraId="66948561" w14:textId="77777777">
        <w:trPr>
          <w:cantSplit/>
          <w:jc w:val="center"/>
        </w:trPr>
        <w:tc>
          <w:tcPr>
            <w:tcW w:w="2736" w:type="dxa"/>
            <w:shd w:val="clear" w:color="auto" w:fill="DCE6F1"/>
          </w:tcPr>
          <w:p w14:paraId="763500AD" w14:textId="77777777" w:rsidR="00921CCC" w:rsidRDefault="00000000">
            <w:pPr>
              <w:keepNext/>
              <w:jc w:val="center"/>
            </w:pPr>
            <w:r>
              <w:rPr>
                <w:b/>
                <w:sz w:val="20"/>
              </w:rPr>
              <w:t>Data set</w:t>
            </w:r>
          </w:p>
        </w:tc>
        <w:tc>
          <w:tcPr>
            <w:tcW w:w="3888" w:type="dxa"/>
            <w:shd w:val="clear" w:color="auto" w:fill="DCE6F1"/>
          </w:tcPr>
          <w:p w14:paraId="6A67DDC3" w14:textId="77777777" w:rsidR="00921CCC" w:rsidRDefault="00000000">
            <w:pPr>
              <w:keepNext/>
              <w:jc w:val="center"/>
            </w:pPr>
            <w:r>
              <w:rPr>
                <w:b/>
                <w:sz w:val="20"/>
              </w:rPr>
              <w:t>Condition</w:t>
            </w:r>
          </w:p>
        </w:tc>
        <w:tc>
          <w:tcPr>
            <w:tcW w:w="1152" w:type="dxa"/>
            <w:shd w:val="clear" w:color="auto" w:fill="DCE6F1"/>
          </w:tcPr>
          <w:p w14:paraId="2DB377DA" w14:textId="77777777" w:rsidR="00921CCC" w:rsidRDefault="00000000">
            <w:pPr>
              <w:keepNext/>
              <w:jc w:val="center"/>
            </w:pPr>
            <w:r>
              <w:rPr>
                <w:b/>
                <w:sz w:val="20"/>
              </w:rPr>
              <w:t>Records</w:t>
            </w:r>
          </w:p>
        </w:tc>
        <w:tc>
          <w:tcPr>
            <w:tcW w:w="1440" w:type="dxa"/>
            <w:shd w:val="clear" w:color="auto" w:fill="DCE6F1"/>
          </w:tcPr>
          <w:p w14:paraId="5909C341" w14:textId="77777777" w:rsidR="00921CCC" w:rsidRDefault="00000000">
            <w:pPr>
              <w:keepNext/>
              <w:jc w:val="center"/>
            </w:pPr>
            <w:r>
              <w:rPr>
                <w:b/>
                <w:sz w:val="20"/>
              </w:rPr>
              <w:t>Use</w:t>
            </w:r>
          </w:p>
        </w:tc>
      </w:tr>
      <w:tr w:rsidR="00921CCC" w14:paraId="5540A987" w14:textId="77777777">
        <w:trPr>
          <w:cantSplit/>
          <w:jc w:val="center"/>
        </w:trPr>
        <w:tc>
          <w:tcPr>
            <w:tcW w:w="2736" w:type="dxa"/>
          </w:tcPr>
          <w:p w14:paraId="6ACDC23D" w14:textId="77777777" w:rsidR="00921CCC" w:rsidRDefault="00000000">
            <w:pPr>
              <w:keepNext/>
              <w:spacing w:after="0"/>
            </w:pPr>
            <w:r>
              <w:rPr>
                <w:sz w:val="20"/>
              </w:rPr>
              <w:t>Training, healthy</w:t>
            </w:r>
          </w:p>
        </w:tc>
        <w:tc>
          <w:tcPr>
            <w:tcW w:w="3888" w:type="dxa"/>
          </w:tcPr>
          <w:p w14:paraId="72A17C7E" w14:textId="77777777" w:rsidR="00921CCC" w:rsidRDefault="00000000">
            <w:pPr>
              <w:keepNext/>
              <w:spacing w:after="0"/>
              <w:jc w:val="center"/>
            </w:pPr>
            <w:r>
              <w:rPr>
                <w:sz w:val="20"/>
              </w:rPr>
              <w:t>Normal shaft</w:t>
            </w:r>
          </w:p>
        </w:tc>
        <w:tc>
          <w:tcPr>
            <w:tcW w:w="1152" w:type="dxa"/>
          </w:tcPr>
          <w:p w14:paraId="3831E1FD" w14:textId="77777777" w:rsidR="00921CCC" w:rsidRDefault="00000000">
            <w:pPr>
              <w:keepNext/>
              <w:spacing w:after="0"/>
              <w:jc w:val="center"/>
            </w:pPr>
            <w:r>
              <w:rPr>
                <w:sz w:val="20"/>
              </w:rPr>
              <w:t>20</w:t>
            </w:r>
          </w:p>
        </w:tc>
        <w:tc>
          <w:tcPr>
            <w:tcW w:w="1440" w:type="dxa"/>
          </w:tcPr>
          <w:p w14:paraId="6CB77642" w14:textId="77777777" w:rsidR="00921CCC" w:rsidRDefault="00000000">
            <w:pPr>
              <w:keepNext/>
              <w:spacing w:after="0"/>
              <w:jc w:val="center"/>
            </w:pPr>
            <w:r>
              <w:rPr>
                <w:sz w:val="20"/>
              </w:rPr>
              <w:t>class 0</w:t>
            </w:r>
          </w:p>
        </w:tc>
      </w:tr>
      <w:tr w:rsidR="00921CCC" w14:paraId="0403341D" w14:textId="77777777">
        <w:trPr>
          <w:cantSplit/>
          <w:jc w:val="center"/>
        </w:trPr>
        <w:tc>
          <w:tcPr>
            <w:tcW w:w="2736" w:type="dxa"/>
          </w:tcPr>
          <w:p w14:paraId="2CB47B15" w14:textId="77777777" w:rsidR="00921CCC" w:rsidRDefault="00000000">
            <w:pPr>
              <w:keepNext/>
              <w:spacing w:after="0"/>
            </w:pPr>
            <w:r>
              <w:rPr>
                <w:sz w:val="20"/>
              </w:rPr>
              <w:t>Training, unbalance level 1</w:t>
            </w:r>
          </w:p>
        </w:tc>
        <w:tc>
          <w:tcPr>
            <w:tcW w:w="3888" w:type="dxa"/>
          </w:tcPr>
          <w:p w14:paraId="22E2A2B5" w14:textId="77777777" w:rsidR="00921CCC" w:rsidRDefault="00000000">
            <w:pPr>
              <w:keepNext/>
              <w:spacing w:after="0"/>
              <w:jc w:val="center"/>
            </w:pPr>
            <w:r>
              <w:rPr>
                <w:sz w:val="20"/>
              </w:rPr>
              <w:t>One screw on the disk</w:t>
            </w:r>
          </w:p>
        </w:tc>
        <w:tc>
          <w:tcPr>
            <w:tcW w:w="1152" w:type="dxa"/>
          </w:tcPr>
          <w:p w14:paraId="6B88B791" w14:textId="77777777" w:rsidR="00921CCC" w:rsidRDefault="00000000">
            <w:pPr>
              <w:keepNext/>
              <w:spacing w:after="0"/>
              <w:jc w:val="center"/>
            </w:pPr>
            <w:r>
              <w:rPr>
                <w:sz w:val="20"/>
              </w:rPr>
              <w:t>20</w:t>
            </w:r>
          </w:p>
        </w:tc>
        <w:tc>
          <w:tcPr>
            <w:tcW w:w="1440" w:type="dxa"/>
          </w:tcPr>
          <w:p w14:paraId="76F73041" w14:textId="77777777" w:rsidR="00921CCC" w:rsidRDefault="00000000">
            <w:pPr>
              <w:keepNext/>
              <w:spacing w:after="0"/>
              <w:jc w:val="center"/>
            </w:pPr>
            <w:r>
              <w:rPr>
                <w:sz w:val="20"/>
              </w:rPr>
              <w:t>class 1</w:t>
            </w:r>
          </w:p>
        </w:tc>
      </w:tr>
      <w:tr w:rsidR="00921CCC" w14:paraId="672FA700" w14:textId="77777777">
        <w:trPr>
          <w:cantSplit/>
          <w:jc w:val="center"/>
        </w:trPr>
        <w:tc>
          <w:tcPr>
            <w:tcW w:w="2736" w:type="dxa"/>
          </w:tcPr>
          <w:p w14:paraId="09F2F1D0" w14:textId="77777777" w:rsidR="00921CCC" w:rsidRDefault="00000000">
            <w:pPr>
              <w:keepNext/>
              <w:spacing w:after="0"/>
            </w:pPr>
            <w:r>
              <w:rPr>
                <w:sz w:val="20"/>
              </w:rPr>
              <w:t>Training, unbalance level 2</w:t>
            </w:r>
          </w:p>
        </w:tc>
        <w:tc>
          <w:tcPr>
            <w:tcW w:w="3888" w:type="dxa"/>
          </w:tcPr>
          <w:p w14:paraId="483371A8" w14:textId="77777777" w:rsidR="00921CCC" w:rsidRDefault="00000000">
            <w:pPr>
              <w:keepNext/>
              <w:spacing w:after="0"/>
              <w:jc w:val="center"/>
            </w:pPr>
            <w:r>
              <w:rPr>
                <w:sz w:val="20"/>
              </w:rPr>
              <w:t>Two screws on the disk</w:t>
            </w:r>
          </w:p>
        </w:tc>
        <w:tc>
          <w:tcPr>
            <w:tcW w:w="1152" w:type="dxa"/>
          </w:tcPr>
          <w:p w14:paraId="789C239A" w14:textId="77777777" w:rsidR="00921CCC" w:rsidRDefault="00000000">
            <w:pPr>
              <w:keepNext/>
              <w:spacing w:after="0"/>
              <w:jc w:val="center"/>
            </w:pPr>
            <w:r>
              <w:rPr>
                <w:sz w:val="20"/>
              </w:rPr>
              <w:t>20</w:t>
            </w:r>
          </w:p>
        </w:tc>
        <w:tc>
          <w:tcPr>
            <w:tcW w:w="1440" w:type="dxa"/>
          </w:tcPr>
          <w:p w14:paraId="190EC887" w14:textId="77777777" w:rsidR="00921CCC" w:rsidRDefault="00000000">
            <w:pPr>
              <w:keepNext/>
              <w:spacing w:after="0"/>
              <w:jc w:val="center"/>
            </w:pPr>
            <w:r>
              <w:rPr>
                <w:sz w:val="20"/>
              </w:rPr>
              <w:t>class 2</w:t>
            </w:r>
          </w:p>
        </w:tc>
      </w:tr>
      <w:tr w:rsidR="00921CCC" w14:paraId="223B798D" w14:textId="77777777">
        <w:trPr>
          <w:cantSplit/>
          <w:jc w:val="center"/>
        </w:trPr>
        <w:tc>
          <w:tcPr>
            <w:tcW w:w="2736" w:type="dxa"/>
          </w:tcPr>
          <w:p w14:paraId="2A26A18A" w14:textId="77777777" w:rsidR="00921CCC" w:rsidRDefault="00000000">
            <w:pPr>
              <w:spacing w:after="0"/>
            </w:pPr>
            <w:r>
              <w:rPr>
                <w:sz w:val="20"/>
              </w:rPr>
              <w:t>Testing</w:t>
            </w:r>
          </w:p>
        </w:tc>
        <w:tc>
          <w:tcPr>
            <w:tcW w:w="3888" w:type="dxa"/>
          </w:tcPr>
          <w:p w14:paraId="270FEC3F" w14:textId="77777777" w:rsidR="00921CCC" w:rsidRDefault="00000000">
            <w:pPr>
              <w:spacing w:after="0"/>
              <w:jc w:val="center"/>
            </w:pPr>
            <w:r>
              <w:rPr>
                <w:sz w:val="20"/>
              </w:rPr>
              <w:t>Condition listed in the homework appendix</w:t>
            </w:r>
          </w:p>
        </w:tc>
        <w:tc>
          <w:tcPr>
            <w:tcW w:w="1152" w:type="dxa"/>
          </w:tcPr>
          <w:p w14:paraId="28E700CF" w14:textId="77777777" w:rsidR="00921CCC" w:rsidRDefault="00000000">
            <w:pPr>
              <w:spacing w:after="0"/>
              <w:jc w:val="center"/>
            </w:pPr>
            <w:r>
              <w:rPr>
                <w:sz w:val="20"/>
              </w:rPr>
              <w:t>30</w:t>
            </w:r>
          </w:p>
        </w:tc>
        <w:tc>
          <w:tcPr>
            <w:tcW w:w="1440" w:type="dxa"/>
          </w:tcPr>
          <w:p w14:paraId="4116C976" w14:textId="77777777" w:rsidR="00921CCC" w:rsidRDefault="00000000">
            <w:pPr>
              <w:spacing w:after="0"/>
              <w:jc w:val="center"/>
            </w:pPr>
            <w:r>
              <w:rPr>
                <w:sz w:val="20"/>
              </w:rPr>
              <w:t>to be assessed</w:t>
            </w:r>
          </w:p>
        </w:tc>
      </w:tr>
    </w:tbl>
    <w:p w14:paraId="5EB2ED36" w14:textId="77777777" w:rsidR="00921CCC" w:rsidRDefault="00921CCC"/>
    <w:p w14:paraId="11432C67" w14:textId="77777777" w:rsidR="00921CCC" w:rsidRDefault="00000000">
      <w:r>
        <w:t>Figure 1 shows one raw waveform per class. The three conditions look alike in the time domain, and the overall vibration level even decreases slightly with unbalance (RMS of 0.079, 0.072 and 0.063 g). Figure 2 shows the class-averaged spectra. The left panel overlays the three classes over the full band. The content between 400 and 800 Hz sets the overall level and is the same in all classes. The right panels show each class separately from 0 to 100 Hz with its own amplitude scale, because the level-2 line would otherwise hide the other two. The line at the shaft frequency grows from 0.0014 g for the healthy shaft to 0.0055 g for level 1 and 0.0257 g for level 2. The information is confined to a narrow band around 21 Hz.</w:t>
      </w:r>
    </w:p>
    <w:p w14:paraId="590B2197" w14:textId="77777777" w:rsidR="00921CCC" w:rsidRDefault="00000000">
      <w:pPr>
        <w:keepNext/>
        <w:spacing w:before="40" w:after="20"/>
        <w:jc w:val="center"/>
      </w:pPr>
      <w:r>
        <w:rPr>
          <w:noProof/>
        </w:rPr>
        <w:drawing>
          <wp:inline distT="0" distB="0" distL="0" distR="0" wp14:anchorId="05B96F97" wp14:editId="35FA9859">
            <wp:extent cx="2560320" cy="1526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form.png"/>
                    <pic:cNvPicPr/>
                  </pic:nvPicPr>
                  <pic:blipFill>
                    <a:blip r:embed="rId8"/>
                    <a:stretch>
                      <a:fillRect/>
                    </a:stretch>
                  </pic:blipFill>
                  <pic:spPr>
                    <a:xfrm>
                      <a:off x="0" y="0"/>
                      <a:ext cx="2560320" cy="1526844"/>
                    </a:xfrm>
                    <a:prstGeom prst="rect">
                      <a:avLst/>
                    </a:prstGeom>
                  </pic:spPr>
                </pic:pic>
              </a:graphicData>
            </a:graphic>
          </wp:inline>
        </w:drawing>
      </w:r>
    </w:p>
    <w:p w14:paraId="1B148436" w14:textId="77777777" w:rsidR="00921CCC" w:rsidRDefault="00000000">
      <w:pPr>
        <w:spacing w:after="160"/>
        <w:jc w:val="center"/>
      </w:pPr>
      <w:r>
        <w:rPr>
          <w:i/>
          <w:sz w:val="18"/>
        </w:rPr>
        <w:t>Figure 1. Raw vibration waveforms of the three classes (time domain).</w:t>
      </w:r>
    </w:p>
    <w:p w14:paraId="7D20C3BC" w14:textId="77777777" w:rsidR="00921CCC" w:rsidRDefault="00000000">
      <w:pPr>
        <w:keepNext/>
        <w:spacing w:before="40" w:after="20"/>
        <w:jc w:val="center"/>
      </w:pPr>
      <w:r>
        <w:rPr>
          <w:noProof/>
        </w:rPr>
        <w:lastRenderedPageBreak/>
        <w:drawing>
          <wp:inline distT="0" distB="0" distL="0" distR="0" wp14:anchorId="69B3536A" wp14:editId="1F93F57B">
            <wp:extent cx="5760720" cy="27901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um.png"/>
                    <pic:cNvPicPr/>
                  </pic:nvPicPr>
                  <pic:blipFill>
                    <a:blip r:embed="rId9"/>
                    <a:stretch>
                      <a:fillRect/>
                    </a:stretch>
                  </pic:blipFill>
                  <pic:spPr>
                    <a:xfrm>
                      <a:off x="0" y="0"/>
                      <a:ext cx="5760720" cy="2790132"/>
                    </a:xfrm>
                    <a:prstGeom prst="rect">
                      <a:avLst/>
                    </a:prstGeom>
                  </pic:spPr>
                </pic:pic>
              </a:graphicData>
            </a:graphic>
          </wp:inline>
        </w:drawing>
      </w:r>
    </w:p>
    <w:p w14:paraId="6D02055F" w14:textId="77777777" w:rsidR="00921CCC" w:rsidRDefault="00000000">
      <w:pPr>
        <w:spacing w:after="160"/>
        <w:jc w:val="center"/>
      </w:pPr>
      <w:r>
        <w:rPr>
          <w:i/>
          <w:sz w:val="18"/>
        </w:rPr>
        <w:t>Figure 2. Class-averaged amplitude spectra. Left, all classes overlaid. Right, one panel per class from 0 to 100 Hz.</w:t>
      </w:r>
    </w:p>
    <w:p w14:paraId="0194F3F1" w14:textId="77777777" w:rsidR="00921CCC" w:rsidRDefault="00000000">
      <w:pPr>
        <w:pStyle w:val="Heading1"/>
      </w:pPr>
      <w:r>
        <w:t>2. Implemented Solution</w:t>
      </w:r>
    </w:p>
    <w:p w14:paraId="1FFDDA5C" w14:textId="366598BE" w:rsidR="00993EF6" w:rsidRPr="00993EF6" w:rsidRDefault="00993EF6" w:rsidP="00993EF6">
      <w:r>
        <w:br/>
      </w:r>
      <w:r w:rsidRPr="00993EF6">
        <w:t>2.4 Alternative feature extraction methods </w:t>
      </w:r>
      <w:r w:rsidRPr="00993EF6">
        <w:br/>
        <w:t>(1) Rahul </w:t>
      </w:r>
      <w:r w:rsidRPr="00993EF6">
        <w:br/>
        <w:t>(2) Merrick </w:t>
      </w:r>
    </w:p>
    <w:p w14:paraId="4A5F23B7" w14:textId="77777777" w:rsidR="00921CCC" w:rsidRDefault="00000000">
      <w:pPr>
        <w:pStyle w:val="Heading2"/>
      </w:pPr>
      <w:r>
        <w:t>2.1 Analytics process</w:t>
      </w:r>
    </w:p>
    <w:p w14:paraId="3EEA020B" w14:textId="77777777" w:rsidR="00921CCC" w:rsidRDefault="00000000">
      <w:r>
        <w:rPr>
          <w:b/>
        </w:rPr>
        <w:t xml:space="preserve">Sample preparation. </w:t>
      </w:r>
      <w:r>
        <w:t>Each file is parsed into a 38,400-sample vector. Training records are labelled 0, 1 and 2 by folder. Test records are ordered chronologically and numbered 1 to 30.</w:t>
      </w:r>
    </w:p>
    <w:p w14:paraId="325D27C7" w14:textId="77777777" w:rsidR="00921CCC" w:rsidRDefault="00000000">
      <w:r>
        <w:rPr>
          <w:b/>
        </w:rPr>
        <w:t xml:space="preserve">Feature extraction. </w:t>
      </w:r>
      <w:r>
        <w:t>Multiple features are extracted in the time domain and the frequency domain, 23 per record. The time-domain features are RMS, peak-to-peak, standard deviation, peak, crest factor, kurtosis, skewness, shape factor and impulse factor, computed on the raw signal. The frequency-domain features come from a Hann-windowed FFT and are the amplitudes of the 1X, 2X and 3X harmonics, the 0 to 100 Hz band RMS and the ratio of the 1X amplitude to the overall RMS. The 1X peak is searched between 17 and 23 Hz so that the true shaft speed is tracked. The nine time-domain features are then computed a second time on a 15 to 30 Hz zero-phase band-pass filtered signal. Figure 3 shows the effect of the filter. The raw waveforms of the three classes look alike, while the filtered waveforms are sinusoids at the shaft frequency whose amplitude grows with the unbalance level.</w:t>
      </w:r>
    </w:p>
    <w:p w14:paraId="3ACBD795" w14:textId="77777777" w:rsidR="00921CCC" w:rsidRDefault="00000000">
      <w:pPr>
        <w:keepNext/>
        <w:spacing w:before="40" w:after="20"/>
        <w:jc w:val="center"/>
      </w:pPr>
      <w:r>
        <w:rPr>
          <w:noProof/>
        </w:rPr>
        <w:lastRenderedPageBreak/>
        <w:drawing>
          <wp:inline distT="0" distB="0" distL="0" distR="0" wp14:anchorId="0A3D3FB6" wp14:editId="6AC1DC4A">
            <wp:extent cx="5303520" cy="2841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ltered_waveform.png"/>
                    <pic:cNvPicPr/>
                  </pic:nvPicPr>
                  <pic:blipFill>
                    <a:blip r:embed="rId10"/>
                    <a:stretch>
                      <a:fillRect/>
                    </a:stretch>
                  </pic:blipFill>
                  <pic:spPr>
                    <a:xfrm>
                      <a:off x="0" y="0"/>
                      <a:ext cx="5303520" cy="2841473"/>
                    </a:xfrm>
                    <a:prstGeom prst="rect">
                      <a:avLst/>
                    </a:prstGeom>
                  </pic:spPr>
                </pic:pic>
              </a:graphicData>
            </a:graphic>
          </wp:inline>
        </w:drawing>
      </w:r>
    </w:p>
    <w:p w14:paraId="391A4440" w14:textId="77777777" w:rsidR="00921CCC" w:rsidRDefault="00000000">
      <w:pPr>
        <w:spacing w:after="160"/>
        <w:jc w:val="center"/>
      </w:pPr>
      <w:r>
        <w:rPr>
          <w:i/>
          <w:sz w:val="18"/>
        </w:rPr>
        <w:t>Figure 3. Raw and band-pass filtered waveforms of the three classes.</w:t>
      </w:r>
    </w:p>
    <w:p w14:paraId="3FB90BEA" w14:textId="77777777" w:rsidR="00921CCC" w:rsidRDefault="00000000">
      <w:r>
        <w:rPr>
          <w:b/>
        </w:rPr>
        <w:t xml:space="preserve">Feature selection. </w:t>
      </w:r>
      <w:r>
        <w:t>A filter method, a wrapper method and an embedded method were implemented. The filter method is the one-way ANOVA F-statistic, the wrapper method is recursive feature elimination with cross-validation (RFECV) and the embedded method is the weight of a linear SVM together with an L1-penalized SVM. Figures 4 to 6 show the class distributions with the F value in each panel title and Figure 7 compares the rankings of the methods. The three methods agree, with a rank correlation of 0.78 to 0.97 between them. The time-domain features of the raw signal do not separate the classes. The best of them, RMS, has F = 5.7 and most have p &gt; 0.1. The frequency-domain features separate the classes well. The 1X amplitude has F = 1120, the 2X amplitude separates level 2 only and 3X carries nothing. The time-domain features of the band-pass filtered signal are the strongest of all, with F = 1260 to 1300 for peak-to-peak, peak, RMS and standard deviation, because for a sinusoid these statistics measure its amplitude. RFECV found that one feature, the band-pass peak, already reaches 100 % cross-validation accuracy. The L1-penalized SVM kept two features, the band-pass peak-to-peak and the band-pass crest factor, and discarded the other amplitude features as redundant copies of the same 1X information. Each method therefore delivered a candidate input set for the SVM, eight features from the ANOVA filter (all with F above 100), one from RFECV and two from the L1-SVM. Table 2 gives the class means of the key features in numbers.</w:t>
      </w:r>
    </w:p>
    <w:p w14:paraId="390AE07B" w14:textId="77777777" w:rsidR="00921CCC" w:rsidRDefault="00000000">
      <w:pPr>
        <w:keepNext/>
        <w:spacing w:after="60"/>
      </w:pPr>
      <w:r>
        <w:rPr>
          <w:b/>
          <w:sz w:val="20"/>
        </w:rPr>
        <w:t>Table 2. Class mean ± standard deviation of key features on the training records (mg).</w:t>
      </w:r>
    </w:p>
    <w:tbl>
      <w:tblPr>
        <w:tblStyle w:val="TableGrid"/>
        <w:tblW w:w="0" w:type="auto"/>
        <w:jc w:val="center"/>
        <w:tblLook w:val="04A0" w:firstRow="1" w:lastRow="0" w:firstColumn="1" w:lastColumn="0" w:noHBand="0" w:noVBand="1"/>
      </w:tblPr>
      <w:tblGrid>
        <w:gridCol w:w="3744"/>
        <w:gridCol w:w="1872"/>
        <w:gridCol w:w="1872"/>
        <w:gridCol w:w="1872"/>
      </w:tblGrid>
      <w:tr w:rsidR="00921CCC" w14:paraId="60C12398" w14:textId="77777777">
        <w:trPr>
          <w:cantSplit/>
          <w:jc w:val="center"/>
        </w:trPr>
        <w:tc>
          <w:tcPr>
            <w:tcW w:w="3744" w:type="dxa"/>
            <w:shd w:val="clear" w:color="auto" w:fill="DCE6F1"/>
          </w:tcPr>
          <w:p w14:paraId="7152ABAB" w14:textId="77777777" w:rsidR="00921CCC" w:rsidRDefault="00000000">
            <w:pPr>
              <w:keepNext/>
              <w:jc w:val="center"/>
            </w:pPr>
            <w:r>
              <w:rPr>
                <w:b/>
                <w:sz w:val="20"/>
              </w:rPr>
              <w:t>Feature</w:t>
            </w:r>
          </w:p>
        </w:tc>
        <w:tc>
          <w:tcPr>
            <w:tcW w:w="1872" w:type="dxa"/>
            <w:shd w:val="clear" w:color="auto" w:fill="DCE6F1"/>
          </w:tcPr>
          <w:p w14:paraId="0B90A8EC" w14:textId="77777777" w:rsidR="00921CCC" w:rsidRDefault="00000000">
            <w:pPr>
              <w:keepNext/>
              <w:jc w:val="center"/>
            </w:pPr>
            <w:r>
              <w:rPr>
                <w:b/>
                <w:sz w:val="20"/>
              </w:rPr>
              <w:t>Healthy</w:t>
            </w:r>
          </w:p>
        </w:tc>
        <w:tc>
          <w:tcPr>
            <w:tcW w:w="1872" w:type="dxa"/>
            <w:shd w:val="clear" w:color="auto" w:fill="DCE6F1"/>
          </w:tcPr>
          <w:p w14:paraId="47AD2B7E" w14:textId="77777777" w:rsidR="00921CCC" w:rsidRDefault="00000000">
            <w:pPr>
              <w:keepNext/>
              <w:jc w:val="center"/>
            </w:pPr>
            <w:r>
              <w:rPr>
                <w:b/>
                <w:sz w:val="20"/>
              </w:rPr>
              <w:t>Unbalance 1</w:t>
            </w:r>
          </w:p>
        </w:tc>
        <w:tc>
          <w:tcPr>
            <w:tcW w:w="1872" w:type="dxa"/>
            <w:shd w:val="clear" w:color="auto" w:fill="DCE6F1"/>
          </w:tcPr>
          <w:p w14:paraId="596A5EBB" w14:textId="77777777" w:rsidR="00921CCC" w:rsidRDefault="00000000">
            <w:pPr>
              <w:keepNext/>
              <w:jc w:val="center"/>
            </w:pPr>
            <w:r>
              <w:rPr>
                <w:b/>
                <w:sz w:val="20"/>
              </w:rPr>
              <w:t>Unbalance 2</w:t>
            </w:r>
          </w:p>
        </w:tc>
      </w:tr>
      <w:tr w:rsidR="00921CCC" w14:paraId="602503D5" w14:textId="77777777">
        <w:trPr>
          <w:cantSplit/>
          <w:jc w:val="center"/>
        </w:trPr>
        <w:tc>
          <w:tcPr>
            <w:tcW w:w="3744" w:type="dxa"/>
          </w:tcPr>
          <w:p w14:paraId="6C7F5B21" w14:textId="77777777" w:rsidR="00921CCC" w:rsidRDefault="00000000">
            <w:pPr>
              <w:keepNext/>
              <w:spacing w:after="0"/>
            </w:pPr>
            <w:r>
              <w:rPr>
                <w:sz w:val="20"/>
              </w:rPr>
              <w:t>1X amplitude (FFT)</w:t>
            </w:r>
          </w:p>
        </w:tc>
        <w:tc>
          <w:tcPr>
            <w:tcW w:w="1872" w:type="dxa"/>
          </w:tcPr>
          <w:p w14:paraId="6CD7E3D1" w14:textId="77777777" w:rsidR="00921CCC" w:rsidRDefault="00000000">
            <w:pPr>
              <w:keepNext/>
              <w:spacing w:after="0"/>
              <w:jc w:val="center"/>
            </w:pPr>
            <w:r>
              <w:rPr>
                <w:sz w:val="20"/>
              </w:rPr>
              <w:t>1.45 ± 0.59</w:t>
            </w:r>
          </w:p>
        </w:tc>
        <w:tc>
          <w:tcPr>
            <w:tcW w:w="1872" w:type="dxa"/>
          </w:tcPr>
          <w:p w14:paraId="314BB93F" w14:textId="77777777" w:rsidR="00921CCC" w:rsidRDefault="00000000">
            <w:pPr>
              <w:keepNext/>
              <w:spacing w:after="0"/>
              <w:jc w:val="center"/>
            </w:pPr>
            <w:r>
              <w:rPr>
                <w:sz w:val="20"/>
              </w:rPr>
              <w:t>5.55 ± 0.28</w:t>
            </w:r>
          </w:p>
        </w:tc>
        <w:tc>
          <w:tcPr>
            <w:tcW w:w="1872" w:type="dxa"/>
          </w:tcPr>
          <w:p w14:paraId="410E6427" w14:textId="77777777" w:rsidR="00921CCC" w:rsidRDefault="00000000">
            <w:pPr>
              <w:keepNext/>
              <w:spacing w:after="0"/>
              <w:jc w:val="center"/>
            </w:pPr>
            <w:r>
              <w:rPr>
                <w:sz w:val="20"/>
              </w:rPr>
              <w:t>25.72 ± 2.94</w:t>
            </w:r>
          </w:p>
        </w:tc>
      </w:tr>
      <w:tr w:rsidR="00921CCC" w14:paraId="73D26891" w14:textId="77777777">
        <w:trPr>
          <w:cantSplit/>
          <w:jc w:val="center"/>
        </w:trPr>
        <w:tc>
          <w:tcPr>
            <w:tcW w:w="3744" w:type="dxa"/>
          </w:tcPr>
          <w:p w14:paraId="0710F027" w14:textId="77777777" w:rsidR="00921CCC" w:rsidRDefault="00000000">
            <w:pPr>
              <w:keepNext/>
              <w:spacing w:after="0"/>
            </w:pPr>
            <w:r>
              <w:rPr>
                <w:sz w:val="20"/>
              </w:rPr>
              <w:t>2X amplitude (FFT)</w:t>
            </w:r>
          </w:p>
        </w:tc>
        <w:tc>
          <w:tcPr>
            <w:tcW w:w="1872" w:type="dxa"/>
          </w:tcPr>
          <w:p w14:paraId="2FD9BF9E" w14:textId="77777777" w:rsidR="00921CCC" w:rsidRDefault="00000000">
            <w:pPr>
              <w:keepNext/>
              <w:spacing w:after="0"/>
              <w:jc w:val="center"/>
            </w:pPr>
            <w:r>
              <w:rPr>
                <w:sz w:val="20"/>
              </w:rPr>
              <w:t>2.08 ± 1.04</w:t>
            </w:r>
          </w:p>
        </w:tc>
        <w:tc>
          <w:tcPr>
            <w:tcW w:w="1872" w:type="dxa"/>
          </w:tcPr>
          <w:p w14:paraId="4F98D3C2" w14:textId="77777777" w:rsidR="00921CCC" w:rsidRDefault="00000000">
            <w:pPr>
              <w:keepNext/>
              <w:spacing w:after="0"/>
              <w:jc w:val="center"/>
            </w:pPr>
            <w:r>
              <w:rPr>
                <w:sz w:val="20"/>
              </w:rPr>
              <w:t>2.24 ± 1.02</w:t>
            </w:r>
          </w:p>
        </w:tc>
        <w:tc>
          <w:tcPr>
            <w:tcW w:w="1872" w:type="dxa"/>
          </w:tcPr>
          <w:p w14:paraId="35009EA1" w14:textId="77777777" w:rsidR="00921CCC" w:rsidRDefault="00000000">
            <w:pPr>
              <w:keepNext/>
              <w:spacing w:after="0"/>
              <w:jc w:val="center"/>
            </w:pPr>
            <w:r>
              <w:rPr>
                <w:sz w:val="20"/>
              </w:rPr>
              <w:t>7.56 ± 1.47</w:t>
            </w:r>
          </w:p>
        </w:tc>
      </w:tr>
      <w:tr w:rsidR="00921CCC" w14:paraId="7EEB5237" w14:textId="77777777">
        <w:trPr>
          <w:cantSplit/>
          <w:jc w:val="center"/>
        </w:trPr>
        <w:tc>
          <w:tcPr>
            <w:tcW w:w="3744" w:type="dxa"/>
          </w:tcPr>
          <w:p w14:paraId="6A0279F6" w14:textId="77777777" w:rsidR="00921CCC" w:rsidRDefault="00000000">
            <w:pPr>
              <w:keepNext/>
              <w:spacing w:after="0"/>
            </w:pPr>
            <w:r>
              <w:rPr>
                <w:sz w:val="20"/>
              </w:rPr>
              <w:t>RMS, band-pass 15 to 30 Hz</w:t>
            </w:r>
          </w:p>
        </w:tc>
        <w:tc>
          <w:tcPr>
            <w:tcW w:w="1872" w:type="dxa"/>
          </w:tcPr>
          <w:p w14:paraId="7C0DB2CC" w14:textId="77777777" w:rsidR="00921CCC" w:rsidRDefault="00000000">
            <w:pPr>
              <w:keepNext/>
              <w:spacing w:after="0"/>
              <w:jc w:val="center"/>
            </w:pPr>
            <w:r>
              <w:rPr>
                <w:sz w:val="20"/>
              </w:rPr>
              <w:t>1.14 ± 0.39</w:t>
            </w:r>
          </w:p>
        </w:tc>
        <w:tc>
          <w:tcPr>
            <w:tcW w:w="1872" w:type="dxa"/>
          </w:tcPr>
          <w:p w14:paraId="3491338C" w14:textId="77777777" w:rsidR="00921CCC" w:rsidRDefault="00000000">
            <w:pPr>
              <w:keepNext/>
              <w:spacing w:after="0"/>
              <w:jc w:val="center"/>
            </w:pPr>
            <w:r>
              <w:rPr>
                <w:sz w:val="20"/>
              </w:rPr>
              <w:t>4.40 ± 0.21</w:t>
            </w:r>
          </w:p>
        </w:tc>
        <w:tc>
          <w:tcPr>
            <w:tcW w:w="1872" w:type="dxa"/>
          </w:tcPr>
          <w:p w14:paraId="41734A04" w14:textId="77777777" w:rsidR="00921CCC" w:rsidRDefault="00000000">
            <w:pPr>
              <w:keepNext/>
              <w:spacing w:after="0"/>
              <w:jc w:val="center"/>
            </w:pPr>
            <w:r>
              <w:rPr>
                <w:sz w:val="20"/>
              </w:rPr>
              <w:t>20.28 ± 2.19</w:t>
            </w:r>
          </w:p>
        </w:tc>
      </w:tr>
      <w:tr w:rsidR="00921CCC" w14:paraId="1EC2988E" w14:textId="77777777">
        <w:trPr>
          <w:cantSplit/>
          <w:jc w:val="center"/>
        </w:trPr>
        <w:tc>
          <w:tcPr>
            <w:tcW w:w="3744" w:type="dxa"/>
          </w:tcPr>
          <w:p w14:paraId="24BE1539" w14:textId="77777777" w:rsidR="00921CCC" w:rsidRDefault="00000000">
            <w:pPr>
              <w:keepNext/>
              <w:spacing w:after="0"/>
            </w:pPr>
            <w:r>
              <w:rPr>
                <w:sz w:val="20"/>
              </w:rPr>
              <w:t>Peak-to-peak, band-pass 15 to 30 Hz</w:t>
            </w:r>
          </w:p>
        </w:tc>
        <w:tc>
          <w:tcPr>
            <w:tcW w:w="1872" w:type="dxa"/>
          </w:tcPr>
          <w:p w14:paraId="2B40EE52" w14:textId="77777777" w:rsidR="00921CCC" w:rsidRDefault="00000000">
            <w:pPr>
              <w:keepNext/>
              <w:spacing w:after="0"/>
              <w:jc w:val="center"/>
            </w:pPr>
            <w:r>
              <w:rPr>
                <w:sz w:val="20"/>
              </w:rPr>
              <w:t>4.75 ± 1.18</w:t>
            </w:r>
          </w:p>
        </w:tc>
        <w:tc>
          <w:tcPr>
            <w:tcW w:w="1872" w:type="dxa"/>
          </w:tcPr>
          <w:p w14:paraId="7503859F" w14:textId="77777777" w:rsidR="00921CCC" w:rsidRDefault="00000000">
            <w:pPr>
              <w:keepNext/>
              <w:spacing w:after="0"/>
              <w:jc w:val="center"/>
            </w:pPr>
            <w:r>
              <w:rPr>
                <w:sz w:val="20"/>
              </w:rPr>
              <w:t>14.08 ± 0.59</w:t>
            </w:r>
          </w:p>
        </w:tc>
        <w:tc>
          <w:tcPr>
            <w:tcW w:w="1872" w:type="dxa"/>
          </w:tcPr>
          <w:p w14:paraId="232A09B1" w14:textId="77777777" w:rsidR="00921CCC" w:rsidRDefault="00000000">
            <w:pPr>
              <w:keepNext/>
              <w:spacing w:after="0"/>
              <w:jc w:val="center"/>
            </w:pPr>
            <w:r>
              <w:rPr>
                <w:sz w:val="20"/>
              </w:rPr>
              <w:t>60.46 ± 6.29</w:t>
            </w:r>
          </w:p>
        </w:tc>
      </w:tr>
      <w:tr w:rsidR="00921CCC" w14:paraId="28315F0D" w14:textId="77777777">
        <w:trPr>
          <w:cantSplit/>
          <w:jc w:val="center"/>
        </w:trPr>
        <w:tc>
          <w:tcPr>
            <w:tcW w:w="3744" w:type="dxa"/>
          </w:tcPr>
          <w:p w14:paraId="2A633D7A" w14:textId="77777777" w:rsidR="00921CCC" w:rsidRDefault="00000000">
            <w:pPr>
              <w:keepNext/>
              <w:spacing w:after="0"/>
            </w:pPr>
            <w:r>
              <w:rPr>
                <w:sz w:val="20"/>
              </w:rPr>
              <w:t>RMS, raw signal</w:t>
            </w:r>
          </w:p>
        </w:tc>
        <w:tc>
          <w:tcPr>
            <w:tcW w:w="1872" w:type="dxa"/>
          </w:tcPr>
          <w:p w14:paraId="3C3A4C82" w14:textId="77777777" w:rsidR="00921CCC" w:rsidRDefault="00000000">
            <w:pPr>
              <w:keepNext/>
              <w:spacing w:after="0"/>
              <w:jc w:val="center"/>
            </w:pPr>
            <w:r>
              <w:rPr>
                <w:sz w:val="20"/>
              </w:rPr>
              <w:t>78.5 ± 19.7</w:t>
            </w:r>
          </w:p>
        </w:tc>
        <w:tc>
          <w:tcPr>
            <w:tcW w:w="1872" w:type="dxa"/>
          </w:tcPr>
          <w:p w14:paraId="2395F33E" w14:textId="77777777" w:rsidR="00921CCC" w:rsidRDefault="00000000">
            <w:pPr>
              <w:keepNext/>
              <w:spacing w:after="0"/>
              <w:jc w:val="center"/>
            </w:pPr>
            <w:r>
              <w:rPr>
                <w:sz w:val="20"/>
              </w:rPr>
              <w:t>71.8 ± 13.0</w:t>
            </w:r>
          </w:p>
        </w:tc>
        <w:tc>
          <w:tcPr>
            <w:tcW w:w="1872" w:type="dxa"/>
          </w:tcPr>
          <w:p w14:paraId="4AA14719" w14:textId="77777777" w:rsidR="00921CCC" w:rsidRDefault="00000000">
            <w:pPr>
              <w:keepNext/>
              <w:spacing w:after="0"/>
              <w:jc w:val="center"/>
            </w:pPr>
            <w:r>
              <w:rPr>
                <w:sz w:val="20"/>
              </w:rPr>
              <w:t>62.9 ± 9.0</w:t>
            </w:r>
          </w:p>
        </w:tc>
      </w:tr>
      <w:tr w:rsidR="00921CCC" w14:paraId="4CE7C992" w14:textId="77777777">
        <w:trPr>
          <w:cantSplit/>
          <w:jc w:val="center"/>
        </w:trPr>
        <w:tc>
          <w:tcPr>
            <w:tcW w:w="3744" w:type="dxa"/>
          </w:tcPr>
          <w:p w14:paraId="09184ED1" w14:textId="77777777" w:rsidR="00921CCC" w:rsidRDefault="00000000">
            <w:pPr>
              <w:spacing w:after="0"/>
            </w:pPr>
            <w:r>
              <w:rPr>
                <w:sz w:val="20"/>
              </w:rPr>
              <w:t>Peak-to-peak, raw signal</w:t>
            </w:r>
          </w:p>
        </w:tc>
        <w:tc>
          <w:tcPr>
            <w:tcW w:w="1872" w:type="dxa"/>
          </w:tcPr>
          <w:p w14:paraId="04945A48" w14:textId="77777777" w:rsidR="00921CCC" w:rsidRDefault="00000000">
            <w:pPr>
              <w:spacing w:after="0"/>
              <w:jc w:val="center"/>
            </w:pPr>
            <w:r>
              <w:rPr>
                <w:sz w:val="20"/>
              </w:rPr>
              <w:t>771 ± 360</w:t>
            </w:r>
          </w:p>
        </w:tc>
        <w:tc>
          <w:tcPr>
            <w:tcW w:w="1872" w:type="dxa"/>
          </w:tcPr>
          <w:p w14:paraId="4A583208" w14:textId="77777777" w:rsidR="00921CCC" w:rsidRDefault="00000000">
            <w:pPr>
              <w:spacing w:after="0"/>
              <w:jc w:val="center"/>
            </w:pPr>
            <w:r>
              <w:rPr>
                <w:sz w:val="20"/>
              </w:rPr>
              <w:t>686 ± 142</w:t>
            </w:r>
          </w:p>
        </w:tc>
        <w:tc>
          <w:tcPr>
            <w:tcW w:w="1872" w:type="dxa"/>
          </w:tcPr>
          <w:p w14:paraId="34842763" w14:textId="77777777" w:rsidR="00921CCC" w:rsidRDefault="00000000">
            <w:pPr>
              <w:spacing w:after="0"/>
              <w:jc w:val="center"/>
            </w:pPr>
            <w:r>
              <w:rPr>
                <w:sz w:val="20"/>
              </w:rPr>
              <w:t>613 ± 166</w:t>
            </w:r>
          </w:p>
        </w:tc>
      </w:tr>
    </w:tbl>
    <w:p w14:paraId="732CC040" w14:textId="77777777" w:rsidR="00921CCC" w:rsidRDefault="00921CCC"/>
    <w:p w14:paraId="16D84BC4" w14:textId="77777777" w:rsidR="00921CCC" w:rsidRDefault="00000000">
      <w:pPr>
        <w:keepNext/>
        <w:spacing w:before="40" w:after="20"/>
        <w:jc w:val="center"/>
      </w:pPr>
      <w:r>
        <w:rPr>
          <w:noProof/>
        </w:rPr>
        <w:lastRenderedPageBreak/>
        <w:drawing>
          <wp:inline distT="0" distB="0" distL="0" distR="0" wp14:anchorId="2A2D0569" wp14:editId="1C3550A8">
            <wp:extent cx="5212080" cy="21552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0.png"/>
                    <pic:cNvPicPr/>
                  </pic:nvPicPr>
                  <pic:blipFill>
                    <a:blip r:embed="rId11"/>
                    <a:stretch>
                      <a:fillRect/>
                    </a:stretch>
                  </pic:blipFill>
                  <pic:spPr>
                    <a:xfrm>
                      <a:off x="0" y="0"/>
                      <a:ext cx="5212080" cy="2155206"/>
                    </a:xfrm>
                    <a:prstGeom prst="rect">
                      <a:avLst/>
                    </a:prstGeom>
                  </pic:spPr>
                </pic:pic>
              </a:graphicData>
            </a:graphic>
          </wp:inline>
        </w:drawing>
      </w:r>
    </w:p>
    <w:p w14:paraId="02DF6311" w14:textId="77777777" w:rsidR="00921CCC" w:rsidRDefault="00000000">
      <w:pPr>
        <w:spacing w:after="160"/>
        <w:jc w:val="center"/>
      </w:pPr>
      <w:r>
        <w:rPr>
          <w:i/>
          <w:sz w:val="18"/>
        </w:rPr>
        <w:t>Figure 4. Raw time-domain features by class.</w:t>
      </w:r>
    </w:p>
    <w:p w14:paraId="4EE833E1" w14:textId="77777777" w:rsidR="00921CCC" w:rsidRDefault="00000000">
      <w:pPr>
        <w:keepNext/>
        <w:spacing w:before="40" w:after="20"/>
        <w:jc w:val="center"/>
      </w:pPr>
      <w:r>
        <w:rPr>
          <w:noProof/>
        </w:rPr>
        <w:drawing>
          <wp:inline distT="0" distB="0" distL="0" distR="0" wp14:anchorId="446409C2" wp14:editId="4CD73151">
            <wp:extent cx="5212080" cy="10885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1.png"/>
                    <pic:cNvPicPr/>
                  </pic:nvPicPr>
                  <pic:blipFill>
                    <a:blip r:embed="rId12"/>
                    <a:stretch>
                      <a:fillRect/>
                    </a:stretch>
                  </pic:blipFill>
                  <pic:spPr>
                    <a:xfrm>
                      <a:off x="0" y="0"/>
                      <a:ext cx="5212080" cy="1088599"/>
                    </a:xfrm>
                    <a:prstGeom prst="rect">
                      <a:avLst/>
                    </a:prstGeom>
                  </pic:spPr>
                </pic:pic>
              </a:graphicData>
            </a:graphic>
          </wp:inline>
        </w:drawing>
      </w:r>
    </w:p>
    <w:p w14:paraId="3D1B1B21" w14:textId="77777777" w:rsidR="00921CCC" w:rsidRDefault="00000000">
      <w:pPr>
        <w:spacing w:after="160"/>
        <w:jc w:val="center"/>
      </w:pPr>
      <w:r>
        <w:rPr>
          <w:i/>
          <w:sz w:val="18"/>
        </w:rPr>
        <w:t>Figure 5. Frequency-domain features by class.</w:t>
      </w:r>
    </w:p>
    <w:p w14:paraId="53EC8A0B" w14:textId="77777777" w:rsidR="00921CCC" w:rsidRDefault="00000000">
      <w:pPr>
        <w:keepNext/>
        <w:spacing w:before="40" w:after="20"/>
        <w:jc w:val="center"/>
      </w:pPr>
      <w:r>
        <w:rPr>
          <w:noProof/>
        </w:rPr>
        <w:drawing>
          <wp:inline distT="0" distB="0" distL="0" distR="0" wp14:anchorId="768BC218" wp14:editId="6AA21278">
            <wp:extent cx="5212080" cy="21552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2.png"/>
                    <pic:cNvPicPr/>
                  </pic:nvPicPr>
                  <pic:blipFill>
                    <a:blip r:embed="rId13"/>
                    <a:stretch>
                      <a:fillRect/>
                    </a:stretch>
                  </pic:blipFill>
                  <pic:spPr>
                    <a:xfrm>
                      <a:off x="0" y="0"/>
                      <a:ext cx="5212080" cy="2155206"/>
                    </a:xfrm>
                    <a:prstGeom prst="rect">
                      <a:avLst/>
                    </a:prstGeom>
                  </pic:spPr>
                </pic:pic>
              </a:graphicData>
            </a:graphic>
          </wp:inline>
        </w:drawing>
      </w:r>
    </w:p>
    <w:p w14:paraId="3478A5A8" w14:textId="77777777" w:rsidR="00921CCC" w:rsidRDefault="00000000">
      <w:pPr>
        <w:spacing w:after="160"/>
        <w:jc w:val="center"/>
      </w:pPr>
      <w:r>
        <w:rPr>
          <w:i/>
          <w:sz w:val="18"/>
        </w:rPr>
        <w:t>Figure 6. Band-pass filtered time-domain features by class.</w:t>
      </w:r>
    </w:p>
    <w:p w14:paraId="1377F9D2" w14:textId="77777777" w:rsidR="00921CCC" w:rsidRDefault="00000000">
      <w:pPr>
        <w:keepNext/>
        <w:spacing w:before="40" w:after="20"/>
        <w:jc w:val="center"/>
      </w:pPr>
      <w:r>
        <w:rPr>
          <w:noProof/>
        </w:rPr>
        <w:lastRenderedPageBreak/>
        <w:drawing>
          <wp:inline distT="0" distB="0" distL="0" distR="0" wp14:anchorId="66AB7A41" wp14:editId="5B7E08B2">
            <wp:extent cx="3840480" cy="22901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_heatmap.png"/>
                    <pic:cNvPicPr/>
                  </pic:nvPicPr>
                  <pic:blipFill>
                    <a:blip r:embed="rId14"/>
                    <a:stretch>
                      <a:fillRect/>
                    </a:stretch>
                  </pic:blipFill>
                  <pic:spPr>
                    <a:xfrm>
                      <a:off x="0" y="0"/>
                      <a:ext cx="3840480" cy="2290194"/>
                    </a:xfrm>
                    <a:prstGeom prst="rect">
                      <a:avLst/>
                    </a:prstGeom>
                  </pic:spPr>
                </pic:pic>
              </a:graphicData>
            </a:graphic>
          </wp:inline>
        </w:drawing>
      </w:r>
    </w:p>
    <w:p w14:paraId="7CB7B451" w14:textId="77777777" w:rsidR="00921CCC" w:rsidRDefault="00000000">
      <w:pPr>
        <w:spacing w:after="160"/>
        <w:jc w:val="center"/>
      </w:pPr>
      <w:r>
        <w:rPr>
          <w:i/>
          <w:sz w:val="18"/>
        </w:rPr>
        <w:t>Figure 7. Feature rank under the filter, embedded and wrapper methods.</w:t>
      </w:r>
    </w:p>
    <w:p w14:paraId="2E8D8F1F" w14:textId="77777777" w:rsidR="00921CCC" w:rsidRDefault="00000000">
      <w:pPr>
        <w:pStyle w:val="Heading2"/>
      </w:pPr>
      <w:r>
        <w:t>2.2 Solution flow chart</w:t>
      </w:r>
    </w:p>
    <w:p w14:paraId="07B8704E" w14:textId="77777777" w:rsidR="00921CCC" w:rsidRDefault="00000000">
      <w:r>
        <w:t>Figure 8 summarizes the process from top to bottom. The 90 records are loaded and labelled. Each record follows three signal paths, the FFT spectrum, the raw waveform and the band-pass filtered waveform, which yield the frequency-domain and time-domain features. Feature selection with the filter, embedded and wrapper methods ranks the features and defines the four feature sets. For each set an SVM is tuned by cross-validated grid search, the tuned models label the 30 test records, and the labels are scored with a confusion matrix, accuracy, precision and recall.</w:t>
      </w:r>
    </w:p>
    <w:p w14:paraId="49B92439" w14:textId="77777777" w:rsidR="00921CCC" w:rsidRDefault="00000000">
      <w:pPr>
        <w:keepNext/>
        <w:spacing w:before="40" w:after="20"/>
        <w:jc w:val="center"/>
      </w:pPr>
      <w:r>
        <w:rPr>
          <w:noProof/>
        </w:rPr>
        <w:drawing>
          <wp:inline distT="0" distB="0" distL="0" distR="0" wp14:anchorId="0D2082E3" wp14:editId="3349F95C">
            <wp:extent cx="2743200" cy="36891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15"/>
                    <a:stretch>
                      <a:fillRect/>
                    </a:stretch>
                  </pic:blipFill>
                  <pic:spPr>
                    <a:xfrm>
                      <a:off x="0" y="0"/>
                      <a:ext cx="2743200" cy="3689131"/>
                    </a:xfrm>
                    <a:prstGeom prst="rect">
                      <a:avLst/>
                    </a:prstGeom>
                  </pic:spPr>
                </pic:pic>
              </a:graphicData>
            </a:graphic>
          </wp:inline>
        </w:drawing>
      </w:r>
    </w:p>
    <w:p w14:paraId="5EAF67E9" w14:textId="77777777" w:rsidR="00921CCC" w:rsidRDefault="00000000">
      <w:pPr>
        <w:spacing w:after="160"/>
        <w:jc w:val="center"/>
      </w:pPr>
      <w:r>
        <w:rPr>
          <w:i/>
          <w:sz w:val="18"/>
        </w:rPr>
        <w:t>Figure 8. Flow chart of the solution process.</w:t>
      </w:r>
    </w:p>
    <w:p w14:paraId="0A32413F" w14:textId="77777777" w:rsidR="00921CCC" w:rsidRDefault="00000000">
      <w:pPr>
        <w:pStyle w:val="Heading2"/>
      </w:pPr>
      <w:r>
        <w:lastRenderedPageBreak/>
        <w:t>2.3 Support vector machine</w:t>
      </w:r>
    </w:p>
    <w:p w14:paraId="44FDBB12" w14:textId="77777777" w:rsidR="00921CCC" w:rsidRDefault="00000000">
      <w:r>
        <w:t>The SVM was trained on the feature sets delivered by the selection step, so that selection feeds prediction. Set A keeps all nine raw time-domain features as a baseline without selection. Set B is the ANOVA filter selection with eight features, set C is the RFECV selection with the single band-pass peak, and set D is the L1-SVM selection with the band-pass peak-to-peak and the band-pass crest factor. For each set, a pipeline of standardization and SVM was tuned by grid search over the kernel (linear, RBF, polynomial), the penalty C and the RBF width, with stratified 5-fold cross-validation on the 60 training records.</w:t>
      </w:r>
    </w:p>
    <w:p w14:paraId="54FE6952" w14:textId="77777777" w:rsidR="00921CCC" w:rsidRDefault="00000000">
      <w:r>
        <w:t>The linear kernel was selected for every informative set, because the classes are linearly separable in the standardized feature space and the RBF and polynomial kernels reached the same accuracy without adding anything. Separability has a side effect. Many grid points tie at 100 % cross-validation accuracy, so the data do not decide C. Ties were broken with a training-only rule, the simplest kernel first and then the largest C, which is the hard-margin solution that places each boundary midway between the closest training records of neighbouring classes. A linear SVM implemented from scratch with the Pegasos algorithm gave the same hyperplane as scikit-learn on the healthy versus faulty problem (direction cosine 0.9999), which confirmed the implementation. The three-class problem is solved with one-vs-one voting.</w:t>
      </w:r>
    </w:p>
    <w:p w14:paraId="3F1B4914" w14:textId="77777777" w:rsidR="00921CCC" w:rsidRDefault="00000000">
      <w:pPr>
        <w:pStyle w:val="Heading1"/>
      </w:pPr>
      <w:r>
        <w:t>3. Results</w:t>
      </w:r>
    </w:p>
    <w:p w14:paraId="14CF5963" w14:textId="77777777" w:rsidR="00921CCC" w:rsidRDefault="00000000">
      <w:pPr>
        <w:keepNext/>
        <w:spacing w:after="60"/>
      </w:pPr>
      <w:r>
        <w:rPr>
          <w:b/>
          <w:sz w:val="20"/>
        </w:rPr>
        <w:t>Table 3. Tuned SVM per selected feature set, with cross-validation accuracy on the 60 training records and accuracy on the 30 test records.</w:t>
      </w:r>
    </w:p>
    <w:tbl>
      <w:tblPr>
        <w:tblStyle w:val="TableGrid"/>
        <w:tblW w:w="0" w:type="auto"/>
        <w:jc w:val="center"/>
        <w:tblLook w:val="04A0" w:firstRow="1" w:lastRow="0" w:firstColumn="1" w:lastColumn="0" w:noHBand="0" w:noVBand="1"/>
      </w:tblPr>
      <w:tblGrid>
        <w:gridCol w:w="3312"/>
        <w:gridCol w:w="1152"/>
        <w:gridCol w:w="1440"/>
        <w:gridCol w:w="1440"/>
        <w:gridCol w:w="1440"/>
        <w:gridCol w:w="1152"/>
      </w:tblGrid>
      <w:tr w:rsidR="00921CCC" w14:paraId="01E35B35" w14:textId="77777777">
        <w:trPr>
          <w:cantSplit/>
          <w:jc w:val="center"/>
        </w:trPr>
        <w:tc>
          <w:tcPr>
            <w:tcW w:w="3312" w:type="dxa"/>
            <w:shd w:val="clear" w:color="auto" w:fill="DCE6F1"/>
          </w:tcPr>
          <w:p w14:paraId="71A4EBA0" w14:textId="77777777" w:rsidR="00921CCC" w:rsidRDefault="00000000">
            <w:pPr>
              <w:keepNext/>
              <w:jc w:val="center"/>
            </w:pPr>
            <w:r>
              <w:rPr>
                <w:b/>
                <w:sz w:val="20"/>
              </w:rPr>
              <w:t>Feature set</w:t>
            </w:r>
          </w:p>
        </w:tc>
        <w:tc>
          <w:tcPr>
            <w:tcW w:w="1152" w:type="dxa"/>
            <w:shd w:val="clear" w:color="auto" w:fill="DCE6F1"/>
          </w:tcPr>
          <w:p w14:paraId="5EF04FF6" w14:textId="77777777" w:rsidR="00921CCC" w:rsidRDefault="00000000">
            <w:pPr>
              <w:keepNext/>
              <w:jc w:val="center"/>
            </w:pPr>
            <w:r>
              <w:rPr>
                <w:b/>
                <w:sz w:val="20"/>
              </w:rPr>
              <w:t>Features</w:t>
            </w:r>
          </w:p>
        </w:tc>
        <w:tc>
          <w:tcPr>
            <w:tcW w:w="1440" w:type="dxa"/>
            <w:shd w:val="clear" w:color="auto" w:fill="DCE6F1"/>
          </w:tcPr>
          <w:p w14:paraId="44386D81" w14:textId="77777777" w:rsidR="00921CCC" w:rsidRDefault="00000000">
            <w:pPr>
              <w:keepNext/>
              <w:jc w:val="center"/>
            </w:pPr>
            <w:r>
              <w:rPr>
                <w:b/>
                <w:sz w:val="20"/>
              </w:rPr>
              <w:t>Best kernel</w:t>
            </w:r>
          </w:p>
        </w:tc>
        <w:tc>
          <w:tcPr>
            <w:tcW w:w="1440" w:type="dxa"/>
            <w:shd w:val="clear" w:color="auto" w:fill="DCE6F1"/>
          </w:tcPr>
          <w:p w14:paraId="43CDBF3C" w14:textId="77777777" w:rsidR="00921CCC" w:rsidRDefault="00000000">
            <w:pPr>
              <w:keepNext/>
              <w:jc w:val="center"/>
            </w:pPr>
            <w:r>
              <w:rPr>
                <w:b/>
                <w:sz w:val="20"/>
              </w:rPr>
              <w:t>CV accuracy</w:t>
            </w:r>
          </w:p>
        </w:tc>
        <w:tc>
          <w:tcPr>
            <w:tcW w:w="1440" w:type="dxa"/>
            <w:shd w:val="clear" w:color="auto" w:fill="DCE6F1"/>
          </w:tcPr>
          <w:p w14:paraId="472E44AD" w14:textId="77777777" w:rsidR="00921CCC" w:rsidRDefault="00000000">
            <w:pPr>
              <w:keepNext/>
              <w:jc w:val="center"/>
            </w:pPr>
            <w:r>
              <w:rPr>
                <w:b/>
                <w:sz w:val="20"/>
              </w:rPr>
              <w:t>Test accuracy</w:t>
            </w:r>
          </w:p>
        </w:tc>
        <w:tc>
          <w:tcPr>
            <w:tcW w:w="1152" w:type="dxa"/>
            <w:shd w:val="clear" w:color="auto" w:fill="DCE6F1"/>
          </w:tcPr>
          <w:p w14:paraId="550D7F8E" w14:textId="77777777" w:rsidR="00921CCC" w:rsidRDefault="00000000">
            <w:pPr>
              <w:keepNext/>
              <w:jc w:val="center"/>
            </w:pPr>
            <w:r>
              <w:rPr>
                <w:b/>
                <w:sz w:val="20"/>
              </w:rPr>
              <w:t>Test errors</w:t>
            </w:r>
          </w:p>
        </w:tc>
      </w:tr>
      <w:tr w:rsidR="00921CCC" w14:paraId="12A43321" w14:textId="77777777">
        <w:trPr>
          <w:cantSplit/>
          <w:jc w:val="center"/>
        </w:trPr>
        <w:tc>
          <w:tcPr>
            <w:tcW w:w="3312" w:type="dxa"/>
          </w:tcPr>
          <w:p w14:paraId="0A2EB3F5" w14:textId="77777777" w:rsidR="00921CCC" w:rsidRDefault="00000000">
            <w:pPr>
              <w:keepNext/>
              <w:spacing w:after="0"/>
            </w:pPr>
            <w:r>
              <w:rPr>
                <w:sz w:val="20"/>
              </w:rPr>
              <w:t>A, raw baseline (no selection)</w:t>
            </w:r>
          </w:p>
        </w:tc>
        <w:tc>
          <w:tcPr>
            <w:tcW w:w="1152" w:type="dxa"/>
          </w:tcPr>
          <w:p w14:paraId="3CBA7E38" w14:textId="77777777" w:rsidR="00921CCC" w:rsidRDefault="00000000">
            <w:pPr>
              <w:keepNext/>
              <w:spacing w:after="0"/>
              <w:jc w:val="center"/>
            </w:pPr>
            <w:r>
              <w:rPr>
                <w:sz w:val="20"/>
              </w:rPr>
              <w:t>9</w:t>
            </w:r>
          </w:p>
        </w:tc>
        <w:tc>
          <w:tcPr>
            <w:tcW w:w="1440" w:type="dxa"/>
          </w:tcPr>
          <w:p w14:paraId="59890E5D" w14:textId="77777777" w:rsidR="00921CCC" w:rsidRDefault="00000000">
            <w:pPr>
              <w:keepNext/>
              <w:spacing w:after="0"/>
              <w:jc w:val="center"/>
            </w:pPr>
            <w:r>
              <w:rPr>
                <w:sz w:val="20"/>
              </w:rPr>
              <w:t>linear</w:t>
            </w:r>
          </w:p>
        </w:tc>
        <w:tc>
          <w:tcPr>
            <w:tcW w:w="1440" w:type="dxa"/>
          </w:tcPr>
          <w:p w14:paraId="79F8E325" w14:textId="77777777" w:rsidR="00921CCC" w:rsidRDefault="00000000">
            <w:pPr>
              <w:keepNext/>
              <w:spacing w:after="0"/>
              <w:jc w:val="center"/>
            </w:pPr>
            <w:r>
              <w:rPr>
                <w:sz w:val="20"/>
              </w:rPr>
              <w:t>0.48</w:t>
            </w:r>
          </w:p>
        </w:tc>
        <w:tc>
          <w:tcPr>
            <w:tcW w:w="1440" w:type="dxa"/>
          </w:tcPr>
          <w:p w14:paraId="5C2EE8B8" w14:textId="77777777" w:rsidR="00921CCC" w:rsidRDefault="00000000">
            <w:pPr>
              <w:keepNext/>
              <w:spacing w:after="0"/>
              <w:jc w:val="center"/>
            </w:pPr>
            <w:r>
              <w:rPr>
                <w:sz w:val="20"/>
              </w:rPr>
              <w:t>0.33</w:t>
            </w:r>
          </w:p>
        </w:tc>
        <w:tc>
          <w:tcPr>
            <w:tcW w:w="1152" w:type="dxa"/>
          </w:tcPr>
          <w:p w14:paraId="0EA2B270" w14:textId="77777777" w:rsidR="00921CCC" w:rsidRDefault="00000000">
            <w:pPr>
              <w:keepNext/>
              <w:spacing w:after="0"/>
              <w:jc w:val="center"/>
            </w:pPr>
            <w:r>
              <w:rPr>
                <w:sz w:val="20"/>
              </w:rPr>
              <w:t>20 / 30</w:t>
            </w:r>
          </w:p>
        </w:tc>
      </w:tr>
      <w:tr w:rsidR="00921CCC" w14:paraId="151270C1" w14:textId="77777777">
        <w:trPr>
          <w:cantSplit/>
          <w:jc w:val="center"/>
        </w:trPr>
        <w:tc>
          <w:tcPr>
            <w:tcW w:w="3312" w:type="dxa"/>
          </w:tcPr>
          <w:p w14:paraId="404A348E" w14:textId="77777777" w:rsidR="00921CCC" w:rsidRDefault="00000000">
            <w:pPr>
              <w:keepNext/>
              <w:spacing w:after="0"/>
            </w:pPr>
            <w:r>
              <w:rPr>
                <w:sz w:val="20"/>
              </w:rPr>
              <w:t>B, ANOVA filter</w:t>
            </w:r>
          </w:p>
        </w:tc>
        <w:tc>
          <w:tcPr>
            <w:tcW w:w="1152" w:type="dxa"/>
          </w:tcPr>
          <w:p w14:paraId="79CF14EF" w14:textId="77777777" w:rsidR="00921CCC" w:rsidRDefault="00000000">
            <w:pPr>
              <w:keepNext/>
              <w:spacing w:after="0"/>
              <w:jc w:val="center"/>
            </w:pPr>
            <w:r>
              <w:rPr>
                <w:sz w:val="20"/>
              </w:rPr>
              <w:t>8</w:t>
            </w:r>
          </w:p>
        </w:tc>
        <w:tc>
          <w:tcPr>
            <w:tcW w:w="1440" w:type="dxa"/>
          </w:tcPr>
          <w:p w14:paraId="1862FD80" w14:textId="77777777" w:rsidR="00921CCC" w:rsidRDefault="00000000">
            <w:pPr>
              <w:keepNext/>
              <w:spacing w:after="0"/>
              <w:jc w:val="center"/>
            </w:pPr>
            <w:r>
              <w:rPr>
                <w:sz w:val="20"/>
              </w:rPr>
              <w:t>linear</w:t>
            </w:r>
          </w:p>
        </w:tc>
        <w:tc>
          <w:tcPr>
            <w:tcW w:w="1440" w:type="dxa"/>
          </w:tcPr>
          <w:p w14:paraId="28A3E7E6" w14:textId="77777777" w:rsidR="00921CCC" w:rsidRDefault="00000000">
            <w:pPr>
              <w:keepNext/>
              <w:spacing w:after="0"/>
              <w:jc w:val="center"/>
            </w:pPr>
            <w:r>
              <w:rPr>
                <w:sz w:val="20"/>
              </w:rPr>
              <w:t>1.00</w:t>
            </w:r>
          </w:p>
        </w:tc>
        <w:tc>
          <w:tcPr>
            <w:tcW w:w="1440" w:type="dxa"/>
          </w:tcPr>
          <w:p w14:paraId="33043893" w14:textId="77777777" w:rsidR="00921CCC" w:rsidRDefault="00000000">
            <w:pPr>
              <w:keepNext/>
              <w:spacing w:after="0"/>
              <w:jc w:val="center"/>
            </w:pPr>
            <w:r>
              <w:rPr>
                <w:sz w:val="20"/>
              </w:rPr>
              <w:t>1.00</w:t>
            </w:r>
          </w:p>
        </w:tc>
        <w:tc>
          <w:tcPr>
            <w:tcW w:w="1152" w:type="dxa"/>
          </w:tcPr>
          <w:p w14:paraId="43FB26F5" w14:textId="77777777" w:rsidR="00921CCC" w:rsidRDefault="00000000">
            <w:pPr>
              <w:keepNext/>
              <w:spacing w:after="0"/>
              <w:jc w:val="center"/>
            </w:pPr>
            <w:r>
              <w:rPr>
                <w:sz w:val="20"/>
              </w:rPr>
              <w:t>0 / 30</w:t>
            </w:r>
          </w:p>
        </w:tc>
      </w:tr>
      <w:tr w:rsidR="00921CCC" w14:paraId="33E8C166" w14:textId="77777777">
        <w:trPr>
          <w:cantSplit/>
          <w:jc w:val="center"/>
        </w:trPr>
        <w:tc>
          <w:tcPr>
            <w:tcW w:w="3312" w:type="dxa"/>
          </w:tcPr>
          <w:p w14:paraId="7F7C573A" w14:textId="77777777" w:rsidR="00921CCC" w:rsidRDefault="00000000">
            <w:pPr>
              <w:keepNext/>
              <w:spacing w:after="0"/>
            </w:pPr>
            <w:r>
              <w:rPr>
                <w:sz w:val="20"/>
              </w:rPr>
              <w:t>C, RFECV wrapper</w:t>
            </w:r>
          </w:p>
        </w:tc>
        <w:tc>
          <w:tcPr>
            <w:tcW w:w="1152" w:type="dxa"/>
          </w:tcPr>
          <w:p w14:paraId="602B5856" w14:textId="77777777" w:rsidR="00921CCC" w:rsidRDefault="00000000">
            <w:pPr>
              <w:keepNext/>
              <w:spacing w:after="0"/>
              <w:jc w:val="center"/>
            </w:pPr>
            <w:r>
              <w:rPr>
                <w:sz w:val="20"/>
              </w:rPr>
              <w:t>1</w:t>
            </w:r>
          </w:p>
        </w:tc>
        <w:tc>
          <w:tcPr>
            <w:tcW w:w="1440" w:type="dxa"/>
          </w:tcPr>
          <w:p w14:paraId="79E8B647" w14:textId="77777777" w:rsidR="00921CCC" w:rsidRDefault="00000000">
            <w:pPr>
              <w:keepNext/>
              <w:spacing w:after="0"/>
              <w:jc w:val="center"/>
            </w:pPr>
            <w:r>
              <w:rPr>
                <w:sz w:val="20"/>
              </w:rPr>
              <w:t>linear</w:t>
            </w:r>
          </w:p>
        </w:tc>
        <w:tc>
          <w:tcPr>
            <w:tcW w:w="1440" w:type="dxa"/>
          </w:tcPr>
          <w:p w14:paraId="6FA5B63B" w14:textId="77777777" w:rsidR="00921CCC" w:rsidRDefault="00000000">
            <w:pPr>
              <w:keepNext/>
              <w:spacing w:after="0"/>
              <w:jc w:val="center"/>
            </w:pPr>
            <w:r>
              <w:rPr>
                <w:sz w:val="20"/>
              </w:rPr>
              <w:t>1.00</w:t>
            </w:r>
          </w:p>
        </w:tc>
        <w:tc>
          <w:tcPr>
            <w:tcW w:w="1440" w:type="dxa"/>
          </w:tcPr>
          <w:p w14:paraId="434CD9C3" w14:textId="77777777" w:rsidR="00921CCC" w:rsidRDefault="00000000">
            <w:pPr>
              <w:keepNext/>
              <w:spacing w:after="0"/>
              <w:jc w:val="center"/>
            </w:pPr>
            <w:r>
              <w:rPr>
                <w:sz w:val="20"/>
              </w:rPr>
              <w:t>1.00</w:t>
            </w:r>
          </w:p>
        </w:tc>
        <w:tc>
          <w:tcPr>
            <w:tcW w:w="1152" w:type="dxa"/>
          </w:tcPr>
          <w:p w14:paraId="764AF011" w14:textId="77777777" w:rsidR="00921CCC" w:rsidRDefault="00000000">
            <w:pPr>
              <w:keepNext/>
              <w:spacing w:after="0"/>
              <w:jc w:val="center"/>
            </w:pPr>
            <w:r>
              <w:rPr>
                <w:sz w:val="20"/>
              </w:rPr>
              <w:t>0 / 30</w:t>
            </w:r>
          </w:p>
        </w:tc>
      </w:tr>
      <w:tr w:rsidR="00921CCC" w14:paraId="377180C5" w14:textId="77777777">
        <w:trPr>
          <w:cantSplit/>
          <w:jc w:val="center"/>
        </w:trPr>
        <w:tc>
          <w:tcPr>
            <w:tcW w:w="3312" w:type="dxa"/>
          </w:tcPr>
          <w:p w14:paraId="03503E66" w14:textId="77777777" w:rsidR="00921CCC" w:rsidRDefault="00000000">
            <w:pPr>
              <w:spacing w:after="0"/>
            </w:pPr>
            <w:r>
              <w:rPr>
                <w:sz w:val="20"/>
              </w:rPr>
              <w:t>D, L1-SVM embedded</w:t>
            </w:r>
          </w:p>
        </w:tc>
        <w:tc>
          <w:tcPr>
            <w:tcW w:w="1152" w:type="dxa"/>
          </w:tcPr>
          <w:p w14:paraId="38768873" w14:textId="77777777" w:rsidR="00921CCC" w:rsidRDefault="00000000">
            <w:pPr>
              <w:spacing w:after="0"/>
              <w:jc w:val="center"/>
            </w:pPr>
            <w:r>
              <w:rPr>
                <w:sz w:val="20"/>
              </w:rPr>
              <w:t>2</w:t>
            </w:r>
          </w:p>
        </w:tc>
        <w:tc>
          <w:tcPr>
            <w:tcW w:w="1440" w:type="dxa"/>
          </w:tcPr>
          <w:p w14:paraId="365D82DD" w14:textId="77777777" w:rsidR="00921CCC" w:rsidRDefault="00000000">
            <w:pPr>
              <w:spacing w:after="0"/>
              <w:jc w:val="center"/>
            </w:pPr>
            <w:r>
              <w:rPr>
                <w:sz w:val="20"/>
              </w:rPr>
              <w:t>linear</w:t>
            </w:r>
          </w:p>
        </w:tc>
        <w:tc>
          <w:tcPr>
            <w:tcW w:w="1440" w:type="dxa"/>
          </w:tcPr>
          <w:p w14:paraId="3C723605" w14:textId="77777777" w:rsidR="00921CCC" w:rsidRDefault="00000000">
            <w:pPr>
              <w:spacing w:after="0"/>
              <w:jc w:val="center"/>
            </w:pPr>
            <w:r>
              <w:rPr>
                <w:sz w:val="20"/>
              </w:rPr>
              <w:t>1.00</w:t>
            </w:r>
          </w:p>
        </w:tc>
        <w:tc>
          <w:tcPr>
            <w:tcW w:w="1440" w:type="dxa"/>
          </w:tcPr>
          <w:p w14:paraId="048F4093" w14:textId="77777777" w:rsidR="00921CCC" w:rsidRDefault="00000000">
            <w:pPr>
              <w:spacing w:after="0"/>
              <w:jc w:val="center"/>
            </w:pPr>
            <w:r>
              <w:rPr>
                <w:sz w:val="20"/>
              </w:rPr>
              <w:t>1.00</w:t>
            </w:r>
          </w:p>
        </w:tc>
        <w:tc>
          <w:tcPr>
            <w:tcW w:w="1152" w:type="dxa"/>
          </w:tcPr>
          <w:p w14:paraId="06AD0A51" w14:textId="77777777" w:rsidR="00921CCC" w:rsidRDefault="00000000">
            <w:pPr>
              <w:spacing w:after="0"/>
              <w:jc w:val="center"/>
            </w:pPr>
            <w:r>
              <w:rPr>
                <w:sz w:val="20"/>
              </w:rPr>
              <w:t>0 / 30</w:t>
            </w:r>
          </w:p>
        </w:tc>
      </w:tr>
    </w:tbl>
    <w:p w14:paraId="1865DA03" w14:textId="77777777" w:rsidR="00921CCC" w:rsidRDefault="00921CCC"/>
    <w:p w14:paraId="166973C4" w14:textId="77777777" w:rsidR="00921CCC" w:rsidRDefault="00000000">
      <w:r>
        <w:t>Table 3 gives the main result. The baseline SVM on the raw time-domain features performs at chance level on the test set, with 10 of 30 records correct, and no kernel improves it. The three selected sets reach 100 % cross-validation accuracy and classify all 30 test records correctly. Set C, the single band-pass peak selected by RFECV, is the primary model because it is the smallest set with a perfect score.</w:t>
      </w:r>
    </w:p>
    <w:p w14:paraId="668AF566" w14:textId="77777777" w:rsidR="00921CCC" w:rsidRDefault="00000000">
      <w:pPr>
        <w:keepNext/>
        <w:spacing w:before="40" w:after="20"/>
        <w:jc w:val="center"/>
      </w:pPr>
      <w:r>
        <w:rPr>
          <w:noProof/>
        </w:rPr>
        <w:drawing>
          <wp:inline distT="0" distB="0" distL="0" distR="0" wp14:anchorId="37F00F6C" wp14:editId="0F8C6347">
            <wp:extent cx="5486400" cy="19267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ons.png"/>
                    <pic:cNvPicPr/>
                  </pic:nvPicPr>
                  <pic:blipFill>
                    <a:blip r:embed="rId16"/>
                    <a:stretch>
                      <a:fillRect/>
                    </a:stretch>
                  </pic:blipFill>
                  <pic:spPr>
                    <a:xfrm>
                      <a:off x="0" y="0"/>
                      <a:ext cx="5486400" cy="1926749"/>
                    </a:xfrm>
                    <a:prstGeom prst="rect">
                      <a:avLst/>
                    </a:prstGeom>
                  </pic:spPr>
                </pic:pic>
              </a:graphicData>
            </a:graphic>
          </wp:inline>
        </w:drawing>
      </w:r>
    </w:p>
    <w:p w14:paraId="7BF54A07" w14:textId="77777777" w:rsidR="00921CCC" w:rsidRDefault="00000000">
      <w:pPr>
        <w:spacing w:after="160"/>
        <w:jc w:val="center"/>
      </w:pPr>
      <w:r>
        <w:rPr>
          <w:i/>
          <w:sz w:val="18"/>
        </w:rPr>
        <w:t>Figure 9. Decision thresholds of the one-feature set C (left) and decision regions of the two-feature set D (right), with support vectors and test records.</w:t>
      </w:r>
    </w:p>
    <w:p w14:paraId="0C25F80A" w14:textId="77777777" w:rsidR="00921CCC" w:rsidRDefault="00000000">
      <w:r>
        <w:t xml:space="preserve">Figure 9 shows the two smallest selected models. For set C the SVM reduces to two thresholds on the band-pass peak, at 0.005 g and 0.016 g. For set D the decision regions in the peak-to-peak and crest-factor plane show the </w:t>
      </w:r>
      <w:r>
        <w:lastRenderedPageBreak/>
        <w:t>three well separated clusters, the support vectors (circled) as the few training records nearest to the boundaries, and all test records (diamonds) inside the region of their true class. Figure 10 shows the test confusion matrices of the four feature sets. The rows are the true conditions of the test records, which are listed in the appendix of the homework document and were used only for scoring, never for training. The columns are the SVM predictions. The primary model gives a diagonal 10/10/10 matrix with precision and recall of 1.000 for every class. Figure 11 lists the health label assigned to each of the 30 test records next to its true condition. Records 1 to 10 are healthy, 11 to 20 are unbalance level 1 and 21 to 30 are unbalance level 2.</w:t>
      </w:r>
    </w:p>
    <w:p w14:paraId="27A95719" w14:textId="77777777" w:rsidR="00921CCC" w:rsidRDefault="00000000">
      <w:pPr>
        <w:keepNext/>
        <w:spacing w:before="40" w:after="20"/>
        <w:jc w:val="center"/>
      </w:pPr>
      <w:r>
        <w:rPr>
          <w:noProof/>
        </w:rPr>
        <w:drawing>
          <wp:inline distT="0" distB="0" distL="0" distR="0" wp14:anchorId="17C94162" wp14:editId="1EDE14FC">
            <wp:extent cx="4937760" cy="12730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test.png"/>
                    <pic:cNvPicPr/>
                  </pic:nvPicPr>
                  <pic:blipFill>
                    <a:blip r:embed="rId17"/>
                    <a:stretch>
                      <a:fillRect/>
                    </a:stretch>
                  </pic:blipFill>
                  <pic:spPr>
                    <a:xfrm>
                      <a:off x="0" y="0"/>
                      <a:ext cx="4937760" cy="1273093"/>
                    </a:xfrm>
                    <a:prstGeom prst="rect">
                      <a:avLst/>
                    </a:prstGeom>
                  </pic:spPr>
                </pic:pic>
              </a:graphicData>
            </a:graphic>
          </wp:inline>
        </w:drawing>
      </w:r>
    </w:p>
    <w:p w14:paraId="267F2E27" w14:textId="77777777" w:rsidR="00921CCC" w:rsidRDefault="00000000">
      <w:pPr>
        <w:spacing w:after="160"/>
        <w:jc w:val="center"/>
      </w:pPr>
      <w:r>
        <w:rPr>
          <w:i/>
          <w:sz w:val="18"/>
        </w:rPr>
        <w:t>Figure 10. Confusion matrices on the 30 test records for the four feature sets.</w:t>
      </w:r>
    </w:p>
    <w:p w14:paraId="781A605C" w14:textId="77777777" w:rsidR="00921CCC" w:rsidRDefault="00000000">
      <w:pPr>
        <w:keepNext/>
        <w:spacing w:before="40" w:after="20"/>
        <w:jc w:val="center"/>
      </w:pPr>
      <w:r>
        <w:rPr>
          <w:noProof/>
        </w:rPr>
        <w:drawing>
          <wp:inline distT="0" distB="0" distL="0" distR="0" wp14:anchorId="48D7CCDB" wp14:editId="19DAC813">
            <wp:extent cx="5029200" cy="12908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bels.png"/>
                    <pic:cNvPicPr/>
                  </pic:nvPicPr>
                  <pic:blipFill>
                    <a:blip r:embed="rId18"/>
                    <a:stretch>
                      <a:fillRect/>
                    </a:stretch>
                  </pic:blipFill>
                  <pic:spPr>
                    <a:xfrm>
                      <a:off x="0" y="0"/>
                      <a:ext cx="5029200" cy="1290828"/>
                    </a:xfrm>
                    <a:prstGeom prst="rect">
                      <a:avLst/>
                    </a:prstGeom>
                  </pic:spPr>
                </pic:pic>
              </a:graphicData>
            </a:graphic>
          </wp:inline>
        </w:drawing>
      </w:r>
    </w:p>
    <w:p w14:paraId="26EFB397" w14:textId="77777777" w:rsidR="00921CCC" w:rsidRDefault="00000000">
      <w:pPr>
        <w:spacing w:after="160"/>
        <w:jc w:val="center"/>
      </w:pPr>
      <w:r>
        <w:rPr>
          <w:i/>
          <w:sz w:val="18"/>
        </w:rPr>
        <w:t>Figure 11. Health label of each test record, true condition and SVM prediction.</w:t>
      </w:r>
    </w:p>
    <w:p w14:paraId="54C97F98" w14:textId="77777777" w:rsidR="00921CCC" w:rsidRDefault="00000000">
      <w:r>
        <w:t>Figure 12 places the test records on the primary feature, the band-pass peak, next to the training clusters. Records 21 to 25 lie inside or above the level-2 training cluster, while records 26 to 30 (0.020 to 0.021 g) lie in the gap between the level-1 cluster, which ends at 0.0076 g, and the level-2 cluster, which starts at 0.0247 g. The hard-margin threshold sits at 0.016 g, so the five records are assigned to level 2 in agreement with their true condition, but they are the records with the smallest margin. A sensitivity check made this concrete. With C = 0.01, one of the grid points that also reaches 100 % cross-validation accuracy, the threshold moves to 0.0213 g and the same five records are labelled level 1, which drops the test accuracy to 83 %. With C of 0.1 or more the threshold stays near the midpoint and all 30 records are correct.</w:t>
      </w:r>
    </w:p>
    <w:p w14:paraId="5130DEF5" w14:textId="77777777" w:rsidR="00921CCC" w:rsidRDefault="00000000">
      <w:pPr>
        <w:keepNext/>
        <w:spacing w:before="40" w:after="20"/>
        <w:jc w:val="center"/>
      </w:pPr>
      <w:r>
        <w:rPr>
          <w:noProof/>
        </w:rPr>
        <w:drawing>
          <wp:inline distT="0" distB="0" distL="0" distR="0" wp14:anchorId="793A448F" wp14:editId="4B6522FA">
            <wp:extent cx="4389120" cy="14107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x_dist.png"/>
                    <pic:cNvPicPr/>
                  </pic:nvPicPr>
                  <pic:blipFill>
                    <a:blip r:embed="rId19"/>
                    <a:stretch>
                      <a:fillRect/>
                    </a:stretch>
                  </pic:blipFill>
                  <pic:spPr>
                    <a:xfrm>
                      <a:off x="0" y="0"/>
                      <a:ext cx="4389120" cy="1410789"/>
                    </a:xfrm>
                    <a:prstGeom prst="rect">
                      <a:avLst/>
                    </a:prstGeom>
                  </pic:spPr>
                </pic:pic>
              </a:graphicData>
            </a:graphic>
          </wp:inline>
        </w:drawing>
      </w:r>
    </w:p>
    <w:p w14:paraId="5AE636B1" w14:textId="77777777" w:rsidR="00921CCC" w:rsidRDefault="00000000">
      <w:pPr>
        <w:spacing w:after="160"/>
        <w:jc w:val="center"/>
      </w:pPr>
      <w:r>
        <w:rPr>
          <w:i/>
          <w:sz w:val="18"/>
        </w:rPr>
        <w:t>Figure 12. Band-pass peak of training classes and test records.</w:t>
      </w:r>
    </w:p>
    <w:p w14:paraId="4CCD0E66" w14:textId="77777777" w:rsidR="00921CCC" w:rsidRDefault="00000000">
      <w:pPr>
        <w:pStyle w:val="Heading1"/>
      </w:pPr>
      <w:r>
        <w:t>4. Discussion</w:t>
      </w:r>
    </w:p>
    <w:p w14:paraId="71AE40AF" w14:textId="77777777" w:rsidR="00921CCC" w:rsidRDefault="00000000">
      <w:r>
        <w:rPr>
          <w:b/>
        </w:rPr>
        <w:t xml:space="preserve">Extracted features. </w:t>
      </w:r>
      <w:r>
        <w:t xml:space="preserve">Time-domain statistics of the raw signal are nearly useless on this testbed, because mass unbalance adds a synchronous force at 21 Hz while the overall vibration level is set by 400 to 800 Hz structural </w:t>
      </w:r>
      <w:r>
        <w:lastRenderedPageBreak/>
        <w:t>content that is identical in all three conditions. Two routes reach the useful band. The FFT gives the 1X and 2X amplitudes directly, and a band-pass filter around the shaft frequency makes the ordinary time-domain statistics measure the same 1X component. Speed tracking of the 1X peak is essential, since reading the spectrum at the nominal 20 Hz would destroy the feature.</w:t>
      </w:r>
    </w:p>
    <w:p w14:paraId="44F46D6A" w14:textId="77777777" w:rsidR="00921CCC" w:rsidRDefault="00000000">
      <w:r>
        <w:rPr>
          <w:b/>
        </w:rPr>
        <w:t xml:space="preserve">Feature selection. </w:t>
      </w:r>
      <w:r>
        <w:t>The filter, embedded and wrapper methods gave the same ranking, so the result does not depend on the criterion, and each delivered an input set that the SVM confirmed with 100 % accuracy. The ANOVA filter ordered the features by margin, the SVM weights ranked the shape features (crest and impulse factor of the filtered signal) higher because the classifier uses them together with an amplitude feature, and the L1 penalty and RFECV showed that a single amplitude feature is sufficient and that the amplitude features are redundant copies of one another.</w:t>
      </w:r>
    </w:p>
    <w:p w14:paraId="70164E73" w14:textId="77777777" w:rsidR="00921CCC" w:rsidRDefault="00000000">
      <w:r>
        <w:rPr>
          <w:b/>
        </w:rPr>
        <w:t xml:space="preserve">Modelling technique. </w:t>
      </w:r>
      <w:r>
        <w:t>The classes are linearly separable in every selected set, so the linear kernel was selected and cross-validation could not discriminate between kernels, penalties or sets. The choice of C then rests on the tie-break rule, and the sensitivity check shows that it matters for a one-feature model. A small C pulls the level-1 / level-2 threshold toward the level-2 cluster and mislabels the five intermediate test records, while the hard-margin solution places it midway and labels them correctly. The two-feature set D is not sensitive to this choice, because the crest factor separates the sinusoidal unbalance records from the noise-like healthy records independently of the amplitude. The SVM gives hard labels but no probability, and the distance to the boundary plays the role of a confidence measure.</w:t>
      </w:r>
    </w:p>
    <w:p w14:paraId="22CC94E7" w14:textId="77777777" w:rsidR="00921CCC" w:rsidRDefault="00000000">
      <w:r>
        <w:rPr>
          <w:b/>
        </w:rPr>
        <w:t xml:space="preserve">Results. </w:t>
      </w:r>
      <w:r>
        <w:t>All 30 test records are classified correctly by the three selected sets. Records 26 to 30 are correctly labelled level 2 but sit between the two unbalance training clusters, which suggests a smaller effective unbalance than the training level 2, for example a different screw position. A three-level classifier only resolves the levels it was trained on. A continuous severity indicator such as the band-pass peak or the 1X amplitude is more informative when the unbalance can take intermediate values.</w:t>
      </w:r>
    </w:p>
    <w:p w14:paraId="1D7936F7" w14:textId="77777777" w:rsidR="00921CCC" w:rsidRDefault="00000000">
      <w:r>
        <w:rPr>
          <w:b/>
        </w:rPr>
        <w:t xml:space="preserve">Limitations. </w:t>
      </w:r>
      <w:r>
        <w:t>The test set is small, 10 records per class, and was recorded on the same day as the training data, so the perfect score is not a guarantee for other speeds, loads or sensors. The perfect separability also means that the hyper-parameter search and the wrapper selection had nothing to trade off.</w:t>
      </w:r>
    </w:p>
    <w:p w14:paraId="4E3E5B6D" w14:textId="77777777" w:rsidR="00921CCC" w:rsidRDefault="00000000">
      <w:pPr>
        <w:pStyle w:val="Heading1"/>
      </w:pPr>
      <w:r>
        <w:t>5. Conclusion</w:t>
      </w:r>
    </w:p>
    <w:p w14:paraId="49463931" w14:textId="77777777" w:rsidR="00921CCC" w:rsidRDefault="00000000">
      <w:pPr>
        <w:pStyle w:val="ListBullet"/>
      </w:pPr>
      <w:r>
        <w:t>Time-domain statistics of the raw signal (RMS, peak-to-peak, standard deviation) cannot separate healthy, level-1 and level-2 unbalance. An SVM trained on them performs at chance level (33 %) on the test set.</w:t>
      </w:r>
    </w:p>
    <w:p w14:paraId="260CE96A" w14:textId="77777777" w:rsidR="00921CCC" w:rsidRDefault="00000000">
      <w:pPr>
        <w:pStyle w:val="ListBullet"/>
      </w:pPr>
      <w:r>
        <w:t>The same statistics on a 15 to 30 Hz band-pass filtered signal, or the 1X and 2X FFT amplitudes, separate the three classes perfectly (ANOVA F above 1000). Filter, wrapper and embedded selection methods agree and delivered input sets of eight, one and two features, each of which the SVM confirmed with 100 % accuracy.</w:t>
      </w:r>
    </w:p>
    <w:p w14:paraId="58634E77" w14:textId="77777777" w:rsidR="00921CCC" w:rsidRDefault="00000000">
      <w:pPr>
        <w:pStyle w:val="ListBullet"/>
      </w:pPr>
      <w:r>
        <w:t>A linear-kernel SVM is selected for every informative set because the classes are linearly separable. Ties in cross-validation accuracy are broken toward the hard-margin solution, which places thresholds midway between neighbouring clusters. With a small C the one-feature model would mislabel the five intermediate test records, so the tie-break matters.</w:t>
      </w:r>
    </w:p>
    <w:p w14:paraId="74C60597" w14:textId="77777777" w:rsidR="00921CCC" w:rsidRDefault="00000000">
      <w:pPr>
        <w:pStyle w:val="ListBullet"/>
      </w:pPr>
      <w:r>
        <w:t xml:space="preserve">On the 30 test records the primary model predicts every record correctly, </w:t>
      </w:r>
      <w:r>
        <w:rPr>
          <w:b/>
        </w:rPr>
        <w:t>records 1 to 10 healthy, 11 to 20 unbalance level 1 and 21 to 30 unbalance level 2</w:t>
      </w:r>
      <w:r>
        <w:t>, a diagonal 10/10/10 confusion matrix with precision and recall of 1.0 for every class. Records 26 to 30 lie between the two unbalance clusters and are the least certain. For deployment the two-feature set D (band-pass peak-to-peak and crest factor) is the more robust choice.</w:t>
      </w:r>
    </w:p>
    <w:p w14:paraId="6BD1744E" w14:textId="77777777" w:rsidR="00921CCC" w:rsidRDefault="00000000">
      <w:r>
        <w:br w:type="page"/>
      </w:r>
    </w:p>
    <w:p w14:paraId="5D67B751" w14:textId="77777777" w:rsidR="00921CCC" w:rsidRDefault="00000000">
      <w:pPr>
        <w:pStyle w:val="Heading1"/>
      </w:pPr>
      <w:r>
        <w:lastRenderedPageBreak/>
        <w:t>6. Appendix – Codes</w:t>
      </w:r>
    </w:p>
    <w:p w14:paraId="6EF07650" w14:textId="77777777" w:rsidR="00921CCC" w:rsidRDefault="00000000">
      <w:pPr>
        <w:spacing w:after="120"/>
      </w:pPr>
      <w:r>
        <w:t>All results were produced by the Jupyter notebook hw3_rotor_bearing_svm.ipynb (Python 3.13 with numpy, scipy, pandas, scikit-learn and matplotlib). The code cells are reproduced in execution order, grouped by notebook section. Printed outputs are omitted.</w:t>
      </w:r>
    </w:p>
    <w:p w14:paraId="19F7DDBD" w14:textId="77777777" w:rsidR="00921CCC" w:rsidRDefault="00000000">
      <w:pPr>
        <w:pStyle w:val="Heading3"/>
      </w:pPr>
      <w:r>
        <w:t>1. Setup</w:t>
      </w:r>
    </w:p>
    <w:p w14:paraId="55026D1B" w14:textId="77777777" w:rsidR="00921CCC" w:rsidRDefault="00000000">
      <w:pPr>
        <w:spacing w:after="0" w:line="240" w:lineRule="auto"/>
      </w:pPr>
      <w:r>
        <w:rPr>
          <w:rFonts w:ascii="Consolas" w:eastAsia="Consolas" w:hAnsi="Consolas"/>
          <w:sz w:val="14"/>
        </w:rPr>
        <w:t># Imports, constants, and a consistent plotting style used throughout the notebook.</w:t>
      </w:r>
    </w:p>
    <w:p w14:paraId="59208FA8" w14:textId="77777777" w:rsidR="00921CCC" w:rsidRDefault="00000000">
      <w:pPr>
        <w:spacing w:after="0" w:line="240" w:lineRule="auto"/>
      </w:pPr>
      <w:r>
        <w:rPr>
          <w:rFonts w:ascii="Consolas" w:eastAsia="Consolas" w:hAnsi="Consolas"/>
          <w:sz w:val="14"/>
        </w:rPr>
        <w:t>import re</w:t>
      </w:r>
    </w:p>
    <w:p w14:paraId="5133FA9E" w14:textId="77777777" w:rsidR="00921CCC" w:rsidRDefault="00000000">
      <w:pPr>
        <w:spacing w:after="0" w:line="240" w:lineRule="auto"/>
      </w:pPr>
      <w:r>
        <w:rPr>
          <w:rFonts w:ascii="Consolas" w:eastAsia="Consolas" w:hAnsi="Consolas"/>
          <w:sz w:val="14"/>
        </w:rPr>
        <w:t>from pathlib import Path</w:t>
      </w:r>
    </w:p>
    <w:p w14:paraId="52227064" w14:textId="77777777" w:rsidR="00921CCC" w:rsidRDefault="00000000">
      <w:pPr>
        <w:spacing w:after="0" w:line="240" w:lineRule="auto"/>
      </w:pPr>
      <w:r>
        <w:rPr>
          <w:rFonts w:ascii="Consolas" w:eastAsia="Consolas" w:hAnsi="Consolas"/>
          <w:sz w:val="14"/>
        </w:rPr>
        <w:t xml:space="preserve"> </w:t>
      </w:r>
    </w:p>
    <w:p w14:paraId="0E3E82E0" w14:textId="77777777" w:rsidR="00921CCC" w:rsidRDefault="00000000">
      <w:pPr>
        <w:spacing w:after="0" w:line="240" w:lineRule="auto"/>
      </w:pPr>
      <w:r>
        <w:rPr>
          <w:rFonts w:ascii="Consolas" w:eastAsia="Consolas" w:hAnsi="Consolas"/>
          <w:sz w:val="14"/>
        </w:rPr>
        <w:t>import numpy as np</w:t>
      </w:r>
    </w:p>
    <w:p w14:paraId="0F2F76FD" w14:textId="77777777" w:rsidR="00921CCC" w:rsidRDefault="00000000">
      <w:pPr>
        <w:spacing w:after="0" w:line="240" w:lineRule="auto"/>
      </w:pPr>
      <w:r>
        <w:rPr>
          <w:rFonts w:ascii="Consolas" w:eastAsia="Consolas" w:hAnsi="Consolas"/>
          <w:sz w:val="14"/>
        </w:rPr>
        <w:t>import pandas as pd</w:t>
      </w:r>
    </w:p>
    <w:p w14:paraId="2AF47073" w14:textId="77777777" w:rsidR="00921CCC" w:rsidRDefault="00000000">
      <w:pPr>
        <w:spacing w:after="0" w:line="240" w:lineRule="auto"/>
      </w:pPr>
      <w:r>
        <w:rPr>
          <w:rFonts w:ascii="Consolas" w:eastAsia="Consolas" w:hAnsi="Consolas"/>
          <w:sz w:val="14"/>
        </w:rPr>
        <w:t>import matplotlib.pyplot as plt</w:t>
      </w:r>
    </w:p>
    <w:p w14:paraId="7E8AA984" w14:textId="77777777" w:rsidR="00921CCC" w:rsidRDefault="00000000">
      <w:pPr>
        <w:spacing w:after="0" w:line="240" w:lineRule="auto"/>
      </w:pPr>
      <w:r>
        <w:rPr>
          <w:rFonts w:ascii="Consolas" w:eastAsia="Consolas" w:hAnsi="Consolas"/>
          <w:sz w:val="14"/>
        </w:rPr>
        <w:t>from matplotlib.patches import Patch</w:t>
      </w:r>
    </w:p>
    <w:p w14:paraId="28962092" w14:textId="77777777" w:rsidR="00921CCC" w:rsidRDefault="00000000">
      <w:pPr>
        <w:spacing w:after="0" w:line="240" w:lineRule="auto"/>
      </w:pPr>
      <w:r>
        <w:rPr>
          <w:rFonts w:ascii="Consolas" w:eastAsia="Consolas" w:hAnsi="Consolas"/>
          <w:sz w:val="14"/>
        </w:rPr>
        <w:t>from scipy import signal, stats</w:t>
      </w:r>
    </w:p>
    <w:p w14:paraId="226C3F02" w14:textId="77777777" w:rsidR="00921CCC" w:rsidRDefault="00000000">
      <w:pPr>
        <w:spacing w:after="0" w:line="240" w:lineRule="auto"/>
      </w:pPr>
      <w:r>
        <w:rPr>
          <w:rFonts w:ascii="Consolas" w:eastAsia="Consolas" w:hAnsi="Consolas"/>
          <w:sz w:val="14"/>
        </w:rPr>
        <w:t>from sklearn.svm import SVC</w:t>
      </w:r>
    </w:p>
    <w:p w14:paraId="2DB9EB85" w14:textId="77777777" w:rsidR="00921CCC" w:rsidRDefault="00000000">
      <w:pPr>
        <w:spacing w:after="0" w:line="240" w:lineRule="auto"/>
      </w:pPr>
      <w:r>
        <w:rPr>
          <w:rFonts w:ascii="Consolas" w:eastAsia="Consolas" w:hAnsi="Consolas"/>
          <w:sz w:val="14"/>
        </w:rPr>
        <w:t>from sklearn.pipeline import make_pipeline</w:t>
      </w:r>
    </w:p>
    <w:p w14:paraId="508D2535" w14:textId="77777777" w:rsidR="00921CCC" w:rsidRDefault="00000000">
      <w:pPr>
        <w:spacing w:after="0" w:line="240" w:lineRule="auto"/>
      </w:pPr>
      <w:r>
        <w:rPr>
          <w:rFonts w:ascii="Consolas" w:eastAsia="Consolas" w:hAnsi="Consolas"/>
          <w:sz w:val="14"/>
        </w:rPr>
        <w:t>from sklearn.preprocessing import StandardScaler</w:t>
      </w:r>
    </w:p>
    <w:p w14:paraId="51D93E91" w14:textId="77777777" w:rsidR="00921CCC" w:rsidRDefault="00000000">
      <w:pPr>
        <w:spacing w:after="0" w:line="240" w:lineRule="auto"/>
      </w:pPr>
      <w:r>
        <w:rPr>
          <w:rFonts w:ascii="Consolas" w:eastAsia="Consolas" w:hAnsi="Consolas"/>
          <w:sz w:val="14"/>
        </w:rPr>
        <w:t>from sklearn.model_selection import GridSearchCV, StratifiedKFold, cross_val_score, cross_val_predict</w:t>
      </w:r>
    </w:p>
    <w:p w14:paraId="16421220" w14:textId="77777777" w:rsidR="00921CCC" w:rsidRDefault="00000000">
      <w:pPr>
        <w:spacing w:after="0" w:line="240" w:lineRule="auto"/>
      </w:pPr>
      <w:r>
        <w:rPr>
          <w:rFonts w:ascii="Consolas" w:eastAsia="Consolas" w:hAnsi="Consolas"/>
          <w:sz w:val="14"/>
        </w:rPr>
        <w:t>from sklearn.feature_selection import f_classif, mutual_info_classif, RFECV</w:t>
      </w:r>
    </w:p>
    <w:p w14:paraId="7FBE1A1B" w14:textId="77777777" w:rsidR="00921CCC" w:rsidRDefault="00000000">
      <w:pPr>
        <w:spacing w:after="0" w:line="240" w:lineRule="auto"/>
      </w:pPr>
      <w:r>
        <w:rPr>
          <w:rFonts w:ascii="Consolas" w:eastAsia="Consolas" w:hAnsi="Consolas"/>
          <w:sz w:val="14"/>
        </w:rPr>
        <w:t>from sklearn.svm import LinearSVC</w:t>
      </w:r>
    </w:p>
    <w:p w14:paraId="3AFC7EC3" w14:textId="77777777" w:rsidR="00921CCC" w:rsidRDefault="00000000">
      <w:pPr>
        <w:spacing w:after="0" w:line="240" w:lineRule="auto"/>
      </w:pPr>
      <w:r>
        <w:rPr>
          <w:rFonts w:ascii="Consolas" w:eastAsia="Consolas" w:hAnsi="Consolas"/>
          <w:sz w:val="14"/>
        </w:rPr>
        <w:t>from sklearn.metrics import confusion_matrix, accuracy_score, classification_report, ConfusionMatrixDisplay</w:t>
      </w:r>
    </w:p>
    <w:p w14:paraId="0397C98C" w14:textId="77777777" w:rsidR="00921CCC" w:rsidRDefault="00000000">
      <w:pPr>
        <w:spacing w:after="0" w:line="240" w:lineRule="auto"/>
      </w:pPr>
      <w:r>
        <w:rPr>
          <w:rFonts w:ascii="Consolas" w:eastAsia="Consolas" w:hAnsi="Consolas"/>
          <w:sz w:val="14"/>
        </w:rPr>
        <w:t xml:space="preserve"> </w:t>
      </w:r>
    </w:p>
    <w:p w14:paraId="711BB701" w14:textId="77777777" w:rsidR="00921CCC" w:rsidRDefault="00000000">
      <w:pPr>
        <w:spacing w:after="0" w:line="240" w:lineRule="auto"/>
      </w:pPr>
      <w:r>
        <w:rPr>
          <w:rFonts w:ascii="Consolas" w:eastAsia="Consolas" w:hAnsi="Consolas"/>
          <w:sz w:val="14"/>
        </w:rPr>
        <w:t>FS = 2560.0        # sampling rate [Hz]</w:t>
      </w:r>
    </w:p>
    <w:p w14:paraId="4F489594" w14:textId="77777777" w:rsidR="00921CCC" w:rsidRDefault="00000000">
      <w:pPr>
        <w:spacing w:after="0" w:line="240" w:lineRule="auto"/>
      </w:pPr>
      <w:r>
        <w:rPr>
          <w:rFonts w:ascii="Consolas" w:eastAsia="Consolas" w:hAnsi="Consolas"/>
          <w:sz w:val="14"/>
        </w:rPr>
        <w:t>F_ROT = 20.0       # nominal shaft speed [Hz] (1X)</w:t>
      </w:r>
    </w:p>
    <w:p w14:paraId="2E9F1E1E" w14:textId="77777777" w:rsidR="00921CCC" w:rsidRDefault="00000000">
      <w:pPr>
        <w:spacing w:after="0" w:line="240" w:lineRule="auto"/>
      </w:pPr>
      <w:r>
        <w:rPr>
          <w:rFonts w:ascii="Consolas" w:eastAsia="Consolas" w:hAnsi="Consolas"/>
          <w:sz w:val="14"/>
        </w:rPr>
        <w:t xml:space="preserve"> </w:t>
      </w:r>
    </w:p>
    <w:p w14:paraId="29532616" w14:textId="77777777" w:rsidR="00921CCC" w:rsidRDefault="00000000">
      <w:pPr>
        <w:spacing w:after="0" w:line="240" w:lineRule="auto"/>
      </w:pPr>
      <w:r>
        <w:rPr>
          <w:rFonts w:ascii="Consolas" w:eastAsia="Consolas" w:hAnsi="Consolas"/>
          <w:sz w:val="14"/>
        </w:rPr>
        <w:t>DATA_DIR = next(p for p in (Path("../data/rotor-bearing-hw3"), Path("data/rotor-bearing-hw3")) if p.exists()).resolve()</w:t>
      </w:r>
    </w:p>
    <w:p w14:paraId="75E8F4E1" w14:textId="77777777" w:rsidR="00921CCC" w:rsidRDefault="00000000">
      <w:pPr>
        <w:spacing w:after="0" w:line="240" w:lineRule="auto"/>
      </w:pPr>
      <w:r>
        <w:rPr>
          <w:rFonts w:ascii="Consolas" w:eastAsia="Consolas" w:hAnsi="Consolas"/>
          <w:sz w:val="14"/>
        </w:rPr>
        <w:t>OUT_DIR = Path("results"); OUT_DIR.mkdir(exist_ok=True)</w:t>
      </w:r>
    </w:p>
    <w:p w14:paraId="0507423E" w14:textId="77777777" w:rsidR="00921CCC" w:rsidRDefault="00000000">
      <w:pPr>
        <w:spacing w:after="0" w:line="240" w:lineRule="auto"/>
      </w:pPr>
      <w:r>
        <w:rPr>
          <w:rFonts w:ascii="Consolas" w:eastAsia="Consolas" w:hAnsi="Consolas"/>
          <w:sz w:val="14"/>
        </w:rPr>
        <w:t xml:space="preserve"> </w:t>
      </w:r>
    </w:p>
    <w:p w14:paraId="02850A96" w14:textId="77777777" w:rsidR="00921CCC" w:rsidRDefault="00000000">
      <w:pPr>
        <w:spacing w:after="0" w:line="240" w:lineRule="auto"/>
      </w:pPr>
      <w:r>
        <w:rPr>
          <w:rFonts w:ascii="Consolas" w:eastAsia="Consolas" w:hAnsi="Consolas"/>
          <w:sz w:val="14"/>
        </w:rPr>
        <w:t>CLASSES = ["healthy", "unbalance 1", "unbalance 2"]          # class index 0, 1, 2</w:t>
      </w:r>
    </w:p>
    <w:p w14:paraId="44F3C999" w14:textId="77777777" w:rsidR="00921CCC" w:rsidRDefault="00000000">
      <w:pPr>
        <w:spacing w:after="0" w:line="240" w:lineRule="auto"/>
      </w:pPr>
      <w:r>
        <w:rPr>
          <w:rFonts w:ascii="Consolas" w:eastAsia="Consolas" w:hAnsi="Consolas"/>
          <w:sz w:val="14"/>
        </w:rPr>
        <w:t>COLORS = {"healthy": "#2a78d6", "unbalance 1": "#eda100", "unbalance 2": "#e34948"}</w:t>
      </w:r>
    </w:p>
    <w:p w14:paraId="5789D9C2" w14:textId="77777777" w:rsidR="00921CCC" w:rsidRDefault="00000000">
      <w:pPr>
        <w:spacing w:after="0" w:line="240" w:lineRule="auto"/>
      </w:pPr>
      <w:r>
        <w:rPr>
          <w:rFonts w:ascii="Consolas" w:eastAsia="Consolas" w:hAnsi="Consolas"/>
          <w:sz w:val="14"/>
        </w:rPr>
        <w:t>C_TEST = "#52514e"</w:t>
      </w:r>
    </w:p>
    <w:p w14:paraId="5E73DCE3" w14:textId="77777777" w:rsidR="00921CCC" w:rsidRDefault="00000000">
      <w:pPr>
        <w:spacing w:after="0" w:line="240" w:lineRule="auto"/>
      </w:pPr>
      <w:r>
        <w:rPr>
          <w:rFonts w:ascii="Consolas" w:eastAsia="Consolas" w:hAnsi="Consolas"/>
          <w:sz w:val="14"/>
        </w:rPr>
        <w:t>CMAP = plt.matplotlib.colors.ListedColormap([COLORS[c] for c in CLASSES])</w:t>
      </w:r>
    </w:p>
    <w:p w14:paraId="1DEDE282" w14:textId="77777777" w:rsidR="00921CCC" w:rsidRDefault="00000000">
      <w:pPr>
        <w:spacing w:after="0" w:line="240" w:lineRule="auto"/>
      </w:pPr>
      <w:r>
        <w:rPr>
          <w:rFonts w:ascii="Consolas" w:eastAsia="Consolas" w:hAnsi="Consolas"/>
          <w:sz w:val="14"/>
        </w:rPr>
        <w:t>plt.rcParams.update({</w:t>
      </w:r>
    </w:p>
    <w:p w14:paraId="4A175A3C" w14:textId="77777777" w:rsidR="00921CCC" w:rsidRDefault="00000000">
      <w:pPr>
        <w:spacing w:after="0" w:line="240" w:lineRule="auto"/>
      </w:pPr>
      <w:r>
        <w:rPr>
          <w:rFonts w:ascii="Consolas" w:eastAsia="Consolas" w:hAnsi="Consolas"/>
          <w:sz w:val="14"/>
        </w:rPr>
        <w:t xml:space="preserve">    "figure.dpi": 110, "axes.spines.top": False, "axes.spines.right": False,</w:t>
      </w:r>
    </w:p>
    <w:p w14:paraId="7CED94CC" w14:textId="77777777" w:rsidR="00921CCC" w:rsidRDefault="00000000">
      <w:pPr>
        <w:spacing w:after="0" w:line="240" w:lineRule="auto"/>
      </w:pPr>
      <w:r>
        <w:rPr>
          <w:rFonts w:ascii="Consolas" w:eastAsia="Consolas" w:hAnsi="Consolas"/>
          <w:sz w:val="14"/>
        </w:rPr>
        <w:t xml:space="preserve">    "axes.grid": True, "grid.alpha": 0.25, "grid.linewidth": 0.6,</w:t>
      </w:r>
    </w:p>
    <w:p w14:paraId="4172509E" w14:textId="77777777" w:rsidR="00921CCC" w:rsidRDefault="00000000">
      <w:pPr>
        <w:spacing w:after="0" w:line="240" w:lineRule="auto"/>
      </w:pPr>
      <w:r>
        <w:rPr>
          <w:rFonts w:ascii="Consolas" w:eastAsia="Consolas" w:hAnsi="Consolas"/>
          <w:sz w:val="14"/>
        </w:rPr>
        <w:t xml:space="preserve">    "lines.linewidth": 1.2, "font.size": 9.5, "legend.frameon": False,</w:t>
      </w:r>
    </w:p>
    <w:p w14:paraId="598B96A3" w14:textId="77777777" w:rsidR="00921CCC" w:rsidRDefault="00000000">
      <w:pPr>
        <w:spacing w:after="0" w:line="240" w:lineRule="auto"/>
      </w:pPr>
      <w:r>
        <w:rPr>
          <w:rFonts w:ascii="Consolas" w:eastAsia="Consolas" w:hAnsi="Consolas"/>
          <w:sz w:val="14"/>
        </w:rPr>
        <w:t>})</w:t>
      </w:r>
    </w:p>
    <w:p w14:paraId="5B1ED1DE" w14:textId="77777777" w:rsidR="00921CCC" w:rsidRDefault="00000000">
      <w:pPr>
        <w:spacing w:after="0" w:line="240" w:lineRule="auto"/>
      </w:pPr>
      <w:r>
        <w:rPr>
          <w:rFonts w:ascii="Consolas" w:eastAsia="Consolas" w:hAnsi="Consolas"/>
          <w:sz w:val="14"/>
        </w:rPr>
        <w:t>pd.set_option("display.precision", 4)</w:t>
      </w:r>
    </w:p>
    <w:p w14:paraId="486605A5" w14:textId="77777777" w:rsidR="00921CCC" w:rsidRDefault="00000000">
      <w:pPr>
        <w:spacing w:after="0" w:line="240" w:lineRule="auto"/>
      </w:pPr>
      <w:r>
        <w:rPr>
          <w:rFonts w:ascii="Consolas" w:eastAsia="Consolas" w:hAnsi="Consolas"/>
          <w:sz w:val="14"/>
        </w:rPr>
        <w:t>print("Data folder:", DATA_DIR)</w:t>
      </w:r>
    </w:p>
    <w:p w14:paraId="0CF3562C" w14:textId="77777777" w:rsidR="00921CCC" w:rsidRDefault="00921CCC">
      <w:pPr>
        <w:spacing w:after="60"/>
      </w:pPr>
    </w:p>
    <w:p w14:paraId="6E3D978B" w14:textId="77777777" w:rsidR="00921CCC" w:rsidRDefault="00000000">
      <w:pPr>
        <w:pStyle w:val="Heading3"/>
      </w:pPr>
      <w:r>
        <w:t>2. Data loading</w:t>
      </w:r>
    </w:p>
    <w:p w14:paraId="4BEBAD3A" w14:textId="77777777" w:rsidR="00921CCC" w:rsidRDefault="00000000">
      <w:pPr>
        <w:spacing w:after="0" w:line="240" w:lineRule="auto"/>
      </w:pPr>
      <w:r>
        <w:rPr>
          <w:rFonts w:ascii="Consolas" w:eastAsia="Consolas" w:hAnsi="Consolas"/>
          <w:sz w:val="14"/>
        </w:rPr>
        <w:t># Read one record and parse the acquisition time / record index from the file name.</w:t>
      </w:r>
    </w:p>
    <w:p w14:paraId="2B615C1E" w14:textId="77777777" w:rsidR="00921CCC" w:rsidRDefault="00000000">
      <w:pPr>
        <w:spacing w:after="0" w:line="240" w:lineRule="auto"/>
      </w:pPr>
      <w:r>
        <w:rPr>
          <w:rFonts w:ascii="Consolas" w:eastAsia="Consolas" w:hAnsi="Consolas"/>
          <w:sz w:val="14"/>
        </w:rPr>
        <w:t>def load_record(path: Path) -&gt; np.ndarray:</w:t>
      </w:r>
    </w:p>
    <w:p w14:paraId="5117C0C4" w14:textId="77777777" w:rsidR="00921CCC" w:rsidRDefault="00000000">
      <w:pPr>
        <w:spacing w:after="0" w:line="240" w:lineRule="auto"/>
      </w:pPr>
      <w:r>
        <w:rPr>
          <w:rFonts w:ascii="Consolas" w:eastAsia="Consolas" w:hAnsi="Consolas"/>
          <w:sz w:val="14"/>
        </w:rPr>
        <w:t xml:space="preserve">    lines = path.read_text().splitlines()</w:t>
      </w:r>
    </w:p>
    <w:p w14:paraId="174AFF30" w14:textId="77777777" w:rsidR="00921CCC" w:rsidRDefault="00000000">
      <w:pPr>
        <w:spacing w:after="0" w:line="240" w:lineRule="auto"/>
      </w:pPr>
      <w:r>
        <w:rPr>
          <w:rFonts w:ascii="Consolas" w:eastAsia="Consolas" w:hAnsi="Consolas"/>
          <w:sz w:val="14"/>
        </w:rPr>
        <w:t xml:space="preserve">    start = next(i for i, l in enumerate(lines) if l.strip().lower() == "acceleration") + 1</w:t>
      </w:r>
    </w:p>
    <w:p w14:paraId="332CA210" w14:textId="77777777" w:rsidR="00921CCC" w:rsidRDefault="00000000">
      <w:pPr>
        <w:spacing w:after="0" w:line="240" w:lineRule="auto"/>
      </w:pPr>
      <w:r>
        <w:rPr>
          <w:rFonts w:ascii="Consolas" w:eastAsia="Consolas" w:hAnsi="Consolas"/>
          <w:sz w:val="14"/>
        </w:rPr>
        <w:t xml:space="preserve">    return np.array([float(v) for v in lines[start:] if v.strip()])</w:t>
      </w:r>
    </w:p>
    <w:p w14:paraId="5252208B" w14:textId="77777777" w:rsidR="00921CCC" w:rsidRDefault="00000000">
      <w:pPr>
        <w:spacing w:after="0" w:line="240" w:lineRule="auto"/>
      </w:pPr>
      <w:r>
        <w:rPr>
          <w:rFonts w:ascii="Consolas" w:eastAsia="Consolas" w:hAnsi="Consolas"/>
          <w:sz w:val="14"/>
        </w:rPr>
        <w:t xml:space="preserve"> </w:t>
      </w:r>
    </w:p>
    <w:p w14:paraId="33B76171" w14:textId="77777777" w:rsidR="00921CCC" w:rsidRDefault="00000000">
      <w:pPr>
        <w:spacing w:after="0" w:line="240" w:lineRule="auto"/>
      </w:pPr>
      <w:r>
        <w:rPr>
          <w:rFonts w:ascii="Consolas" w:eastAsia="Consolas" w:hAnsi="Consolas"/>
          <w:sz w:val="14"/>
        </w:rPr>
        <w:t>def parse_name(path: Path):</w:t>
      </w:r>
    </w:p>
    <w:p w14:paraId="1D2209F0" w14:textId="77777777" w:rsidR="00921CCC" w:rsidRDefault="00000000">
      <w:pPr>
        <w:spacing w:after="0" w:line="240" w:lineRule="auto"/>
      </w:pPr>
      <w:r>
        <w:rPr>
          <w:rFonts w:ascii="Consolas" w:eastAsia="Consolas" w:hAnsi="Consolas"/>
          <w:sz w:val="14"/>
        </w:rPr>
        <w:t xml:space="preserve">    m = re.search(r"Time (\d{4})-(\d+)", path.name)</w:t>
      </w:r>
    </w:p>
    <w:p w14:paraId="3DE40684" w14:textId="77777777" w:rsidR="00921CCC" w:rsidRDefault="00000000">
      <w:pPr>
        <w:spacing w:after="0" w:line="240" w:lineRule="auto"/>
      </w:pPr>
      <w:r>
        <w:rPr>
          <w:rFonts w:ascii="Consolas" w:eastAsia="Consolas" w:hAnsi="Consolas"/>
          <w:sz w:val="14"/>
        </w:rPr>
        <w:t xml:space="preserve">    return m.group(1), int(m.group(2))</w:t>
      </w:r>
    </w:p>
    <w:p w14:paraId="6FDAD6FC" w14:textId="77777777" w:rsidR="00921CCC" w:rsidRDefault="00000000">
      <w:pPr>
        <w:spacing w:after="0" w:line="240" w:lineRule="auto"/>
      </w:pPr>
      <w:r>
        <w:rPr>
          <w:rFonts w:ascii="Consolas" w:eastAsia="Consolas" w:hAnsi="Consolas"/>
          <w:sz w:val="14"/>
        </w:rPr>
        <w:t xml:space="preserve"> </w:t>
      </w:r>
    </w:p>
    <w:p w14:paraId="39766401" w14:textId="77777777" w:rsidR="00921CCC" w:rsidRDefault="00000000">
      <w:pPr>
        <w:spacing w:after="0" w:line="240" w:lineRule="auto"/>
      </w:pPr>
      <w:r>
        <w:rPr>
          <w:rFonts w:ascii="Consolas" w:eastAsia="Consolas" w:hAnsi="Consolas"/>
          <w:sz w:val="14"/>
        </w:rPr>
        <w:t>def load_folder(folder: Path, label):</w:t>
      </w:r>
    </w:p>
    <w:p w14:paraId="0DE747EB" w14:textId="77777777" w:rsidR="00921CCC" w:rsidRDefault="00000000">
      <w:pPr>
        <w:spacing w:after="0" w:line="240" w:lineRule="auto"/>
      </w:pPr>
      <w:r>
        <w:rPr>
          <w:rFonts w:ascii="Consolas" w:eastAsia="Consolas" w:hAnsi="Consolas"/>
          <w:sz w:val="14"/>
        </w:rPr>
        <w:t xml:space="preserve">    recs = []</w:t>
      </w:r>
    </w:p>
    <w:p w14:paraId="7CBEB5C5" w14:textId="77777777" w:rsidR="00921CCC" w:rsidRDefault="00000000">
      <w:pPr>
        <w:spacing w:after="0" w:line="240" w:lineRule="auto"/>
      </w:pPr>
      <w:r>
        <w:rPr>
          <w:rFonts w:ascii="Consolas" w:eastAsia="Consolas" w:hAnsi="Consolas"/>
          <w:sz w:val="14"/>
        </w:rPr>
        <w:t xml:space="preserve">    for p in sorted(folder.glob("*.txt")):</w:t>
      </w:r>
    </w:p>
    <w:p w14:paraId="3B5037A2" w14:textId="77777777" w:rsidR="00921CCC" w:rsidRDefault="00000000">
      <w:pPr>
        <w:spacing w:after="0" w:line="240" w:lineRule="auto"/>
      </w:pPr>
      <w:r>
        <w:rPr>
          <w:rFonts w:ascii="Consolas" w:eastAsia="Consolas" w:hAnsi="Consolas"/>
          <w:sz w:val="14"/>
        </w:rPr>
        <w:t xml:space="preserve">        t, idx = parse_name(p)</w:t>
      </w:r>
    </w:p>
    <w:p w14:paraId="0F731F71" w14:textId="77777777" w:rsidR="00921CCC" w:rsidRDefault="00000000">
      <w:pPr>
        <w:spacing w:after="0" w:line="240" w:lineRule="auto"/>
      </w:pPr>
      <w:r>
        <w:rPr>
          <w:rFonts w:ascii="Consolas" w:eastAsia="Consolas" w:hAnsi="Consolas"/>
          <w:sz w:val="14"/>
        </w:rPr>
        <w:t xml:space="preserve">        recs.append({"file": p.name, "time": t, "idx": idx, "label": label, "x": load_record(p)})</w:t>
      </w:r>
    </w:p>
    <w:p w14:paraId="4E89E081" w14:textId="77777777" w:rsidR="00921CCC" w:rsidRDefault="00000000">
      <w:pPr>
        <w:spacing w:after="0" w:line="240" w:lineRule="auto"/>
      </w:pPr>
      <w:r>
        <w:rPr>
          <w:rFonts w:ascii="Consolas" w:eastAsia="Consolas" w:hAnsi="Consolas"/>
          <w:sz w:val="14"/>
        </w:rPr>
        <w:t xml:space="preserve">    return recs</w:t>
      </w:r>
    </w:p>
    <w:p w14:paraId="1A76A662" w14:textId="77777777" w:rsidR="00921CCC" w:rsidRDefault="00000000">
      <w:pPr>
        <w:spacing w:after="0" w:line="240" w:lineRule="auto"/>
      </w:pPr>
      <w:r>
        <w:rPr>
          <w:rFonts w:ascii="Consolas" w:eastAsia="Consolas" w:hAnsi="Consolas"/>
          <w:sz w:val="14"/>
        </w:rPr>
        <w:t xml:space="preserve"> </w:t>
      </w:r>
    </w:p>
    <w:p w14:paraId="54D9B832" w14:textId="77777777" w:rsidR="00921CCC" w:rsidRDefault="00000000">
      <w:pPr>
        <w:spacing w:after="0" w:line="240" w:lineRule="auto"/>
      </w:pPr>
      <w:r>
        <w:rPr>
          <w:rFonts w:ascii="Consolas" w:eastAsia="Consolas" w:hAnsi="Consolas"/>
          <w:sz w:val="14"/>
        </w:rPr>
        <w:t># True label of a test record, following the appendix table of the assignment.</w:t>
      </w:r>
    </w:p>
    <w:p w14:paraId="3F7C31A7" w14:textId="77777777" w:rsidR="00921CCC" w:rsidRDefault="00000000">
      <w:pPr>
        <w:spacing w:after="0" w:line="240" w:lineRule="auto"/>
      </w:pPr>
      <w:r>
        <w:rPr>
          <w:rFonts w:ascii="Consolas" w:eastAsia="Consolas" w:hAnsi="Consolas"/>
          <w:sz w:val="14"/>
        </w:rPr>
        <w:t>def test_label(path: Path):</w:t>
      </w:r>
    </w:p>
    <w:p w14:paraId="1A89A531" w14:textId="77777777" w:rsidR="00921CCC" w:rsidRDefault="00000000">
      <w:pPr>
        <w:spacing w:after="0" w:line="240" w:lineRule="auto"/>
      </w:pPr>
      <w:r>
        <w:rPr>
          <w:rFonts w:ascii="Consolas" w:eastAsia="Consolas" w:hAnsi="Consolas"/>
          <w:sz w:val="14"/>
        </w:rPr>
        <w:t xml:space="preserve">    t, _ = parse_name(path)</w:t>
      </w:r>
    </w:p>
    <w:p w14:paraId="2D931441" w14:textId="77777777" w:rsidR="00921CCC" w:rsidRDefault="00000000">
      <w:pPr>
        <w:spacing w:after="0" w:line="240" w:lineRule="auto"/>
      </w:pPr>
      <w:r>
        <w:rPr>
          <w:rFonts w:ascii="Consolas" w:eastAsia="Consolas" w:hAnsi="Consolas"/>
          <w:sz w:val="14"/>
        </w:rPr>
        <w:t xml:space="preserve">    if path.name.startswith("Data"):</w:t>
      </w:r>
    </w:p>
    <w:p w14:paraId="7E7CD814" w14:textId="77777777" w:rsidR="00921CCC" w:rsidRDefault="00000000">
      <w:pPr>
        <w:spacing w:after="0" w:line="240" w:lineRule="auto"/>
      </w:pPr>
      <w:r>
        <w:rPr>
          <w:rFonts w:ascii="Consolas" w:eastAsia="Consolas" w:hAnsi="Consolas"/>
          <w:sz w:val="14"/>
        </w:rPr>
        <w:t xml:space="preserve">        return 0                       # healthy</w:t>
      </w:r>
    </w:p>
    <w:p w14:paraId="167A68A3" w14:textId="77777777" w:rsidR="00921CCC" w:rsidRDefault="00000000">
      <w:pPr>
        <w:spacing w:after="0" w:line="240" w:lineRule="auto"/>
      </w:pPr>
      <w:r>
        <w:rPr>
          <w:rFonts w:ascii="Consolas" w:eastAsia="Consolas" w:hAnsi="Consolas"/>
          <w:sz w:val="14"/>
        </w:rPr>
        <w:t xml:space="preserve">    return 1 if int(t) &lt; 1600 else 2   # 15:49-15:52 -&gt; level 1, 16:06-16:18 -&gt; level 2</w:t>
      </w:r>
    </w:p>
    <w:p w14:paraId="710CE1F2" w14:textId="77777777" w:rsidR="00921CCC" w:rsidRDefault="00000000">
      <w:pPr>
        <w:spacing w:after="0" w:line="240" w:lineRule="auto"/>
      </w:pPr>
      <w:r>
        <w:rPr>
          <w:rFonts w:ascii="Consolas" w:eastAsia="Consolas" w:hAnsi="Consolas"/>
          <w:sz w:val="14"/>
        </w:rPr>
        <w:t xml:space="preserve"> </w:t>
      </w:r>
    </w:p>
    <w:p w14:paraId="1644EB9D" w14:textId="77777777" w:rsidR="00921CCC" w:rsidRDefault="00000000">
      <w:pPr>
        <w:spacing w:after="0" w:line="240" w:lineRule="auto"/>
      </w:pPr>
      <w:r>
        <w:rPr>
          <w:rFonts w:ascii="Consolas" w:eastAsia="Consolas" w:hAnsi="Consolas"/>
          <w:sz w:val="14"/>
        </w:rPr>
        <w:t>healthy = load_folder(DATA_DIR / "Training" / "Healthy", 0)</w:t>
      </w:r>
    </w:p>
    <w:p w14:paraId="6D0FB2AF" w14:textId="77777777" w:rsidR="00921CCC" w:rsidRDefault="00000000">
      <w:pPr>
        <w:spacing w:after="0" w:line="240" w:lineRule="auto"/>
      </w:pPr>
      <w:r>
        <w:rPr>
          <w:rFonts w:ascii="Consolas" w:eastAsia="Consolas" w:hAnsi="Consolas"/>
          <w:sz w:val="14"/>
        </w:rPr>
        <w:t>unbal1  = load_folder(DATA_DIR / "Training" / "Faulty" / "Unbalance 1", 1)</w:t>
      </w:r>
    </w:p>
    <w:p w14:paraId="0E46DCD0" w14:textId="77777777" w:rsidR="00921CCC" w:rsidRDefault="00000000">
      <w:pPr>
        <w:spacing w:after="0" w:line="240" w:lineRule="auto"/>
      </w:pPr>
      <w:r>
        <w:rPr>
          <w:rFonts w:ascii="Consolas" w:eastAsia="Consolas" w:hAnsi="Consolas"/>
          <w:sz w:val="14"/>
        </w:rPr>
        <w:lastRenderedPageBreak/>
        <w:t>unbal2  = load_folder(DATA_DIR / "Training" / "Faulty" / "Unbalance 2", 2)</w:t>
      </w:r>
    </w:p>
    <w:p w14:paraId="4F91C724" w14:textId="77777777" w:rsidR="00921CCC" w:rsidRDefault="00000000">
      <w:pPr>
        <w:spacing w:after="0" w:line="240" w:lineRule="auto"/>
      </w:pPr>
      <w:r>
        <w:rPr>
          <w:rFonts w:ascii="Consolas" w:eastAsia="Consolas" w:hAnsi="Consolas"/>
          <w:sz w:val="14"/>
        </w:rPr>
        <w:t>testing = sorted([dict(r, label=test_label(DATA_DIR / "Testing" / r["file"])) for r in load_folder(DATA_DIR / "Testing", None)],</w:t>
      </w:r>
    </w:p>
    <w:p w14:paraId="26919708" w14:textId="77777777" w:rsidR="00921CCC" w:rsidRDefault="00000000">
      <w:pPr>
        <w:spacing w:after="0" w:line="240" w:lineRule="auto"/>
      </w:pPr>
      <w:r>
        <w:rPr>
          <w:rFonts w:ascii="Consolas" w:eastAsia="Consolas" w:hAnsi="Consolas"/>
          <w:sz w:val="14"/>
        </w:rPr>
        <w:t xml:space="preserve">                 key=lambda r: (r["time"], r["idx"]))</w:t>
      </w:r>
    </w:p>
    <w:p w14:paraId="3A5BD769" w14:textId="77777777" w:rsidR="00921CCC" w:rsidRDefault="00000000">
      <w:pPr>
        <w:spacing w:after="0" w:line="240" w:lineRule="auto"/>
      </w:pPr>
      <w:r>
        <w:rPr>
          <w:rFonts w:ascii="Consolas" w:eastAsia="Consolas" w:hAnsi="Consolas"/>
          <w:sz w:val="14"/>
        </w:rPr>
        <w:t>training = healthy + unbal1 + unbal2</w:t>
      </w:r>
    </w:p>
    <w:p w14:paraId="7063B840" w14:textId="77777777" w:rsidR="00921CCC" w:rsidRDefault="00000000">
      <w:pPr>
        <w:spacing w:after="0" w:line="240" w:lineRule="auto"/>
      </w:pPr>
      <w:r>
        <w:rPr>
          <w:rFonts w:ascii="Consolas" w:eastAsia="Consolas" w:hAnsi="Consolas"/>
          <w:sz w:val="14"/>
        </w:rPr>
        <w:t xml:space="preserve"> </w:t>
      </w:r>
    </w:p>
    <w:p w14:paraId="3CA058AD" w14:textId="77777777" w:rsidR="00921CCC" w:rsidRDefault="00000000">
      <w:pPr>
        <w:spacing w:after="0" w:line="240" w:lineRule="auto"/>
      </w:pPr>
      <w:r>
        <w:rPr>
          <w:rFonts w:ascii="Consolas" w:eastAsia="Consolas" w:hAnsi="Consolas"/>
          <w:sz w:val="14"/>
        </w:rPr>
        <w:t>print(f"training: {len(healthy)} healthy, {len(unbal1)} unbalance 1, {len(unbal2)} unbalance 2 | testing: {len(testing)} records")</w:t>
      </w:r>
    </w:p>
    <w:p w14:paraId="6E76AE33" w14:textId="77777777" w:rsidR="00921CCC" w:rsidRDefault="00000000">
      <w:pPr>
        <w:spacing w:after="0" w:line="240" w:lineRule="auto"/>
      </w:pPr>
      <w:r>
        <w:rPr>
          <w:rFonts w:ascii="Consolas" w:eastAsia="Consolas" w:hAnsi="Consolas"/>
          <w:sz w:val="14"/>
        </w:rPr>
        <w:t>print("test labels (from appendix):", np.bincount([r["label"] for r in testing]), "= healthy, unbalance 1, unbalance 2")</w:t>
      </w:r>
    </w:p>
    <w:p w14:paraId="5A05D40F" w14:textId="77777777" w:rsidR="00921CCC" w:rsidRDefault="00000000">
      <w:pPr>
        <w:spacing w:after="0" w:line="240" w:lineRule="auto"/>
      </w:pPr>
      <w:r>
        <w:rPr>
          <w:rFonts w:ascii="Consolas" w:eastAsia="Consolas" w:hAnsi="Consolas"/>
          <w:sz w:val="14"/>
        </w:rPr>
        <w:t>print("samples per record:", {len(r["x"]) for r in training + testing}, "-&gt;", len(healthy[0]["x"]) / FS, "s each")</w:t>
      </w:r>
    </w:p>
    <w:p w14:paraId="2CA53544" w14:textId="77777777" w:rsidR="00921CCC" w:rsidRDefault="00921CCC">
      <w:pPr>
        <w:spacing w:after="60"/>
      </w:pPr>
    </w:p>
    <w:p w14:paraId="58F9482B" w14:textId="77777777" w:rsidR="00921CCC" w:rsidRDefault="00000000">
      <w:pPr>
        <w:pStyle w:val="Heading3"/>
      </w:pPr>
      <w:r>
        <w:t>3. Raw data description</w:t>
      </w:r>
    </w:p>
    <w:p w14:paraId="6E528AFC" w14:textId="77777777" w:rsidR="00921CCC" w:rsidRDefault="00000000">
      <w:pPr>
        <w:spacing w:after="0" w:line="240" w:lineRule="auto"/>
      </w:pPr>
      <w:r>
        <w:rPr>
          <w:rFonts w:ascii="Consolas" w:eastAsia="Consolas" w:hAnsi="Consolas"/>
          <w:sz w:val="14"/>
        </w:rPr>
        <w:t># Per-class summary statistics of the raw acceleration signals.</w:t>
      </w:r>
    </w:p>
    <w:p w14:paraId="6FAADEEE" w14:textId="77777777" w:rsidR="00921CCC" w:rsidRDefault="00000000">
      <w:pPr>
        <w:spacing w:after="0" w:line="240" w:lineRule="auto"/>
      </w:pPr>
      <w:r>
        <w:rPr>
          <w:rFonts w:ascii="Consolas" w:eastAsia="Consolas" w:hAnsi="Consolas"/>
          <w:sz w:val="14"/>
        </w:rPr>
        <w:t>def raw_stats(recs, name):</w:t>
      </w:r>
    </w:p>
    <w:p w14:paraId="09373432" w14:textId="77777777" w:rsidR="00921CCC" w:rsidRDefault="00000000">
      <w:pPr>
        <w:spacing w:after="0" w:line="240" w:lineRule="auto"/>
      </w:pPr>
      <w:r>
        <w:rPr>
          <w:rFonts w:ascii="Consolas" w:eastAsia="Consolas" w:hAnsi="Consolas"/>
          <w:sz w:val="14"/>
        </w:rPr>
        <w:t xml:space="preserve">    x = np.concatenate([r["x"] for r in recs])</w:t>
      </w:r>
    </w:p>
    <w:p w14:paraId="25DA0CA6" w14:textId="77777777" w:rsidR="00921CCC" w:rsidRDefault="00000000">
      <w:pPr>
        <w:spacing w:after="0" w:line="240" w:lineRule="auto"/>
      </w:pPr>
      <w:r>
        <w:rPr>
          <w:rFonts w:ascii="Consolas" w:eastAsia="Consolas" w:hAnsi="Consolas"/>
          <w:sz w:val="14"/>
        </w:rPr>
        <w:t xml:space="preserve">    return pd.Series({"records": len(recs), "mean [g]": x.mean(), "std [g]": x.std(), "min [g]": x.min(), "max [g]": x.max()}, name=name)</w:t>
      </w:r>
    </w:p>
    <w:p w14:paraId="392415C5" w14:textId="77777777" w:rsidR="00921CCC" w:rsidRDefault="00000000">
      <w:pPr>
        <w:spacing w:after="0" w:line="240" w:lineRule="auto"/>
      </w:pPr>
      <w:r>
        <w:rPr>
          <w:rFonts w:ascii="Consolas" w:eastAsia="Consolas" w:hAnsi="Consolas"/>
          <w:sz w:val="14"/>
        </w:rPr>
        <w:t xml:space="preserve"> </w:t>
      </w:r>
    </w:p>
    <w:p w14:paraId="3863FBC3" w14:textId="77777777" w:rsidR="00921CCC" w:rsidRDefault="00000000">
      <w:pPr>
        <w:spacing w:after="0" w:line="240" w:lineRule="auto"/>
      </w:pPr>
      <w:r>
        <w:rPr>
          <w:rFonts w:ascii="Consolas" w:eastAsia="Consolas" w:hAnsi="Consolas"/>
          <w:sz w:val="14"/>
        </w:rPr>
        <w:t>pd.DataFrame([raw_stats(healthy, "healthy"), raw_stats(unbal1, "unbalance 1"), raw_stats(unbal2, "unbalance 2"), raw_stats(testing, "testing")])</w:t>
      </w:r>
    </w:p>
    <w:p w14:paraId="6EBE2F78" w14:textId="77777777" w:rsidR="00921CCC" w:rsidRDefault="00921CCC">
      <w:pPr>
        <w:spacing w:after="60"/>
      </w:pPr>
    </w:p>
    <w:p w14:paraId="11300150" w14:textId="77777777" w:rsidR="00921CCC" w:rsidRDefault="00000000">
      <w:pPr>
        <w:spacing w:after="0" w:line="240" w:lineRule="auto"/>
      </w:pPr>
      <w:r>
        <w:rPr>
          <w:rFonts w:ascii="Consolas" w:eastAsia="Consolas" w:hAnsi="Consolas"/>
          <w:sz w:val="14"/>
        </w:rPr>
        <w:t># Time waveforms of one record per class (first 0.5 s, about 10 shaft revolutions).</w:t>
      </w:r>
    </w:p>
    <w:p w14:paraId="79AF1122" w14:textId="77777777" w:rsidR="00921CCC" w:rsidRDefault="00000000">
      <w:pPr>
        <w:spacing w:after="0" w:line="240" w:lineRule="auto"/>
      </w:pPr>
      <w:r>
        <w:rPr>
          <w:rFonts w:ascii="Consolas" w:eastAsia="Consolas" w:hAnsi="Consolas"/>
          <w:sz w:val="14"/>
        </w:rPr>
        <w:t>t = np.arange(len(healthy[0]["x"])) / FS</w:t>
      </w:r>
    </w:p>
    <w:p w14:paraId="4C313299" w14:textId="77777777" w:rsidR="00921CCC" w:rsidRDefault="00000000">
      <w:pPr>
        <w:spacing w:after="0" w:line="240" w:lineRule="auto"/>
      </w:pPr>
      <w:r>
        <w:rPr>
          <w:rFonts w:ascii="Consolas" w:eastAsia="Consolas" w:hAnsi="Consolas"/>
          <w:sz w:val="14"/>
        </w:rPr>
        <w:t>n_show = int(0.5 * FS)</w:t>
      </w:r>
    </w:p>
    <w:p w14:paraId="166EEB21" w14:textId="77777777" w:rsidR="00921CCC" w:rsidRDefault="00000000">
      <w:pPr>
        <w:spacing w:after="0" w:line="240" w:lineRule="auto"/>
      </w:pPr>
      <w:r>
        <w:rPr>
          <w:rFonts w:ascii="Consolas" w:eastAsia="Consolas" w:hAnsi="Consolas"/>
          <w:sz w:val="14"/>
        </w:rPr>
        <w:t>fig, axes = plt.subplots(3, 1, figsize=(9, 5.4), sharex=True, sharey=True)</w:t>
      </w:r>
    </w:p>
    <w:p w14:paraId="383F18C5" w14:textId="77777777" w:rsidR="00921CCC" w:rsidRDefault="00000000">
      <w:pPr>
        <w:spacing w:after="0" w:line="240" w:lineRule="auto"/>
      </w:pPr>
      <w:r>
        <w:rPr>
          <w:rFonts w:ascii="Consolas" w:eastAsia="Consolas" w:hAnsi="Consolas"/>
          <w:sz w:val="14"/>
        </w:rPr>
        <w:t>for ax, rec, cls in zip(axes, (healthy[0], unbal1[0], unbal2[0]), CLASSES):</w:t>
      </w:r>
    </w:p>
    <w:p w14:paraId="67A617DA" w14:textId="77777777" w:rsidR="00921CCC" w:rsidRDefault="00000000">
      <w:pPr>
        <w:spacing w:after="0" w:line="240" w:lineRule="auto"/>
      </w:pPr>
      <w:r>
        <w:rPr>
          <w:rFonts w:ascii="Consolas" w:eastAsia="Consolas" w:hAnsi="Consolas"/>
          <w:sz w:val="14"/>
        </w:rPr>
        <w:t xml:space="preserve">    ax.plot(t[:n_show], rec["x"][:n_show], color=COLORS[cls], lw=0.8)</w:t>
      </w:r>
    </w:p>
    <w:p w14:paraId="69EE01AD" w14:textId="77777777" w:rsidR="00921CCC" w:rsidRDefault="00000000">
      <w:pPr>
        <w:spacing w:after="0" w:line="240" w:lineRule="auto"/>
      </w:pPr>
      <w:r>
        <w:rPr>
          <w:rFonts w:ascii="Consolas" w:eastAsia="Consolas" w:hAnsi="Consolas"/>
          <w:sz w:val="14"/>
        </w:rPr>
        <w:t xml:space="preserve">    ax.set_title(f"{cls}: {rec['file']}", loc="left", fontsize=9); ax.set_ylabel("acc. [g]")</w:t>
      </w:r>
    </w:p>
    <w:p w14:paraId="6AC330DF" w14:textId="77777777" w:rsidR="00921CCC" w:rsidRDefault="00000000">
      <w:pPr>
        <w:spacing w:after="0" w:line="240" w:lineRule="auto"/>
      </w:pPr>
      <w:r>
        <w:rPr>
          <w:rFonts w:ascii="Consolas" w:eastAsia="Consolas" w:hAnsi="Consolas"/>
          <w:sz w:val="14"/>
        </w:rPr>
        <w:t>axes[-1].set_xlabel("time [s]")</w:t>
      </w:r>
    </w:p>
    <w:p w14:paraId="5D36D1D9" w14:textId="77777777" w:rsidR="00921CCC" w:rsidRDefault="00000000">
      <w:pPr>
        <w:spacing w:after="0" w:line="240" w:lineRule="auto"/>
      </w:pPr>
      <w:r>
        <w:rPr>
          <w:rFonts w:ascii="Consolas" w:eastAsia="Consolas" w:hAnsi="Consolas"/>
          <w:sz w:val="14"/>
        </w:rPr>
        <w:t>fig.suptitle("Raw vibration waveforms (first 0.5 s)", x=0.01, ha="left", fontsize=11)</w:t>
      </w:r>
    </w:p>
    <w:p w14:paraId="1B1D4ED2" w14:textId="77777777" w:rsidR="00921CCC" w:rsidRDefault="00000000">
      <w:pPr>
        <w:spacing w:after="0" w:line="240" w:lineRule="auto"/>
      </w:pPr>
      <w:r>
        <w:rPr>
          <w:rFonts w:ascii="Consolas" w:eastAsia="Consolas" w:hAnsi="Consolas"/>
          <w:sz w:val="14"/>
        </w:rPr>
        <w:t>fig.tight_layout(); plt.show()</w:t>
      </w:r>
    </w:p>
    <w:p w14:paraId="4E6591B9" w14:textId="77777777" w:rsidR="00921CCC" w:rsidRDefault="00921CCC">
      <w:pPr>
        <w:spacing w:after="60"/>
      </w:pPr>
    </w:p>
    <w:p w14:paraId="29945255" w14:textId="77777777" w:rsidR="00921CCC" w:rsidRDefault="00000000">
      <w:pPr>
        <w:spacing w:after="0" w:line="240" w:lineRule="auto"/>
      </w:pPr>
      <w:r>
        <w:rPr>
          <w:rFonts w:ascii="Consolas" w:eastAsia="Consolas" w:hAnsi="Consolas"/>
          <w:sz w:val="14"/>
        </w:rPr>
        <w:t># Hann-windowed single-sided amplitude spectrum, and class-averaged spectra in the 0-100 Hz band.</w:t>
      </w:r>
    </w:p>
    <w:p w14:paraId="3A273E7A" w14:textId="77777777" w:rsidR="00921CCC" w:rsidRDefault="00000000">
      <w:pPr>
        <w:spacing w:after="0" w:line="240" w:lineRule="auto"/>
      </w:pPr>
      <w:r>
        <w:rPr>
          <w:rFonts w:ascii="Consolas" w:eastAsia="Consolas" w:hAnsi="Consolas"/>
          <w:sz w:val="14"/>
        </w:rPr>
        <w:t>def amplitude_spectrum(x: np.ndarray):</w:t>
      </w:r>
    </w:p>
    <w:p w14:paraId="0E949F9F" w14:textId="77777777" w:rsidR="00921CCC" w:rsidRDefault="00000000">
      <w:pPr>
        <w:spacing w:after="0" w:line="240" w:lineRule="auto"/>
      </w:pPr>
      <w:r>
        <w:rPr>
          <w:rFonts w:ascii="Consolas" w:eastAsia="Consolas" w:hAnsi="Consolas"/>
          <w:sz w:val="14"/>
        </w:rPr>
        <w:t xml:space="preserve">    x = x - x.mean(); w = np.hanning(len(x))</w:t>
      </w:r>
    </w:p>
    <w:p w14:paraId="76BC4D4E" w14:textId="77777777" w:rsidR="00921CCC" w:rsidRDefault="00000000">
      <w:pPr>
        <w:spacing w:after="0" w:line="240" w:lineRule="auto"/>
      </w:pPr>
      <w:r>
        <w:rPr>
          <w:rFonts w:ascii="Consolas" w:eastAsia="Consolas" w:hAnsi="Consolas"/>
          <w:sz w:val="14"/>
        </w:rPr>
        <w:t xml:space="preserve">    return np.fft.rfftfreq(len(x), d=1 / FS), 2.0 * np.abs(np.fft.rfft(x * w)) / w.sum()</w:t>
      </w:r>
    </w:p>
    <w:p w14:paraId="30EEB288" w14:textId="77777777" w:rsidR="00921CCC" w:rsidRDefault="00000000">
      <w:pPr>
        <w:spacing w:after="0" w:line="240" w:lineRule="auto"/>
      </w:pPr>
      <w:r>
        <w:rPr>
          <w:rFonts w:ascii="Consolas" w:eastAsia="Consolas" w:hAnsi="Consolas"/>
          <w:sz w:val="14"/>
        </w:rPr>
        <w:t xml:space="preserve"> </w:t>
      </w:r>
    </w:p>
    <w:p w14:paraId="5043D55C" w14:textId="77777777" w:rsidR="00921CCC" w:rsidRDefault="00000000">
      <w:pPr>
        <w:spacing w:after="0" w:line="240" w:lineRule="auto"/>
      </w:pPr>
      <w:r>
        <w:rPr>
          <w:rFonts w:ascii="Consolas" w:eastAsia="Consolas" w:hAnsi="Consolas"/>
          <w:sz w:val="14"/>
        </w:rPr>
        <w:t>def mean_spectrum(recs):</w:t>
      </w:r>
    </w:p>
    <w:p w14:paraId="555D0EFA" w14:textId="77777777" w:rsidR="00921CCC" w:rsidRDefault="00000000">
      <w:pPr>
        <w:spacing w:after="0" w:line="240" w:lineRule="auto"/>
      </w:pPr>
      <w:r>
        <w:rPr>
          <w:rFonts w:ascii="Consolas" w:eastAsia="Consolas" w:hAnsi="Consolas"/>
          <w:sz w:val="14"/>
        </w:rPr>
        <w:t xml:space="preserve">    f = amplitude_spectrum(recs[0]["x"])[0]</w:t>
      </w:r>
    </w:p>
    <w:p w14:paraId="6E145D84" w14:textId="77777777" w:rsidR="00921CCC" w:rsidRDefault="00000000">
      <w:pPr>
        <w:spacing w:after="0" w:line="240" w:lineRule="auto"/>
      </w:pPr>
      <w:r>
        <w:rPr>
          <w:rFonts w:ascii="Consolas" w:eastAsia="Consolas" w:hAnsi="Consolas"/>
          <w:sz w:val="14"/>
        </w:rPr>
        <w:t xml:space="preserve">    return f, np.mean([amplitude_spectrum(r["x"])[1] for r in recs], axis=0)</w:t>
      </w:r>
    </w:p>
    <w:p w14:paraId="1E5482D9" w14:textId="77777777" w:rsidR="00921CCC" w:rsidRDefault="00000000">
      <w:pPr>
        <w:spacing w:after="0" w:line="240" w:lineRule="auto"/>
      </w:pPr>
      <w:r>
        <w:rPr>
          <w:rFonts w:ascii="Consolas" w:eastAsia="Consolas" w:hAnsi="Consolas"/>
          <w:sz w:val="14"/>
        </w:rPr>
        <w:t xml:space="preserve"> </w:t>
      </w:r>
    </w:p>
    <w:p w14:paraId="2B2C75E8" w14:textId="77777777" w:rsidR="00921CCC" w:rsidRDefault="00000000">
      <w:pPr>
        <w:spacing w:after="0" w:line="240" w:lineRule="auto"/>
      </w:pPr>
      <w:r>
        <w:rPr>
          <w:rFonts w:ascii="Consolas" w:eastAsia="Consolas" w:hAnsi="Consolas"/>
          <w:sz w:val="14"/>
        </w:rPr>
        <w:t>fig = plt.figure(figsize=(12.5, 5.6))</w:t>
      </w:r>
    </w:p>
    <w:p w14:paraId="63B40C29" w14:textId="77777777" w:rsidR="00921CCC" w:rsidRDefault="00000000">
      <w:pPr>
        <w:spacing w:after="0" w:line="240" w:lineRule="auto"/>
      </w:pPr>
      <w:r>
        <w:rPr>
          <w:rFonts w:ascii="Consolas" w:eastAsia="Consolas" w:hAnsi="Consolas"/>
          <w:sz w:val="14"/>
        </w:rPr>
        <w:t>gs = fig.add_gridspec(3, 2, width_ratios=[1.3, 1], hspace=0.6, wspace=0.22)</w:t>
      </w:r>
    </w:p>
    <w:p w14:paraId="0D437AA8" w14:textId="77777777" w:rsidR="00921CCC" w:rsidRDefault="00000000">
      <w:pPr>
        <w:spacing w:after="0" w:line="240" w:lineRule="auto"/>
      </w:pPr>
      <w:r>
        <w:rPr>
          <w:rFonts w:ascii="Consolas" w:eastAsia="Consolas" w:hAnsi="Consolas"/>
          <w:sz w:val="14"/>
        </w:rPr>
        <w:t>ax0 = fig.add_subplot(gs[:, 0])                                  # left: all classes overlaid, full band</w:t>
      </w:r>
    </w:p>
    <w:p w14:paraId="70C538E0" w14:textId="77777777" w:rsidR="00921CCC" w:rsidRDefault="00000000">
      <w:pPr>
        <w:spacing w:after="0" w:line="240" w:lineRule="auto"/>
      </w:pPr>
      <w:r>
        <w:rPr>
          <w:rFonts w:ascii="Consolas" w:eastAsia="Consolas" w:hAnsi="Consolas"/>
          <w:sz w:val="14"/>
        </w:rPr>
        <w:t>for recs, cls in zip((healthy, unbal1, unbal2), CLASSES):</w:t>
      </w:r>
    </w:p>
    <w:p w14:paraId="5923CBE8" w14:textId="77777777" w:rsidR="00921CCC" w:rsidRDefault="00000000">
      <w:pPr>
        <w:spacing w:after="0" w:line="240" w:lineRule="auto"/>
      </w:pPr>
      <w:r>
        <w:rPr>
          <w:rFonts w:ascii="Consolas" w:eastAsia="Consolas" w:hAnsi="Consolas"/>
          <w:sz w:val="14"/>
        </w:rPr>
        <w:t xml:space="preserve">    f, A = mean_spectrum(recs)</w:t>
      </w:r>
    </w:p>
    <w:p w14:paraId="4D5257BA" w14:textId="77777777" w:rsidR="00921CCC" w:rsidRDefault="00000000">
      <w:pPr>
        <w:spacing w:after="0" w:line="240" w:lineRule="auto"/>
      </w:pPr>
      <w:r>
        <w:rPr>
          <w:rFonts w:ascii="Consolas" w:eastAsia="Consolas" w:hAnsi="Consolas"/>
          <w:sz w:val="14"/>
        </w:rPr>
        <w:t xml:space="preserve">    ax0.plot(f, A, color=COLORS[cls], lw=0.7, label=cls, alpha=0.9)</w:t>
      </w:r>
    </w:p>
    <w:p w14:paraId="6AFC493E" w14:textId="77777777" w:rsidR="00921CCC" w:rsidRDefault="00000000">
      <w:pPr>
        <w:spacing w:after="0" w:line="240" w:lineRule="auto"/>
      </w:pPr>
      <w:r>
        <w:rPr>
          <w:rFonts w:ascii="Consolas" w:eastAsia="Consolas" w:hAnsi="Consolas"/>
          <w:sz w:val="14"/>
        </w:rPr>
        <w:t>ax0.set(title="All classes overlaid, 0-1280 Hz", xlabel="frequency [Hz]", ylabel="amplitude [g]"); ax0.legend()</w:t>
      </w:r>
    </w:p>
    <w:p w14:paraId="6B92C515" w14:textId="77777777" w:rsidR="00921CCC" w:rsidRDefault="00000000">
      <w:pPr>
        <w:spacing w:after="0" w:line="240" w:lineRule="auto"/>
      </w:pPr>
      <w:r>
        <w:rPr>
          <w:rFonts w:ascii="Consolas" w:eastAsia="Consolas" w:hAnsi="Consolas"/>
          <w:sz w:val="14"/>
        </w:rPr>
        <w:t>for i, (recs, cls) in enumerate(zip((healthy, unbal1, unbal2), CLASSES)):   # right: one panel per class, own y-scale</w:t>
      </w:r>
    </w:p>
    <w:p w14:paraId="789FB6AE" w14:textId="77777777" w:rsidR="00921CCC" w:rsidRDefault="00000000">
      <w:pPr>
        <w:spacing w:after="0" w:line="240" w:lineRule="auto"/>
      </w:pPr>
      <w:r>
        <w:rPr>
          <w:rFonts w:ascii="Consolas" w:eastAsia="Consolas" w:hAnsi="Consolas"/>
          <w:sz w:val="14"/>
        </w:rPr>
        <w:t xml:space="preserve">    ax = fig.add_subplot(gs[i, 1]); f, A = mean_spectrum(recs); m = f &lt;= 100</w:t>
      </w:r>
    </w:p>
    <w:p w14:paraId="22301B63" w14:textId="77777777" w:rsidR="00921CCC" w:rsidRDefault="00000000">
      <w:pPr>
        <w:spacing w:after="0" w:line="240" w:lineRule="auto"/>
      </w:pPr>
      <w:r>
        <w:rPr>
          <w:rFonts w:ascii="Consolas" w:eastAsia="Consolas" w:hAnsi="Consolas"/>
          <w:sz w:val="14"/>
        </w:rPr>
        <w:t xml:space="preserve">    ax.plot(f[m], A[m], color=COLORS[cls], lw=1.0)</w:t>
      </w:r>
    </w:p>
    <w:p w14:paraId="2A976747" w14:textId="77777777" w:rsidR="00921CCC" w:rsidRDefault="00000000">
      <w:pPr>
        <w:spacing w:after="0" w:line="240" w:lineRule="auto"/>
      </w:pPr>
      <w:r>
        <w:rPr>
          <w:rFonts w:ascii="Consolas" w:eastAsia="Consolas" w:hAnsi="Consolas"/>
          <w:sz w:val="14"/>
        </w:rPr>
        <w:t xml:space="preserve">    for k in (1, 2, 3):</w:t>
      </w:r>
    </w:p>
    <w:p w14:paraId="0D61DF1F" w14:textId="77777777" w:rsidR="00921CCC" w:rsidRDefault="00000000">
      <w:pPr>
        <w:spacing w:after="0" w:line="240" w:lineRule="auto"/>
      </w:pPr>
      <w:r>
        <w:rPr>
          <w:rFonts w:ascii="Consolas" w:eastAsia="Consolas" w:hAnsi="Consolas"/>
          <w:sz w:val="14"/>
        </w:rPr>
        <w:t xml:space="preserve">        ax.axvline(k * 21.05, color="0.75", ls=":", lw=0.8)</w:t>
      </w:r>
    </w:p>
    <w:p w14:paraId="7EB950F2" w14:textId="77777777" w:rsidR="00921CCC" w:rsidRDefault="00000000">
      <w:pPr>
        <w:spacing w:after="0" w:line="240" w:lineRule="auto"/>
      </w:pPr>
      <w:r>
        <w:rPr>
          <w:rFonts w:ascii="Consolas" w:eastAsia="Consolas" w:hAnsi="Consolas"/>
          <w:sz w:val="14"/>
        </w:rPr>
        <w:t xml:space="preserve">        if i == 0: ax.text(k * 21.05 + 1, ax.get_ylim()[1] * 0.8, f"{k}X", color="0.4", fontsize=8)</w:t>
      </w:r>
    </w:p>
    <w:p w14:paraId="266345F5" w14:textId="77777777" w:rsidR="00921CCC" w:rsidRDefault="00000000">
      <w:pPr>
        <w:spacing w:after="0" w:line="240" w:lineRule="auto"/>
      </w:pPr>
      <w:r>
        <w:rPr>
          <w:rFonts w:ascii="Consolas" w:eastAsia="Consolas" w:hAnsi="Consolas"/>
          <w:sz w:val="14"/>
        </w:rPr>
        <w:t xml:space="preserve">    ax.set_title(f"{cls}, 0-100 Hz", loc="left", fontsize=9); ax.set_ylabel("amplitude [g]")</w:t>
      </w:r>
    </w:p>
    <w:p w14:paraId="497F8D2A" w14:textId="77777777" w:rsidR="00921CCC" w:rsidRDefault="00000000">
      <w:pPr>
        <w:spacing w:after="0" w:line="240" w:lineRule="auto"/>
      </w:pPr>
      <w:r>
        <w:rPr>
          <w:rFonts w:ascii="Consolas" w:eastAsia="Consolas" w:hAnsi="Consolas"/>
          <w:sz w:val="14"/>
        </w:rPr>
        <w:t xml:space="preserve">    if i &lt; 2: ax.tick_params(labelbottom=False)</w:t>
      </w:r>
    </w:p>
    <w:p w14:paraId="3D5750D6" w14:textId="77777777" w:rsidR="00921CCC" w:rsidRDefault="00000000">
      <w:pPr>
        <w:spacing w:after="0" w:line="240" w:lineRule="auto"/>
      </w:pPr>
      <w:r>
        <w:rPr>
          <w:rFonts w:ascii="Consolas" w:eastAsia="Consolas" w:hAnsi="Consolas"/>
          <w:sz w:val="14"/>
        </w:rPr>
        <w:t>ax.set_xlabel("frequency [Hz]")</w:t>
      </w:r>
    </w:p>
    <w:p w14:paraId="59C4EDA5" w14:textId="77777777" w:rsidR="00921CCC" w:rsidRDefault="00000000">
      <w:pPr>
        <w:spacing w:after="0" w:line="240" w:lineRule="auto"/>
      </w:pPr>
      <w:r>
        <w:rPr>
          <w:rFonts w:ascii="Consolas" w:eastAsia="Consolas" w:hAnsi="Consolas"/>
          <w:sz w:val="14"/>
        </w:rPr>
        <w:t>fig.suptitle("Class-averaged amplitude spectra (each right-hand panel has its own amplitude scale)", x=0.01, ha="left", fontsize=11)</w:t>
      </w:r>
    </w:p>
    <w:p w14:paraId="72DDACDA" w14:textId="77777777" w:rsidR="00921CCC" w:rsidRDefault="00000000">
      <w:pPr>
        <w:spacing w:after="0" w:line="240" w:lineRule="auto"/>
      </w:pPr>
      <w:r>
        <w:rPr>
          <w:rFonts w:ascii="Consolas" w:eastAsia="Consolas" w:hAnsi="Consolas"/>
          <w:sz w:val="14"/>
        </w:rPr>
        <w:t>plt.show()</w:t>
      </w:r>
    </w:p>
    <w:p w14:paraId="3D3D2633" w14:textId="77777777" w:rsidR="00921CCC" w:rsidRDefault="00921CCC">
      <w:pPr>
        <w:spacing w:after="60"/>
      </w:pPr>
    </w:p>
    <w:p w14:paraId="6DEF47DE" w14:textId="77777777" w:rsidR="00921CCC" w:rsidRDefault="00000000">
      <w:pPr>
        <w:pStyle w:val="Heading3"/>
      </w:pPr>
      <w:r>
        <w:t>4. Feature extraction</w:t>
      </w:r>
    </w:p>
    <w:p w14:paraId="0FA50B95" w14:textId="77777777" w:rsidR="00921CCC" w:rsidRDefault="00000000">
      <w:pPr>
        <w:spacing w:after="0" w:line="240" w:lineRule="auto"/>
      </w:pPr>
      <w:r>
        <w:rPr>
          <w:rFonts w:ascii="Consolas" w:eastAsia="Consolas" w:hAnsi="Consolas"/>
          <w:sz w:val="14"/>
        </w:rPr>
        <w:t># Time-domain statistics of a signal, suffixed with the signal they come from.</w:t>
      </w:r>
    </w:p>
    <w:p w14:paraId="49BA1763" w14:textId="77777777" w:rsidR="00921CCC" w:rsidRDefault="00000000">
      <w:pPr>
        <w:spacing w:after="0" w:line="240" w:lineRule="auto"/>
      </w:pPr>
      <w:r>
        <w:rPr>
          <w:rFonts w:ascii="Consolas" w:eastAsia="Consolas" w:hAnsi="Consolas"/>
          <w:sz w:val="14"/>
        </w:rPr>
        <w:t>TD_STATS = ["rms", "p2p", "std", "peak", "crest", "kurtosis", "skewness", "shape", "impulse"]</w:t>
      </w:r>
    </w:p>
    <w:p w14:paraId="03201D04" w14:textId="77777777" w:rsidR="00921CCC" w:rsidRDefault="00000000">
      <w:pPr>
        <w:spacing w:after="0" w:line="240" w:lineRule="auto"/>
      </w:pPr>
      <w:r>
        <w:rPr>
          <w:rFonts w:ascii="Consolas" w:eastAsia="Consolas" w:hAnsi="Consolas"/>
          <w:sz w:val="14"/>
        </w:rPr>
        <w:t xml:space="preserve"> </w:t>
      </w:r>
    </w:p>
    <w:p w14:paraId="0205D316" w14:textId="77777777" w:rsidR="00921CCC" w:rsidRDefault="00000000">
      <w:pPr>
        <w:spacing w:after="0" w:line="240" w:lineRule="auto"/>
      </w:pPr>
      <w:r>
        <w:rPr>
          <w:rFonts w:ascii="Consolas" w:eastAsia="Consolas" w:hAnsi="Consolas"/>
          <w:sz w:val="14"/>
        </w:rPr>
        <w:t>def time_domain_features(x: np.ndarray, tag: str) -&gt; dict:</w:t>
      </w:r>
    </w:p>
    <w:p w14:paraId="347FA20D" w14:textId="77777777" w:rsidR="00921CCC" w:rsidRDefault="00000000">
      <w:pPr>
        <w:spacing w:after="0" w:line="240" w:lineRule="auto"/>
      </w:pPr>
      <w:r>
        <w:rPr>
          <w:rFonts w:ascii="Consolas" w:eastAsia="Consolas" w:hAnsi="Consolas"/>
          <w:sz w:val="14"/>
        </w:rPr>
        <w:t xml:space="preserve">    rms = np.sqrt(np.mean(x ** 2)); peak = np.max(np.abs(x)); mean_abs = np.mean(np.abs(x))</w:t>
      </w:r>
    </w:p>
    <w:p w14:paraId="1F7899E5" w14:textId="77777777" w:rsidR="00921CCC" w:rsidRDefault="00000000">
      <w:pPr>
        <w:spacing w:after="0" w:line="240" w:lineRule="auto"/>
      </w:pPr>
      <w:r>
        <w:rPr>
          <w:rFonts w:ascii="Consolas" w:eastAsia="Consolas" w:hAnsi="Consolas"/>
          <w:sz w:val="14"/>
        </w:rPr>
        <w:t xml:space="preserve">    return {f"rms_{tag}": rms, f"p2p_{tag}": np.ptp(x), f"std_{tag}": x.std(), f"peak_{tag}": peak,</w:t>
      </w:r>
    </w:p>
    <w:p w14:paraId="70B4BBD5" w14:textId="77777777" w:rsidR="00921CCC" w:rsidRDefault="00000000">
      <w:pPr>
        <w:spacing w:after="0" w:line="240" w:lineRule="auto"/>
      </w:pPr>
      <w:r>
        <w:rPr>
          <w:rFonts w:ascii="Consolas" w:eastAsia="Consolas" w:hAnsi="Consolas"/>
          <w:sz w:val="14"/>
        </w:rPr>
        <w:t xml:space="preserve">            f"crest_{tag}": peak / rms, f"kurtosis_{tag}": stats.kurtosis(x), f"skewness_{tag}": stats.skew(x),</w:t>
      </w:r>
    </w:p>
    <w:p w14:paraId="6096CBD2" w14:textId="77777777" w:rsidR="00921CCC" w:rsidRDefault="00000000">
      <w:pPr>
        <w:spacing w:after="0" w:line="240" w:lineRule="auto"/>
      </w:pPr>
      <w:r>
        <w:rPr>
          <w:rFonts w:ascii="Consolas" w:eastAsia="Consolas" w:hAnsi="Consolas"/>
          <w:sz w:val="14"/>
        </w:rPr>
        <w:t xml:space="preserve">            f"shape_{tag}": rms / mean_abs, f"impulse_{tag}": peak / mean_abs}</w:t>
      </w:r>
    </w:p>
    <w:p w14:paraId="1416116E" w14:textId="77777777" w:rsidR="00921CCC" w:rsidRDefault="00000000">
      <w:pPr>
        <w:spacing w:after="0" w:line="240" w:lineRule="auto"/>
      </w:pPr>
      <w:r>
        <w:rPr>
          <w:rFonts w:ascii="Consolas" w:eastAsia="Consolas" w:hAnsi="Consolas"/>
          <w:sz w:val="14"/>
        </w:rPr>
        <w:lastRenderedPageBreak/>
        <w:t xml:space="preserve"> </w:t>
      </w:r>
    </w:p>
    <w:p w14:paraId="2DA77025" w14:textId="77777777" w:rsidR="00921CCC" w:rsidRDefault="00000000">
      <w:pPr>
        <w:spacing w:after="0" w:line="240" w:lineRule="auto"/>
      </w:pPr>
      <w:r>
        <w:rPr>
          <w:rFonts w:ascii="Consolas" w:eastAsia="Consolas" w:hAnsi="Consolas"/>
          <w:sz w:val="14"/>
        </w:rPr>
        <w:t># Zero-phase band-pass filter around 1X (4th-order Butterworth, forward-backward), with edge trimming.</w:t>
      </w:r>
    </w:p>
    <w:p w14:paraId="0B86045A" w14:textId="77777777" w:rsidR="00921CCC" w:rsidRDefault="00000000">
      <w:pPr>
        <w:spacing w:after="0" w:line="240" w:lineRule="auto"/>
      </w:pPr>
      <w:r>
        <w:rPr>
          <w:rFonts w:ascii="Consolas" w:eastAsia="Consolas" w:hAnsi="Consolas"/>
          <w:sz w:val="14"/>
        </w:rPr>
        <w:t>SOS_BP = signal.butter(4, [15.0, 30.0], btype="band", fs=FS, output="sos")</w:t>
      </w:r>
    </w:p>
    <w:p w14:paraId="2F619A0F" w14:textId="77777777" w:rsidR="00921CCC" w:rsidRDefault="00000000">
      <w:pPr>
        <w:spacing w:after="0" w:line="240" w:lineRule="auto"/>
      </w:pPr>
      <w:r>
        <w:rPr>
          <w:rFonts w:ascii="Consolas" w:eastAsia="Consolas" w:hAnsi="Consolas"/>
          <w:sz w:val="14"/>
        </w:rPr>
        <w:t>TRIM = int(1.0 * FS)</w:t>
      </w:r>
    </w:p>
    <w:p w14:paraId="4E5FEF1D" w14:textId="77777777" w:rsidR="00921CCC" w:rsidRDefault="00000000">
      <w:pPr>
        <w:spacing w:after="0" w:line="240" w:lineRule="auto"/>
      </w:pPr>
      <w:r>
        <w:rPr>
          <w:rFonts w:ascii="Consolas" w:eastAsia="Consolas" w:hAnsi="Consolas"/>
          <w:sz w:val="14"/>
        </w:rPr>
        <w:t>def bandpass(x): return signal.sosfiltfilt(SOS_BP, x)[TRIM:-TRIM]</w:t>
      </w:r>
    </w:p>
    <w:p w14:paraId="5165182E" w14:textId="77777777" w:rsidR="00921CCC" w:rsidRDefault="00000000">
      <w:pPr>
        <w:spacing w:after="0" w:line="240" w:lineRule="auto"/>
      </w:pPr>
      <w:r>
        <w:rPr>
          <w:rFonts w:ascii="Consolas" w:eastAsia="Consolas" w:hAnsi="Consolas"/>
          <w:sz w:val="14"/>
        </w:rPr>
        <w:t xml:space="preserve"> </w:t>
      </w:r>
    </w:p>
    <w:p w14:paraId="2E5D8516" w14:textId="77777777" w:rsidR="00921CCC" w:rsidRDefault="00000000">
      <w:pPr>
        <w:spacing w:after="0" w:line="240" w:lineRule="auto"/>
      </w:pPr>
      <w:r>
        <w:rPr>
          <w:rFonts w:ascii="Consolas" w:eastAsia="Consolas" w:hAnsi="Consolas"/>
          <w:sz w:val="14"/>
        </w:rPr>
        <w:t>def band_peak(f, A, f_center, half_width):</w:t>
      </w:r>
    </w:p>
    <w:p w14:paraId="54C777CE" w14:textId="77777777" w:rsidR="00921CCC" w:rsidRDefault="00000000">
      <w:pPr>
        <w:spacing w:after="0" w:line="240" w:lineRule="auto"/>
      </w:pPr>
      <w:r>
        <w:rPr>
          <w:rFonts w:ascii="Consolas" w:eastAsia="Consolas" w:hAnsi="Consolas"/>
          <w:sz w:val="14"/>
        </w:rPr>
        <w:t xml:space="preserve">    m = (f &gt;= f_center - half_width) &amp; (f &lt;= f_center + half_width)</w:t>
      </w:r>
    </w:p>
    <w:p w14:paraId="034BF960" w14:textId="77777777" w:rsidR="00921CCC" w:rsidRDefault="00000000">
      <w:pPr>
        <w:spacing w:after="0" w:line="240" w:lineRule="auto"/>
      </w:pPr>
      <w:r>
        <w:rPr>
          <w:rFonts w:ascii="Consolas" w:eastAsia="Consolas" w:hAnsi="Consolas"/>
          <w:sz w:val="14"/>
        </w:rPr>
        <w:t xml:space="preserve">    i = np.argmax(A[m]); return A[m][i], f[m][i]</w:t>
      </w:r>
    </w:p>
    <w:p w14:paraId="14AA7BB2" w14:textId="77777777" w:rsidR="00921CCC" w:rsidRDefault="00000000">
      <w:pPr>
        <w:spacing w:after="0" w:line="240" w:lineRule="auto"/>
      </w:pPr>
      <w:r>
        <w:rPr>
          <w:rFonts w:ascii="Consolas" w:eastAsia="Consolas" w:hAnsi="Consolas"/>
          <w:sz w:val="14"/>
        </w:rPr>
        <w:t xml:space="preserve"> </w:t>
      </w:r>
    </w:p>
    <w:p w14:paraId="6B580865" w14:textId="77777777" w:rsidR="00921CCC" w:rsidRDefault="00000000">
      <w:pPr>
        <w:spacing w:after="0" w:line="240" w:lineRule="auto"/>
      </w:pPr>
      <w:r>
        <w:rPr>
          <w:rFonts w:ascii="Consolas" w:eastAsia="Consolas" w:hAnsi="Consolas"/>
          <w:sz w:val="14"/>
        </w:rPr>
        <w:t># Full feature vector for one record.</w:t>
      </w:r>
    </w:p>
    <w:p w14:paraId="2B470C65" w14:textId="77777777" w:rsidR="00921CCC" w:rsidRDefault="00000000">
      <w:pPr>
        <w:spacing w:after="0" w:line="240" w:lineRule="auto"/>
      </w:pPr>
      <w:r>
        <w:rPr>
          <w:rFonts w:ascii="Consolas" w:eastAsia="Consolas" w:hAnsi="Consolas"/>
          <w:sz w:val="14"/>
        </w:rPr>
        <w:t>def extract_features(x: np.ndarray) -&gt; dict:</w:t>
      </w:r>
    </w:p>
    <w:p w14:paraId="5FB3425A" w14:textId="77777777" w:rsidR="00921CCC" w:rsidRDefault="00000000">
      <w:pPr>
        <w:spacing w:after="0" w:line="240" w:lineRule="auto"/>
      </w:pPr>
      <w:r>
        <w:rPr>
          <w:rFonts w:ascii="Consolas" w:eastAsia="Consolas" w:hAnsi="Consolas"/>
          <w:sz w:val="14"/>
        </w:rPr>
        <w:t xml:space="preserve">    f, A = amplitude_spectrum(x)</w:t>
      </w:r>
    </w:p>
    <w:p w14:paraId="7B05515B" w14:textId="77777777" w:rsidR="00921CCC" w:rsidRDefault="00000000">
      <w:pPr>
        <w:spacing w:after="0" w:line="240" w:lineRule="auto"/>
      </w:pPr>
      <w:r>
        <w:rPr>
          <w:rFonts w:ascii="Consolas" w:eastAsia="Consolas" w:hAnsi="Consolas"/>
          <w:sz w:val="14"/>
        </w:rPr>
        <w:t xml:space="preserve">    a1, f1 = band_peak(f, A, F_ROT, 0.15 * F_ROT)</w:t>
      </w:r>
    </w:p>
    <w:p w14:paraId="160F0806" w14:textId="77777777" w:rsidR="00921CCC" w:rsidRDefault="00000000">
      <w:pPr>
        <w:spacing w:after="0" w:line="240" w:lineRule="auto"/>
      </w:pPr>
      <w:r>
        <w:rPr>
          <w:rFonts w:ascii="Consolas" w:eastAsia="Consolas" w:hAnsi="Consolas"/>
          <w:sz w:val="14"/>
        </w:rPr>
        <w:t xml:space="preserve">    a2, _ = band_peak(f, A, 2 * f1, 1.0)</w:t>
      </w:r>
    </w:p>
    <w:p w14:paraId="59B37A50" w14:textId="77777777" w:rsidR="00921CCC" w:rsidRDefault="00000000">
      <w:pPr>
        <w:spacing w:after="0" w:line="240" w:lineRule="auto"/>
      </w:pPr>
      <w:r>
        <w:rPr>
          <w:rFonts w:ascii="Consolas" w:eastAsia="Consolas" w:hAnsi="Consolas"/>
          <w:sz w:val="14"/>
        </w:rPr>
        <w:t xml:space="preserve">    a3, _ = band_peak(f, A, 3 * f1, 1.0)</w:t>
      </w:r>
    </w:p>
    <w:p w14:paraId="55682860" w14:textId="77777777" w:rsidR="00921CCC" w:rsidRDefault="00000000">
      <w:pPr>
        <w:spacing w:after="0" w:line="240" w:lineRule="auto"/>
      </w:pPr>
      <w:r>
        <w:rPr>
          <w:rFonts w:ascii="Consolas" w:eastAsia="Consolas" w:hAnsi="Consolas"/>
          <w:sz w:val="14"/>
        </w:rPr>
        <w:t xml:space="preserve">    lf = (f &gt; 0) &amp; (f &lt;= 100)</w:t>
      </w:r>
    </w:p>
    <w:p w14:paraId="17E1D87F" w14:textId="77777777" w:rsidR="00921CCC" w:rsidRDefault="00000000">
      <w:pPr>
        <w:spacing w:after="0" w:line="240" w:lineRule="auto"/>
      </w:pPr>
      <w:r>
        <w:rPr>
          <w:rFonts w:ascii="Consolas" w:eastAsia="Consolas" w:hAnsi="Consolas"/>
          <w:sz w:val="14"/>
        </w:rPr>
        <w:t xml:space="preserve">    d = {"A1X": a1, "A2X": a2, "A3X": a3, "f1X": f1,</w:t>
      </w:r>
    </w:p>
    <w:p w14:paraId="4E3B5002" w14:textId="77777777" w:rsidR="00921CCC" w:rsidRDefault="00000000">
      <w:pPr>
        <w:spacing w:after="0" w:line="240" w:lineRule="auto"/>
      </w:pPr>
      <w:r>
        <w:rPr>
          <w:rFonts w:ascii="Consolas" w:eastAsia="Consolas" w:hAnsi="Consolas"/>
          <w:sz w:val="14"/>
        </w:rPr>
        <w:t xml:space="preserve">         "rms_lf": np.sqrt(np.sum((A[lf] / np.sqrt(2)) ** 2)), "ratio_1X": a1 / np.sqrt(np.mean(x ** 2))}</w:t>
      </w:r>
    </w:p>
    <w:p w14:paraId="54794EB1" w14:textId="77777777" w:rsidR="00921CCC" w:rsidRDefault="00000000">
      <w:pPr>
        <w:spacing w:after="0" w:line="240" w:lineRule="auto"/>
      </w:pPr>
      <w:r>
        <w:rPr>
          <w:rFonts w:ascii="Consolas" w:eastAsia="Consolas" w:hAnsi="Consolas"/>
          <w:sz w:val="14"/>
        </w:rPr>
        <w:t xml:space="preserve">    d |= time_domain_features(x[TRIM:-TRIM], "raw")</w:t>
      </w:r>
    </w:p>
    <w:p w14:paraId="4CCCC0B4" w14:textId="77777777" w:rsidR="00921CCC" w:rsidRDefault="00000000">
      <w:pPr>
        <w:spacing w:after="0" w:line="240" w:lineRule="auto"/>
      </w:pPr>
      <w:r>
        <w:rPr>
          <w:rFonts w:ascii="Consolas" w:eastAsia="Consolas" w:hAnsi="Consolas"/>
          <w:sz w:val="14"/>
        </w:rPr>
        <w:t xml:space="preserve">    d |= time_domain_features(bandpass(x), "bp")</w:t>
      </w:r>
    </w:p>
    <w:p w14:paraId="6609A283" w14:textId="77777777" w:rsidR="00921CCC" w:rsidRDefault="00000000">
      <w:pPr>
        <w:spacing w:after="0" w:line="240" w:lineRule="auto"/>
      </w:pPr>
      <w:r>
        <w:rPr>
          <w:rFonts w:ascii="Consolas" w:eastAsia="Consolas" w:hAnsi="Consolas"/>
          <w:sz w:val="14"/>
        </w:rPr>
        <w:t xml:space="preserve">    return d</w:t>
      </w:r>
    </w:p>
    <w:p w14:paraId="1AAC75BA" w14:textId="77777777" w:rsidR="00921CCC" w:rsidRDefault="00000000">
      <w:pPr>
        <w:spacing w:after="0" w:line="240" w:lineRule="auto"/>
      </w:pPr>
      <w:r>
        <w:rPr>
          <w:rFonts w:ascii="Consolas" w:eastAsia="Consolas" w:hAnsi="Consolas"/>
          <w:sz w:val="14"/>
        </w:rPr>
        <w:t xml:space="preserve"> </w:t>
      </w:r>
    </w:p>
    <w:p w14:paraId="652D16E4" w14:textId="77777777" w:rsidR="00921CCC" w:rsidRDefault="00000000">
      <w:pPr>
        <w:spacing w:after="0" w:line="240" w:lineRule="auto"/>
      </w:pPr>
      <w:r>
        <w:rPr>
          <w:rFonts w:ascii="Consolas" w:eastAsia="Consolas" w:hAnsi="Consolas"/>
          <w:sz w:val="14"/>
        </w:rPr>
        <w:t>def feature_table(recs):</w:t>
      </w:r>
    </w:p>
    <w:p w14:paraId="0DD41D1F" w14:textId="77777777" w:rsidR="00921CCC" w:rsidRDefault="00000000">
      <w:pPr>
        <w:spacing w:after="0" w:line="240" w:lineRule="auto"/>
      </w:pPr>
      <w:r>
        <w:rPr>
          <w:rFonts w:ascii="Consolas" w:eastAsia="Consolas" w:hAnsi="Consolas"/>
          <w:sz w:val="14"/>
        </w:rPr>
        <w:t xml:space="preserve">    rows = []</w:t>
      </w:r>
    </w:p>
    <w:p w14:paraId="1D6DDE25" w14:textId="77777777" w:rsidR="00921CCC" w:rsidRDefault="00000000">
      <w:pPr>
        <w:spacing w:after="0" w:line="240" w:lineRule="auto"/>
      </w:pPr>
      <w:r>
        <w:rPr>
          <w:rFonts w:ascii="Consolas" w:eastAsia="Consolas" w:hAnsi="Consolas"/>
          <w:sz w:val="14"/>
        </w:rPr>
        <w:t xml:space="preserve">    for r in recs:</w:t>
      </w:r>
    </w:p>
    <w:p w14:paraId="1AEFE78B" w14:textId="77777777" w:rsidR="00921CCC" w:rsidRDefault="00000000">
      <w:pPr>
        <w:spacing w:after="0" w:line="240" w:lineRule="auto"/>
      </w:pPr>
      <w:r>
        <w:rPr>
          <w:rFonts w:ascii="Consolas" w:eastAsia="Consolas" w:hAnsi="Consolas"/>
          <w:sz w:val="14"/>
        </w:rPr>
        <w:t xml:space="preserve">        d = extract_features(r["x"]); d.update(file=r["file"], time=r["time"], label=r["label"]); rows.append(d)</w:t>
      </w:r>
    </w:p>
    <w:p w14:paraId="00927885" w14:textId="77777777" w:rsidR="00921CCC" w:rsidRDefault="00000000">
      <w:pPr>
        <w:spacing w:after="0" w:line="240" w:lineRule="auto"/>
      </w:pPr>
      <w:r>
        <w:rPr>
          <w:rFonts w:ascii="Consolas" w:eastAsia="Consolas" w:hAnsi="Consolas"/>
          <w:sz w:val="14"/>
        </w:rPr>
        <w:t xml:space="preserve">    return pd.DataFrame(rows)</w:t>
      </w:r>
    </w:p>
    <w:p w14:paraId="0E264290" w14:textId="77777777" w:rsidR="00921CCC" w:rsidRDefault="00000000">
      <w:pPr>
        <w:spacing w:after="0" w:line="240" w:lineRule="auto"/>
      </w:pPr>
      <w:r>
        <w:rPr>
          <w:rFonts w:ascii="Consolas" w:eastAsia="Consolas" w:hAnsi="Consolas"/>
          <w:sz w:val="14"/>
        </w:rPr>
        <w:t xml:space="preserve"> </w:t>
      </w:r>
    </w:p>
    <w:p w14:paraId="6CD44349" w14:textId="77777777" w:rsidR="00921CCC" w:rsidRDefault="00000000">
      <w:pPr>
        <w:spacing w:after="0" w:line="240" w:lineRule="auto"/>
      </w:pPr>
      <w:r>
        <w:rPr>
          <w:rFonts w:ascii="Consolas" w:eastAsia="Consolas" w:hAnsi="Consolas"/>
          <w:sz w:val="14"/>
        </w:rPr>
        <w:t>train = feature_table(training)</w:t>
      </w:r>
    </w:p>
    <w:p w14:paraId="26263CF9" w14:textId="77777777" w:rsidR="00921CCC" w:rsidRDefault="00000000">
      <w:pPr>
        <w:spacing w:after="0" w:line="240" w:lineRule="auto"/>
      </w:pPr>
      <w:r>
        <w:rPr>
          <w:rFonts w:ascii="Consolas" w:eastAsia="Consolas" w:hAnsi="Consolas"/>
          <w:sz w:val="14"/>
        </w:rPr>
        <w:t>test = feature_table(testing)</w:t>
      </w:r>
    </w:p>
    <w:p w14:paraId="23FDD87A" w14:textId="77777777" w:rsidR="00921CCC" w:rsidRDefault="00000000">
      <w:pPr>
        <w:spacing w:after="0" w:line="240" w:lineRule="auto"/>
      </w:pPr>
      <w:r>
        <w:rPr>
          <w:rFonts w:ascii="Consolas" w:eastAsia="Consolas" w:hAnsi="Consolas"/>
          <w:sz w:val="14"/>
        </w:rPr>
        <w:t>FEAT_RAW = [f"{s}_raw" for s in TD_STATS]</w:t>
      </w:r>
    </w:p>
    <w:p w14:paraId="5C6686C0" w14:textId="77777777" w:rsidR="00921CCC" w:rsidRDefault="00000000">
      <w:pPr>
        <w:spacing w:after="0" w:line="240" w:lineRule="auto"/>
      </w:pPr>
      <w:r>
        <w:rPr>
          <w:rFonts w:ascii="Consolas" w:eastAsia="Consolas" w:hAnsi="Consolas"/>
          <w:sz w:val="14"/>
        </w:rPr>
        <w:t>FEAT_SPEC = ["A1X", "A2X", "A3X", "rms_lf", "ratio_1X"]</w:t>
      </w:r>
    </w:p>
    <w:p w14:paraId="644C6A0F" w14:textId="77777777" w:rsidR="00921CCC" w:rsidRDefault="00000000">
      <w:pPr>
        <w:spacing w:after="0" w:line="240" w:lineRule="auto"/>
      </w:pPr>
      <w:r>
        <w:rPr>
          <w:rFonts w:ascii="Consolas" w:eastAsia="Consolas" w:hAnsi="Consolas"/>
          <w:sz w:val="14"/>
        </w:rPr>
        <w:t>FEAT_BP = [f"{s}_bp" for s in TD_STATS]</w:t>
      </w:r>
    </w:p>
    <w:p w14:paraId="628DBA62" w14:textId="77777777" w:rsidR="00921CCC" w:rsidRDefault="00000000">
      <w:pPr>
        <w:spacing w:after="0" w:line="240" w:lineRule="auto"/>
      </w:pPr>
      <w:r>
        <w:rPr>
          <w:rFonts w:ascii="Consolas" w:eastAsia="Consolas" w:hAnsi="Consolas"/>
          <w:sz w:val="14"/>
        </w:rPr>
        <w:t>FEATURES = FEAT_RAW + FEAT_SPEC + FEAT_BP</w:t>
      </w:r>
    </w:p>
    <w:p w14:paraId="723421E2" w14:textId="77777777" w:rsidR="00921CCC" w:rsidRDefault="00000000">
      <w:pPr>
        <w:spacing w:after="0" w:line="240" w:lineRule="auto"/>
      </w:pPr>
      <w:r>
        <w:rPr>
          <w:rFonts w:ascii="Consolas" w:eastAsia="Consolas" w:hAnsi="Consolas"/>
          <w:sz w:val="14"/>
        </w:rPr>
        <w:t>y_train, y_test = train.label.values, test.label.values</w:t>
      </w:r>
    </w:p>
    <w:p w14:paraId="5504C49A" w14:textId="77777777" w:rsidR="00921CCC" w:rsidRDefault="00000000">
      <w:pPr>
        <w:spacing w:after="0" w:line="240" w:lineRule="auto"/>
      </w:pPr>
      <w:r>
        <w:rPr>
          <w:rFonts w:ascii="Consolas" w:eastAsia="Consolas" w:hAnsi="Consolas"/>
          <w:sz w:val="14"/>
        </w:rPr>
        <w:t>train.to_csv(OUT_DIR / "train_features.csv", index=False); test.to_csv(OUT_DIR / "test_features.csv", index=False)</w:t>
      </w:r>
    </w:p>
    <w:p w14:paraId="32F71832" w14:textId="77777777" w:rsidR="00921CCC" w:rsidRDefault="00000000">
      <w:pPr>
        <w:spacing w:after="0" w:line="240" w:lineRule="auto"/>
      </w:pPr>
      <w:r>
        <w:rPr>
          <w:rFonts w:ascii="Consolas" w:eastAsia="Consolas" w:hAnsi="Consolas"/>
          <w:sz w:val="14"/>
        </w:rPr>
        <w:t>print(f"{len(FEATURES)} features per record: {len(FEAT_RAW)} raw time-domain, {len(FEAT_SPEC)} frequency-domain, {len(FEAT_BP)} band-pass time-domain")</w:t>
      </w:r>
    </w:p>
    <w:p w14:paraId="4C67FE3F" w14:textId="77777777" w:rsidR="00921CCC" w:rsidRDefault="00000000">
      <w:pPr>
        <w:spacing w:after="0" w:line="240" w:lineRule="auto"/>
      </w:pPr>
      <w:r>
        <w:rPr>
          <w:rFonts w:ascii="Consolas" w:eastAsia="Consolas" w:hAnsi="Consolas"/>
          <w:sz w:val="14"/>
        </w:rPr>
        <w:t>train.groupby("label")[FEATURES].mean().T.rename(columns=dict(enumerate(CLASSES)))</w:t>
      </w:r>
    </w:p>
    <w:p w14:paraId="4C9186AF" w14:textId="77777777" w:rsidR="00921CCC" w:rsidRDefault="00921CCC">
      <w:pPr>
        <w:spacing w:after="60"/>
      </w:pPr>
    </w:p>
    <w:p w14:paraId="05E8D293" w14:textId="77777777" w:rsidR="00921CCC" w:rsidRDefault="00000000">
      <w:pPr>
        <w:spacing w:after="0" w:line="240" w:lineRule="auto"/>
      </w:pPr>
      <w:r>
        <w:rPr>
          <w:rFonts w:ascii="Consolas" w:eastAsia="Consolas" w:hAnsi="Consolas"/>
          <w:sz w:val="14"/>
        </w:rPr>
        <w:t># Band-pass filtered time-domain data: raw (left) vs 15-30 Hz filtered (right) waveform, 0.5 s excerpt per class.</w:t>
      </w:r>
    </w:p>
    <w:p w14:paraId="4FE31390" w14:textId="77777777" w:rsidR="00921CCC" w:rsidRDefault="00000000">
      <w:pPr>
        <w:spacing w:after="0" w:line="240" w:lineRule="auto"/>
      </w:pPr>
      <w:r>
        <w:rPr>
          <w:rFonts w:ascii="Consolas" w:eastAsia="Consolas" w:hAnsi="Consolas"/>
          <w:sz w:val="14"/>
        </w:rPr>
        <w:t>i0 = int(2.0 * FS)                                   # excerpt from t = 2.0 s to 2.5 s (clear of the trimmed filter edges)</w:t>
      </w:r>
    </w:p>
    <w:p w14:paraId="55726410" w14:textId="77777777" w:rsidR="00921CCC" w:rsidRDefault="00000000">
      <w:pPr>
        <w:spacing w:after="0" w:line="240" w:lineRule="auto"/>
      </w:pPr>
      <w:r>
        <w:rPr>
          <w:rFonts w:ascii="Consolas" w:eastAsia="Consolas" w:hAnsi="Consolas"/>
          <w:sz w:val="14"/>
        </w:rPr>
        <w:t>fig, axes = plt.subplots(3, 2, figsize=(11.5, 6.2), sharex=True)</w:t>
      </w:r>
    </w:p>
    <w:p w14:paraId="2075911B" w14:textId="77777777" w:rsidR="00921CCC" w:rsidRDefault="00000000">
      <w:pPr>
        <w:spacing w:after="0" w:line="240" w:lineRule="auto"/>
      </w:pPr>
      <w:r>
        <w:rPr>
          <w:rFonts w:ascii="Consolas" w:eastAsia="Consolas" w:hAnsi="Consolas"/>
          <w:sz w:val="14"/>
        </w:rPr>
        <w:t>for row, (rec, cls) in enumerate(zip((healthy[0], unbal1[0], unbal2[0]), CLASSES)):</w:t>
      </w:r>
    </w:p>
    <w:p w14:paraId="594C83BC" w14:textId="77777777" w:rsidR="00921CCC" w:rsidRDefault="00000000">
      <w:pPr>
        <w:spacing w:after="0" w:line="240" w:lineRule="auto"/>
      </w:pPr>
      <w:r>
        <w:rPr>
          <w:rFonts w:ascii="Consolas" w:eastAsia="Consolas" w:hAnsi="Consolas"/>
          <w:sz w:val="14"/>
        </w:rPr>
        <w:t xml:space="preserve">    x = rec["x"]; xb = bandpass(x)</w:t>
      </w:r>
    </w:p>
    <w:p w14:paraId="6766B5B6" w14:textId="77777777" w:rsidR="00921CCC" w:rsidRDefault="00000000">
      <w:pPr>
        <w:spacing w:after="0" w:line="240" w:lineRule="auto"/>
      </w:pPr>
      <w:r>
        <w:rPr>
          <w:rFonts w:ascii="Consolas" w:eastAsia="Consolas" w:hAnsi="Consolas"/>
          <w:sz w:val="14"/>
        </w:rPr>
        <w:t xml:space="preserve">    axes[row, 0].plot(t[i0:i0 + n_show], x[i0:i0 + n_show], color=COLORS[cls], lw=0.8); axes[row, 0].set_ylim(-0.5, 0.5)</w:t>
      </w:r>
    </w:p>
    <w:p w14:paraId="6A55EEF7" w14:textId="77777777" w:rsidR="00921CCC" w:rsidRDefault="00000000">
      <w:pPr>
        <w:spacing w:after="0" w:line="240" w:lineRule="auto"/>
      </w:pPr>
      <w:r>
        <w:rPr>
          <w:rFonts w:ascii="Consolas" w:eastAsia="Consolas" w:hAnsi="Consolas"/>
          <w:sz w:val="14"/>
        </w:rPr>
        <w:t xml:space="preserve">    axes[row, 1].plot(t[i0:i0 + n_show], xb[i0 - TRIM:i0 - TRIM + n_show], color=COLORS[cls], lw=1.0); axes[row, 1].set_ylim(-0.07, 0.07)</w:t>
      </w:r>
    </w:p>
    <w:p w14:paraId="7DBD707D" w14:textId="77777777" w:rsidR="00921CCC" w:rsidRDefault="00000000">
      <w:pPr>
        <w:spacing w:after="0" w:line="240" w:lineRule="auto"/>
      </w:pPr>
      <w:r>
        <w:rPr>
          <w:rFonts w:ascii="Consolas" w:eastAsia="Consolas" w:hAnsi="Consolas"/>
          <w:sz w:val="14"/>
        </w:rPr>
        <w:t xml:space="preserve">    axes[row, 0].set_title(f"{cls}: raw signal", loc="left", fontsize=9)</w:t>
      </w:r>
    </w:p>
    <w:p w14:paraId="679167CA" w14:textId="77777777" w:rsidR="00921CCC" w:rsidRDefault="00000000">
      <w:pPr>
        <w:spacing w:after="0" w:line="240" w:lineRule="auto"/>
      </w:pPr>
      <w:r>
        <w:rPr>
          <w:rFonts w:ascii="Consolas" w:eastAsia="Consolas" w:hAnsi="Consolas"/>
          <w:sz w:val="14"/>
        </w:rPr>
        <w:t xml:space="preserve">    axes[row, 1].set_title(f"{cls}: band-pass 15-30 Hz", loc="left", fontsize=9)</w:t>
      </w:r>
    </w:p>
    <w:p w14:paraId="50479E4D" w14:textId="77777777" w:rsidR="00921CCC" w:rsidRDefault="00000000">
      <w:pPr>
        <w:spacing w:after="0" w:line="240" w:lineRule="auto"/>
      </w:pPr>
      <w:r>
        <w:rPr>
          <w:rFonts w:ascii="Consolas" w:eastAsia="Consolas" w:hAnsi="Consolas"/>
          <w:sz w:val="14"/>
        </w:rPr>
        <w:t xml:space="preserve">    axes[row, 0].set_ylabel("acc. [g]")</w:t>
      </w:r>
    </w:p>
    <w:p w14:paraId="6690DBB8" w14:textId="77777777" w:rsidR="00921CCC" w:rsidRDefault="00000000">
      <w:pPr>
        <w:spacing w:after="0" w:line="240" w:lineRule="auto"/>
      </w:pPr>
      <w:r>
        <w:rPr>
          <w:rFonts w:ascii="Consolas" w:eastAsia="Consolas" w:hAnsi="Consolas"/>
          <w:sz w:val="14"/>
        </w:rPr>
        <w:t>for ax in axes[-1]:</w:t>
      </w:r>
    </w:p>
    <w:p w14:paraId="5E4A0353" w14:textId="77777777" w:rsidR="00921CCC" w:rsidRDefault="00000000">
      <w:pPr>
        <w:spacing w:after="0" w:line="240" w:lineRule="auto"/>
      </w:pPr>
      <w:r>
        <w:rPr>
          <w:rFonts w:ascii="Consolas" w:eastAsia="Consolas" w:hAnsi="Consolas"/>
          <w:sz w:val="14"/>
        </w:rPr>
        <w:t xml:space="preserve">    ax.set_xlabel("time [s]")</w:t>
      </w:r>
    </w:p>
    <w:p w14:paraId="586E6D0E" w14:textId="77777777" w:rsidR="00921CCC" w:rsidRDefault="00000000">
      <w:pPr>
        <w:spacing w:after="0" w:line="240" w:lineRule="auto"/>
      </w:pPr>
      <w:r>
        <w:rPr>
          <w:rFonts w:ascii="Consolas" w:eastAsia="Consolas" w:hAnsi="Consolas"/>
          <w:sz w:val="14"/>
        </w:rPr>
        <w:t>fig.suptitle("Raw vs band-pass filtered waveforms (0.5 s excerpt, same y-scale within each column)", x=0.01, ha="left", fontsize=11)</w:t>
      </w:r>
    </w:p>
    <w:p w14:paraId="1F5A8D20" w14:textId="77777777" w:rsidR="00921CCC" w:rsidRDefault="00000000">
      <w:pPr>
        <w:spacing w:after="0" w:line="240" w:lineRule="auto"/>
      </w:pPr>
      <w:r>
        <w:rPr>
          <w:rFonts w:ascii="Consolas" w:eastAsia="Consolas" w:hAnsi="Consolas"/>
          <w:sz w:val="14"/>
        </w:rPr>
        <w:t>fig.tight_layout(); plt.show()</w:t>
      </w:r>
    </w:p>
    <w:p w14:paraId="6FE4D2B3" w14:textId="77777777" w:rsidR="00921CCC" w:rsidRDefault="00921CCC">
      <w:pPr>
        <w:spacing w:after="60"/>
      </w:pPr>
    </w:p>
    <w:p w14:paraId="38740135" w14:textId="77777777" w:rsidR="00921CCC" w:rsidRDefault="00000000">
      <w:pPr>
        <w:pStyle w:val="Heading3"/>
      </w:pPr>
      <w:r>
        <w:t>5. Feature exploration and selection</w:t>
      </w:r>
    </w:p>
    <w:p w14:paraId="555F228C" w14:textId="77777777" w:rsidR="00921CCC" w:rsidRDefault="00000000">
      <w:pPr>
        <w:spacing w:after="0" w:line="240" w:lineRule="auto"/>
      </w:pPr>
      <w:r>
        <w:rPr>
          <w:rFonts w:ascii="Consolas" w:eastAsia="Consolas" w:hAnsi="Consolas"/>
          <w:sz w:val="14"/>
        </w:rPr>
        <w:t># Box plot helper: one panel per feature, three classes.</w:t>
      </w:r>
    </w:p>
    <w:p w14:paraId="3DBD3BF6" w14:textId="77777777" w:rsidR="00921CCC" w:rsidRDefault="00000000">
      <w:pPr>
        <w:spacing w:after="0" w:line="240" w:lineRule="auto"/>
      </w:pPr>
      <w:r>
        <w:rPr>
          <w:rFonts w:ascii="Consolas" w:eastAsia="Consolas" w:hAnsi="Consolas"/>
          <w:sz w:val="14"/>
        </w:rPr>
        <w:t>rng = np.random.default_rng(0)</w:t>
      </w:r>
    </w:p>
    <w:p w14:paraId="1FB223D0" w14:textId="77777777" w:rsidR="00921CCC" w:rsidRDefault="00000000">
      <w:pPr>
        <w:spacing w:after="0" w:line="240" w:lineRule="auto"/>
      </w:pPr>
      <w:r>
        <w:rPr>
          <w:rFonts w:ascii="Consolas" w:eastAsia="Consolas" w:hAnsi="Consolas"/>
          <w:sz w:val="14"/>
        </w:rPr>
        <w:t>def box_panel(ax, feat, title):</w:t>
      </w:r>
    </w:p>
    <w:p w14:paraId="10149511" w14:textId="77777777" w:rsidR="00921CCC" w:rsidRDefault="00000000">
      <w:pPr>
        <w:spacing w:after="0" w:line="240" w:lineRule="auto"/>
      </w:pPr>
      <w:r>
        <w:rPr>
          <w:rFonts w:ascii="Consolas" w:eastAsia="Consolas" w:hAnsi="Consolas"/>
          <w:sz w:val="14"/>
        </w:rPr>
        <w:t xml:space="preserve">    data = [train.loc[train.label == k, feat] for k in range(3)]</w:t>
      </w:r>
    </w:p>
    <w:p w14:paraId="00A770FD" w14:textId="77777777" w:rsidR="00921CCC" w:rsidRDefault="00000000">
      <w:pPr>
        <w:spacing w:after="0" w:line="240" w:lineRule="auto"/>
      </w:pPr>
      <w:r>
        <w:rPr>
          <w:rFonts w:ascii="Consolas" w:eastAsia="Consolas" w:hAnsi="Consolas"/>
          <w:sz w:val="14"/>
        </w:rPr>
        <w:t xml:space="preserve">    bp = ax.boxplot(data, widths=0.5, patch_artist=True, medianprops=dict(color="black", lw=1),</w:t>
      </w:r>
    </w:p>
    <w:p w14:paraId="32A65C26" w14:textId="77777777" w:rsidR="00921CCC" w:rsidRDefault="00000000">
      <w:pPr>
        <w:spacing w:after="0" w:line="240" w:lineRule="auto"/>
      </w:pPr>
      <w:r>
        <w:rPr>
          <w:rFonts w:ascii="Consolas" w:eastAsia="Consolas" w:hAnsi="Consolas"/>
          <w:sz w:val="14"/>
        </w:rPr>
        <w:t xml:space="preserve">                    flierprops=dict(marker="o", markersize=3, markerfacecolor="none"))</w:t>
      </w:r>
    </w:p>
    <w:p w14:paraId="3329E729" w14:textId="77777777" w:rsidR="00921CCC" w:rsidRDefault="00000000">
      <w:pPr>
        <w:spacing w:after="0" w:line="240" w:lineRule="auto"/>
      </w:pPr>
      <w:r>
        <w:rPr>
          <w:rFonts w:ascii="Consolas" w:eastAsia="Consolas" w:hAnsi="Consolas"/>
          <w:sz w:val="14"/>
        </w:rPr>
        <w:t xml:space="preserve">    for patch, cls in zip(bp["boxes"], CLASSES):</w:t>
      </w:r>
    </w:p>
    <w:p w14:paraId="6995EE90" w14:textId="77777777" w:rsidR="00921CCC" w:rsidRDefault="00000000">
      <w:pPr>
        <w:spacing w:after="0" w:line="240" w:lineRule="auto"/>
      </w:pPr>
      <w:r>
        <w:rPr>
          <w:rFonts w:ascii="Consolas" w:eastAsia="Consolas" w:hAnsi="Consolas"/>
          <w:sz w:val="14"/>
        </w:rPr>
        <w:t xml:space="preserve">        patch.set(facecolor=COLORS[cls], alpha=0.35, edgecolor=COLORS[cls])</w:t>
      </w:r>
    </w:p>
    <w:p w14:paraId="37EE0AA1" w14:textId="77777777" w:rsidR="00921CCC" w:rsidRDefault="00000000">
      <w:pPr>
        <w:spacing w:after="0" w:line="240" w:lineRule="auto"/>
      </w:pPr>
      <w:r>
        <w:rPr>
          <w:rFonts w:ascii="Consolas" w:eastAsia="Consolas" w:hAnsi="Consolas"/>
          <w:sz w:val="14"/>
        </w:rPr>
        <w:t xml:space="preserve">    for i, (d, cls) in enumerate(zip(data, CLASSES), start=1):</w:t>
      </w:r>
    </w:p>
    <w:p w14:paraId="421A8B78" w14:textId="77777777" w:rsidR="00921CCC" w:rsidRDefault="00000000">
      <w:pPr>
        <w:spacing w:after="0" w:line="240" w:lineRule="auto"/>
      </w:pPr>
      <w:r>
        <w:rPr>
          <w:rFonts w:ascii="Consolas" w:eastAsia="Consolas" w:hAnsi="Consolas"/>
          <w:sz w:val="14"/>
        </w:rPr>
        <w:t xml:space="preserve">        ax.scatter(i + rng.uniform(-0.12, 0.12, len(d)), d, s=8, color=COLORS[cls], alpha=0.85, zorder=3)</w:t>
      </w:r>
    </w:p>
    <w:p w14:paraId="0F65514A" w14:textId="77777777" w:rsidR="00921CCC" w:rsidRDefault="00000000">
      <w:pPr>
        <w:spacing w:after="0" w:line="240" w:lineRule="auto"/>
      </w:pPr>
      <w:r>
        <w:rPr>
          <w:rFonts w:ascii="Consolas" w:eastAsia="Consolas" w:hAnsi="Consolas"/>
          <w:sz w:val="14"/>
        </w:rPr>
        <w:t xml:space="preserve">    ax.set_xticks([1, 2, 3]); ax.set_xticklabels(["H", "U1", "U2"]); ax.set_title(title, fontsize=9)</w:t>
      </w:r>
    </w:p>
    <w:p w14:paraId="3CEC3D6E" w14:textId="77777777" w:rsidR="00921CCC" w:rsidRDefault="00000000">
      <w:pPr>
        <w:spacing w:after="0" w:line="240" w:lineRule="auto"/>
      </w:pPr>
      <w:r>
        <w:rPr>
          <w:rFonts w:ascii="Consolas" w:eastAsia="Consolas" w:hAnsi="Consolas"/>
          <w:sz w:val="14"/>
        </w:rPr>
        <w:t xml:space="preserve"> </w:t>
      </w:r>
    </w:p>
    <w:p w14:paraId="4DFD6B9E" w14:textId="77777777" w:rsidR="00921CCC" w:rsidRDefault="00000000">
      <w:pPr>
        <w:spacing w:after="0" w:line="240" w:lineRule="auto"/>
      </w:pPr>
      <w:r>
        <w:rPr>
          <w:rFonts w:ascii="Consolas" w:eastAsia="Consolas" w:hAnsi="Consolas"/>
          <w:sz w:val="14"/>
        </w:rPr>
        <w:t>def box_grid(feats, suptitle, ncol=5):</w:t>
      </w:r>
    </w:p>
    <w:p w14:paraId="0E167141" w14:textId="77777777" w:rsidR="00921CCC" w:rsidRDefault="00000000">
      <w:pPr>
        <w:spacing w:after="0" w:line="240" w:lineRule="auto"/>
      </w:pPr>
      <w:r>
        <w:rPr>
          <w:rFonts w:ascii="Consolas" w:eastAsia="Consolas" w:hAnsi="Consolas"/>
          <w:sz w:val="14"/>
        </w:rPr>
        <w:t xml:space="preserve">    nrow = int(np.ceil(len(feats) / ncol))</w:t>
      </w:r>
    </w:p>
    <w:p w14:paraId="0E0390D3" w14:textId="77777777" w:rsidR="00921CCC" w:rsidRDefault="00000000">
      <w:pPr>
        <w:spacing w:after="0" w:line="240" w:lineRule="auto"/>
      </w:pPr>
      <w:r>
        <w:rPr>
          <w:rFonts w:ascii="Consolas" w:eastAsia="Consolas" w:hAnsi="Consolas"/>
          <w:sz w:val="14"/>
        </w:rPr>
        <w:t xml:space="preserve">    fig, axes = plt.subplots(nrow, ncol, figsize=(2.6 * ncol, 2.7 * nrow))</w:t>
      </w:r>
    </w:p>
    <w:p w14:paraId="39D7A9B2" w14:textId="77777777" w:rsidR="00921CCC" w:rsidRDefault="00000000">
      <w:pPr>
        <w:spacing w:after="0" w:line="240" w:lineRule="auto"/>
      </w:pPr>
      <w:r>
        <w:rPr>
          <w:rFonts w:ascii="Consolas" w:eastAsia="Consolas" w:hAnsi="Consolas"/>
          <w:sz w:val="14"/>
        </w:rPr>
        <w:lastRenderedPageBreak/>
        <w:t xml:space="preserve">    for ax, feat in zip(np.ravel(axes), feats):</w:t>
      </w:r>
    </w:p>
    <w:p w14:paraId="2195F09A" w14:textId="77777777" w:rsidR="00921CCC" w:rsidRDefault="00000000">
      <w:pPr>
        <w:spacing w:after="0" w:line="240" w:lineRule="auto"/>
      </w:pPr>
      <w:r>
        <w:rPr>
          <w:rFonts w:ascii="Consolas" w:eastAsia="Consolas" w:hAnsi="Consolas"/>
          <w:sz w:val="14"/>
        </w:rPr>
        <w:t xml:space="preserve">        F = f_classif(train[[feat]].values, y_train)[0][0]</w:t>
      </w:r>
    </w:p>
    <w:p w14:paraId="103BFCBF" w14:textId="77777777" w:rsidR="00921CCC" w:rsidRDefault="00000000">
      <w:pPr>
        <w:spacing w:after="0" w:line="240" w:lineRule="auto"/>
      </w:pPr>
      <w:r>
        <w:rPr>
          <w:rFonts w:ascii="Consolas" w:eastAsia="Consolas" w:hAnsi="Consolas"/>
          <w:sz w:val="14"/>
        </w:rPr>
        <w:t xml:space="preserve">        box_panel(ax, feat, f"{feat}\nF = {F:.3g}")</w:t>
      </w:r>
    </w:p>
    <w:p w14:paraId="685BD2B9" w14:textId="77777777" w:rsidR="00921CCC" w:rsidRDefault="00000000">
      <w:pPr>
        <w:spacing w:after="0" w:line="240" w:lineRule="auto"/>
      </w:pPr>
      <w:r>
        <w:rPr>
          <w:rFonts w:ascii="Consolas" w:eastAsia="Consolas" w:hAnsi="Consolas"/>
          <w:sz w:val="14"/>
        </w:rPr>
        <w:t xml:space="preserve">    for ax in np.ravel(axes)[len(feats):]:</w:t>
      </w:r>
    </w:p>
    <w:p w14:paraId="25AFEAE9" w14:textId="77777777" w:rsidR="00921CCC" w:rsidRDefault="00000000">
      <w:pPr>
        <w:spacing w:after="0" w:line="240" w:lineRule="auto"/>
      </w:pPr>
      <w:r>
        <w:rPr>
          <w:rFonts w:ascii="Consolas" w:eastAsia="Consolas" w:hAnsi="Consolas"/>
          <w:sz w:val="14"/>
        </w:rPr>
        <w:t xml:space="preserve">        ax.axis("off")</w:t>
      </w:r>
    </w:p>
    <w:p w14:paraId="68D3AF1B" w14:textId="77777777" w:rsidR="00921CCC" w:rsidRDefault="00000000">
      <w:pPr>
        <w:spacing w:after="0" w:line="240" w:lineRule="auto"/>
      </w:pPr>
      <w:r>
        <w:rPr>
          <w:rFonts w:ascii="Consolas" w:eastAsia="Consolas" w:hAnsi="Consolas"/>
          <w:sz w:val="14"/>
        </w:rPr>
        <w:t xml:space="preserve">    fig.suptitle(suptitle, x=0.01, ha="left", fontsize=11, fontweight="bold"); fig.tight_layout(); plt.show()</w:t>
      </w:r>
    </w:p>
    <w:p w14:paraId="1BF17D12" w14:textId="77777777" w:rsidR="00921CCC" w:rsidRDefault="00000000">
      <w:pPr>
        <w:spacing w:after="0" w:line="240" w:lineRule="auto"/>
      </w:pPr>
      <w:r>
        <w:rPr>
          <w:rFonts w:ascii="Consolas" w:eastAsia="Consolas" w:hAnsi="Consolas"/>
          <w:sz w:val="14"/>
        </w:rPr>
        <w:t xml:space="preserve"> </w:t>
      </w:r>
    </w:p>
    <w:p w14:paraId="1A57E259" w14:textId="77777777" w:rsidR="00921CCC" w:rsidRDefault="00000000">
      <w:pPr>
        <w:spacing w:after="0" w:line="240" w:lineRule="auto"/>
      </w:pPr>
      <w:r>
        <w:rPr>
          <w:rFonts w:ascii="Consolas" w:eastAsia="Consolas" w:hAnsi="Consolas"/>
          <w:sz w:val="14"/>
        </w:rPr>
        <w:t>box_grid(FEAT_RAW, "5a. Raw time-domain features   (H = healthy, U1 / U2 = unbalance level 1 / 2)")</w:t>
      </w:r>
    </w:p>
    <w:p w14:paraId="38933CC2" w14:textId="77777777" w:rsidR="00921CCC" w:rsidRDefault="00000000">
      <w:pPr>
        <w:spacing w:after="0" w:line="240" w:lineRule="auto"/>
      </w:pPr>
      <w:r>
        <w:rPr>
          <w:rFonts w:ascii="Consolas" w:eastAsia="Consolas" w:hAnsi="Consolas"/>
          <w:sz w:val="14"/>
        </w:rPr>
        <w:t>box_grid(FEAT_SPEC, "5b. Frequency-domain features")</w:t>
      </w:r>
    </w:p>
    <w:p w14:paraId="038EC2CF" w14:textId="77777777" w:rsidR="00921CCC" w:rsidRDefault="00000000">
      <w:pPr>
        <w:spacing w:after="0" w:line="240" w:lineRule="auto"/>
      </w:pPr>
      <w:r>
        <w:rPr>
          <w:rFonts w:ascii="Consolas" w:eastAsia="Consolas" w:hAnsi="Consolas"/>
          <w:sz w:val="14"/>
        </w:rPr>
        <w:t>box_grid(FEAT_BP, "5c. Band-pass (15-30 Hz) time-domain features")</w:t>
      </w:r>
    </w:p>
    <w:p w14:paraId="16D43AFF" w14:textId="77777777" w:rsidR="00921CCC" w:rsidRDefault="00921CCC">
      <w:pPr>
        <w:spacing w:after="60"/>
      </w:pPr>
    </w:p>
    <w:p w14:paraId="66E7FA2A" w14:textId="77777777" w:rsidR="00921CCC" w:rsidRDefault="00000000">
      <w:pPr>
        <w:spacing w:after="0" w:line="240" w:lineRule="auto"/>
      </w:pPr>
      <w:r>
        <w:rPr>
          <w:rFonts w:ascii="Consolas" w:eastAsia="Consolas" w:hAnsi="Consolas"/>
          <w:sz w:val="14"/>
        </w:rPr>
        <w:t># Three-class separability ranking: ANOVA F-statistic and p-value for every feature.</w:t>
      </w:r>
    </w:p>
    <w:p w14:paraId="6C74F991" w14:textId="77777777" w:rsidR="00921CCC" w:rsidRDefault="00000000">
      <w:pPr>
        <w:spacing w:after="0" w:line="240" w:lineRule="auto"/>
      </w:pPr>
      <w:r>
        <w:rPr>
          <w:rFonts w:ascii="Consolas" w:eastAsia="Consolas" w:hAnsi="Consolas"/>
          <w:sz w:val="14"/>
        </w:rPr>
        <w:t>F, p = f_classif(train[FEATURES].values, y_train)</w:t>
      </w:r>
    </w:p>
    <w:p w14:paraId="5E97277C" w14:textId="77777777" w:rsidR="00921CCC" w:rsidRDefault="00000000">
      <w:pPr>
        <w:spacing w:after="0" w:line="240" w:lineRule="auto"/>
      </w:pPr>
      <w:r>
        <w:rPr>
          <w:rFonts w:ascii="Consolas" w:eastAsia="Consolas" w:hAnsi="Consolas"/>
          <w:sz w:val="14"/>
        </w:rPr>
        <w:t>ranking = pd.DataFrame({"feature": FEATURES, "F": F, "p-value": p,</w:t>
      </w:r>
    </w:p>
    <w:p w14:paraId="67D2AAF8" w14:textId="77777777" w:rsidR="00921CCC" w:rsidRDefault="00000000">
      <w:pPr>
        <w:spacing w:after="0" w:line="240" w:lineRule="auto"/>
      </w:pPr>
      <w:r>
        <w:rPr>
          <w:rFonts w:ascii="Consolas" w:eastAsia="Consolas" w:hAnsi="Consolas"/>
          <w:sz w:val="14"/>
        </w:rPr>
        <w:t xml:space="preserve">                        "group": ["raw time-domain"] * len(FEAT_RAW) + ["frequency-domain"] * len(FEAT_SPEC) + ["band-pass time-domain"] * len(FEAT_BP)})</w:t>
      </w:r>
    </w:p>
    <w:p w14:paraId="17F5CDA7" w14:textId="77777777" w:rsidR="00921CCC" w:rsidRDefault="00000000">
      <w:pPr>
        <w:spacing w:after="0" w:line="240" w:lineRule="auto"/>
      </w:pPr>
      <w:r>
        <w:rPr>
          <w:rFonts w:ascii="Consolas" w:eastAsia="Consolas" w:hAnsi="Consolas"/>
          <w:sz w:val="14"/>
        </w:rPr>
        <w:t>ranking = ranking.sort_values("F", ascending=False).reset_index(drop=True)</w:t>
      </w:r>
    </w:p>
    <w:p w14:paraId="4BDF462D" w14:textId="77777777" w:rsidR="00921CCC" w:rsidRDefault="00000000">
      <w:pPr>
        <w:spacing w:after="0" w:line="240" w:lineRule="auto"/>
      </w:pPr>
      <w:r>
        <w:rPr>
          <w:rFonts w:ascii="Consolas" w:eastAsia="Consolas" w:hAnsi="Consolas"/>
          <w:sz w:val="14"/>
        </w:rPr>
        <w:t xml:space="preserve"> </w:t>
      </w:r>
    </w:p>
    <w:p w14:paraId="4F940344" w14:textId="77777777" w:rsidR="00921CCC" w:rsidRDefault="00000000">
      <w:pPr>
        <w:spacing w:after="0" w:line="240" w:lineRule="auto"/>
      </w:pPr>
      <w:r>
        <w:rPr>
          <w:rFonts w:ascii="Consolas" w:eastAsia="Consolas" w:hAnsi="Consolas"/>
          <w:sz w:val="14"/>
        </w:rPr>
        <w:t>group_color = {"raw time-domain": "#86b6ef", "frequency-domain": "#eb6834", "band-pass time-domain": "#1c5cab"}</w:t>
      </w:r>
    </w:p>
    <w:p w14:paraId="7C4E1626" w14:textId="77777777" w:rsidR="00921CCC" w:rsidRDefault="00000000">
      <w:pPr>
        <w:spacing w:after="0" w:line="240" w:lineRule="auto"/>
      </w:pPr>
      <w:r>
        <w:rPr>
          <w:rFonts w:ascii="Consolas" w:eastAsia="Consolas" w:hAnsi="Consolas"/>
          <w:sz w:val="14"/>
        </w:rPr>
        <w:t>fig, ax = plt.subplots(figsize=(8.5, 6))</w:t>
      </w:r>
    </w:p>
    <w:p w14:paraId="5AB4B6D3" w14:textId="77777777" w:rsidR="00921CCC" w:rsidRDefault="00000000">
      <w:pPr>
        <w:spacing w:after="0" w:line="240" w:lineRule="auto"/>
      </w:pPr>
      <w:r>
        <w:rPr>
          <w:rFonts w:ascii="Consolas" w:eastAsia="Consolas" w:hAnsi="Consolas"/>
          <w:sz w:val="14"/>
        </w:rPr>
        <w:t>rk = ranking[::-1]</w:t>
      </w:r>
    </w:p>
    <w:p w14:paraId="61D6A2C7" w14:textId="77777777" w:rsidR="00921CCC" w:rsidRDefault="00000000">
      <w:pPr>
        <w:spacing w:after="0" w:line="240" w:lineRule="auto"/>
      </w:pPr>
      <w:r>
        <w:rPr>
          <w:rFonts w:ascii="Consolas" w:eastAsia="Consolas" w:hAnsi="Consolas"/>
          <w:sz w:val="14"/>
        </w:rPr>
        <w:t>ax.barh(rk.feature, rk.F.clip(lower=1e-2), color=[group_color[g] for g in rk.group], height=0.65)</w:t>
      </w:r>
    </w:p>
    <w:p w14:paraId="022F9C3D" w14:textId="77777777" w:rsidR="00921CCC" w:rsidRDefault="00000000">
      <w:pPr>
        <w:spacing w:after="0" w:line="240" w:lineRule="auto"/>
      </w:pPr>
      <w:r>
        <w:rPr>
          <w:rFonts w:ascii="Consolas" w:eastAsia="Consolas" w:hAnsi="Consolas"/>
          <w:sz w:val="14"/>
        </w:rPr>
        <w:t>ax.set(xscale="log", xlabel="ANOVA F-statistic (log scale)", title="Three-class feature separability")</w:t>
      </w:r>
    </w:p>
    <w:p w14:paraId="778991DF" w14:textId="77777777" w:rsidR="00921CCC" w:rsidRDefault="00000000">
      <w:pPr>
        <w:spacing w:after="0" w:line="240" w:lineRule="auto"/>
      </w:pPr>
      <w:r>
        <w:rPr>
          <w:rFonts w:ascii="Consolas" w:eastAsia="Consolas" w:hAnsi="Consolas"/>
          <w:sz w:val="14"/>
        </w:rPr>
        <w:t>ax.grid(axis="y", visible=False)</w:t>
      </w:r>
    </w:p>
    <w:p w14:paraId="73ADFD50" w14:textId="77777777" w:rsidR="00921CCC" w:rsidRDefault="00000000">
      <w:pPr>
        <w:spacing w:after="0" w:line="240" w:lineRule="auto"/>
      </w:pPr>
      <w:r>
        <w:rPr>
          <w:rFonts w:ascii="Consolas" w:eastAsia="Consolas" w:hAnsi="Consolas"/>
          <w:sz w:val="14"/>
        </w:rPr>
        <w:t>ax.legend(handles=[Patch(color=c, label=g) for g, c in group_color.items()], loc="lower right")</w:t>
      </w:r>
    </w:p>
    <w:p w14:paraId="74DBED28" w14:textId="77777777" w:rsidR="00921CCC" w:rsidRDefault="00000000">
      <w:pPr>
        <w:spacing w:after="0" w:line="240" w:lineRule="auto"/>
      </w:pPr>
      <w:r>
        <w:rPr>
          <w:rFonts w:ascii="Consolas" w:eastAsia="Consolas" w:hAnsi="Consolas"/>
          <w:sz w:val="14"/>
        </w:rPr>
        <w:t>fig.tight_layout(); plt.show()</w:t>
      </w:r>
    </w:p>
    <w:p w14:paraId="3426048E" w14:textId="77777777" w:rsidR="00921CCC" w:rsidRDefault="00000000">
      <w:pPr>
        <w:spacing w:after="0" w:line="240" w:lineRule="auto"/>
      </w:pPr>
      <w:r>
        <w:rPr>
          <w:rFonts w:ascii="Consolas" w:eastAsia="Consolas" w:hAnsi="Consolas"/>
          <w:sz w:val="14"/>
        </w:rPr>
        <w:t>ranking.style.format({"F": "{:.3g}", "p-value": "{:.2e}"}).hide(axis="index")</w:t>
      </w:r>
    </w:p>
    <w:p w14:paraId="31897A27" w14:textId="77777777" w:rsidR="00921CCC" w:rsidRDefault="00921CCC">
      <w:pPr>
        <w:spacing w:after="60"/>
      </w:pPr>
    </w:p>
    <w:p w14:paraId="021FF759" w14:textId="77777777" w:rsidR="00921CCC" w:rsidRDefault="00000000">
      <w:pPr>
        <w:pStyle w:val="Heading3"/>
      </w:pPr>
      <w:r>
        <w:t>5.2 Wrapper and embedded methods</w:t>
      </w:r>
    </w:p>
    <w:p w14:paraId="1F60C842" w14:textId="77777777" w:rsidR="00921CCC" w:rsidRDefault="00000000">
      <w:pPr>
        <w:spacing w:after="0" w:line="240" w:lineRule="auto"/>
      </w:pPr>
      <w:r>
        <w:rPr>
          <w:rFonts w:ascii="Consolas" w:eastAsia="Consolas" w:hAnsi="Consolas"/>
          <w:sz w:val="14"/>
        </w:rPr>
        <w:t># Standardized training matrix shared by the selection methods below.</w:t>
      </w:r>
    </w:p>
    <w:p w14:paraId="5EEF44EC" w14:textId="77777777" w:rsidR="00921CCC" w:rsidRDefault="00000000">
      <w:pPr>
        <w:spacing w:after="0" w:line="240" w:lineRule="auto"/>
      </w:pPr>
      <w:r>
        <w:rPr>
          <w:rFonts w:ascii="Consolas" w:eastAsia="Consolas" w:hAnsi="Consolas"/>
          <w:sz w:val="14"/>
        </w:rPr>
        <w:t>scaler_all = StandardScaler().fit(train[FEATURES].values)</w:t>
      </w:r>
    </w:p>
    <w:p w14:paraId="1C340461" w14:textId="77777777" w:rsidR="00921CCC" w:rsidRDefault="00000000">
      <w:pPr>
        <w:spacing w:after="0" w:line="240" w:lineRule="auto"/>
      </w:pPr>
      <w:r>
        <w:rPr>
          <w:rFonts w:ascii="Consolas" w:eastAsia="Consolas" w:hAnsi="Consolas"/>
          <w:sz w:val="14"/>
        </w:rPr>
        <w:t>Z_all = scaler_all.transform(train[FEATURES].values)</w:t>
      </w:r>
    </w:p>
    <w:p w14:paraId="1298AD45" w14:textId="77777777" w:rsidR="00921CCC" w:rsidRDefault="00000000">
      <w:pPr>
        <w:spacing w:after="0" w:line="240" w:lineRule="auto"/>
      </w:pPr>
      <w:r>
        <w:rPr>
          <w:rFonts w:ascii="Consolas" w:eastAsia="Consolas" w:hAnsi="Consolas"/>
          <w:sz w:val="14"/>
        </w:rPr>
        <w:t>CV = StratifiedKFold(n_splits=5, shuffle=True, random_state=0)   # stratified 5-fold splitter, reused in section 6</w:t>
      </w:r>
    </w:p>
    <w:p w14:paraId="063BF41B" w14:textId="77777777" w:rsidR="00921CCC" w:rsidRDefault="00000000">
      <w:pPr>
        <w:spacing w:after="0" w:line="240" w:lineRule="auto"/>
      </w:pPr>
      <w:r>
        <w:rPr>
          <w:rFonts w:ascii="Consolas" w:eastAsia="Consolas" w:hAnsi="Consolas"/>
          <w:sz w:val="14"/>
        </w:rPr>
        <w:t xml:space="preserve"> </w:t>
      </w:r>
    </w:p>
    <w:p w14:paraId="45106096" w14:textId="77777777" w:rsidR="00921CCC" w:rsidRDefault="00000000">
      <w:pPr>
        <w:spacing w:after="0" w:line="240" w:lineRule="auto"/>
      </w:pPr>
      <w:r>
        <w:rPr>
          <w:rFonts w:ascii="Consolas" w:eastAsia="Consolas" w:hAnsi="Consolas"/>
          <w:sz w:val="14"/>
        </w:rPr>
        <w:t># Filter 2: mutual information between each feature and the class label.</w:t>
      </w:r>
    </w:p>
    <w:p w14:paraId="20563DD9" w14:textId="77777777" w:rsidR="00921CCC" w:rsidRDefault="00000000">
      <w:pPr>
        <w:spacing w:after="0" w:line="240" w:lineRule="auto"/>
      </w:pPr>
      <w:r>
        <w:rPr>
          <w:rFonts w:ascii="Consolas" w:eastAsia="Consolas" w:hAnsi="Consolas"/>
          <w:sz w:val="14"/>
        </w:rPr>
        <w:t>mi = mutual_info_classif(Z_all, y_train, random_state=0)</w:t>
      </w:r>
    </w:p>
    <w:p w14:paraId="278F8221" w14:textId="77777777" w:rsidR="00921CCC" w:rsidRDefault="00000000">
      <w:pPr>
        <w:spacing w:after="0" w:line="240" w:lineRule="auto"/>
      </w:pPr>
      <w:r>
        <w:rPr>
          <w:rFonts w:ascii="Consolas" w:eastAsia="Consolas" w:hAnsi="Consolas"/>
          <w:sz w:val="14"/>
        </w:rPr>
        <w:t xml:space="preserve"> </w:t>
      </w:r>
    </w:p>
    <w:p w14:paraId="477FECBA" w14:textId="77777777" w:rsidR="00921CCC" w:rsidRDefault="00000000">
      <w:pPr>
        <w:spacing w:after="0" w:line="240" w:lineRule="auto"/>
      </w:pPr>
      <w:r>
        <w:rPr>
          <w:rFonts w:ascii="Consolas" w:eastAsia="Consolas" w:hAnsi="Consolas"/>
          <w:sz w:val="14"/>
        </w:rPr>
        <w:t># Embedded 1: weights of the tuned linear SVM on all features (one-vs-one gives three pairwise classifiers; take the mean |w|).</w:t>
      </w:r>
    </w:p>
    <w:p w14:paraId="11A97304" w14:textId="77777777" w:rsidR="00921CCC" w:rsidRDefault="00000000">
      <w:pPr>
        <w:spacing w:after="0" w:line="240" w:lineRule="auto"/>
      </w:pPr>
      <w:r>
        <w:rPr>
          <w:rFonts w:ascii="Consolas" w:eastAsia="Consolas" w:hAnsi="Consolas"/>
          <w:sz w:val="14"/>
        </w:rPr>
        <w:t>svm_lin = SVC(kernel="linear", C=1).fit(Z_all, y_train)</w:t>
      </w:r>
    </w:p>
    <w:p w14:paraId="2CAE12F5" w14:textId="77777777" w:rsidR="00921CCC" w:rsidRDefault="00000000">
      <w:pPr>
        <w:spacing w:after="0" w:line="240" w:lineRule="auto"/>
      </w:pPr>
      <w:r>
        <w:rPr>
          <w:rFonts w:ascii="Consolas" w:eastAsia="Consolas" w:hAnsi="Consolas"/>
          <w:sz w:val="14"/>
        </w:rPr>
        <w:t>w_abs = np.abs(svm_lin.coef_).mean(axis=0)</w:t>
      </w:r>
    </w:p>
    <w:p w14:paraId="2D1A04D1" w14:textId="77777777" w:rsidR="00921CCC" w:rsidRDefault="00000000">
      <w:pPr>
        <w:spacing w:after="0" w:line="240" w:lineRule="auto"/>
      </w:pPr>
      <w:r>
        <w:rPr>
          <w:rFonts w:ascii="Consolas" w:eastAsia="Consolas" w:hAnsi="Consolas"/>
          <w:sz w:val="14"/>
        </w:rPr>
        <w:t xml:space="preserve"> </w:t>
      </w:r>
    </w:p>
    <w:p w14:paraId="5A378829" w14:textId="77777777" w:rsidR="00921CCC" w:rsidRDefault="00000000">
      <w:pPr>
        <w:spacing w:after="0" w:line="240" w:lineRule="auto"/>
      </w:pPr>
      <w:r>
        <w:rPr>
          <w:rFonts w:ascii="Consolas" w:eastAsia="Consolas" w:hAnsi="Consolas"/>
          <w:sz w:val="14"/>
        </w:rPr>
        <w:t># Embedded 2: L1-penalized linear SVM. Sweep the penalty and count the surviving (non-zero) features.</w:t>
      </w:r>
    </w:p>
    <w:p w14:paraId="1F6F7C9D" w14:textId="77777777" w:rsidR="00921CCC" w:rsidRDefault="00000000">
      <w:pPr>
        <w:spacing w:after="0" w:line="240" w:lineRule="auto"/>
      </w:pPr>
      <w:r>
        <w:rPr>
          <w:rFonts w:ascii="Consolas" w:eastAsia="Consolas" w:hAnsi="Consolas"/>
          <w:sz w:val="14"/>
        </w:rPr>
        <w:t>l1_path = []</w:t>
      </w:r>
    </w:p>
    <w:p w14:paraId="130C6635" w14:textId="77777777" w:rsidR="00921CCC" w:rsidRDefault="00000000">
      <w:pPr>
        <w:spacing w:after="0" w:line="240" w:lineRule="auto"/>
      </w:pPr>
      <w:r>
        <w:rPr>
          <w:rFonts w:ascii="Consolas" w:eastAsia="Consolas" w:hAnsi="Consolas"/>
          <w:sz w:val="14"/>
        </w:rPr>
        <w:t>for C in [0.01, 0.02, 0.05, 0.1, 0.2, 0.5, 1.0]:</w:t>
      </w:r>
    </w:p>
    <w:p w14:paraId="5DB9CA8E" w14:textId="77777777" w:rsidR="00921CCC" w:rsidRDefault="00000000">
      <w:pPr>
        <w:spacing w:after="0" w:line="240" w:lineRule="auto"/>
      </w:pPr>
      <w:r>
        <w:rPr>
          <w:rFonts w:ascii="Consolas" w:eastAsia="Consolas" w:hAnsi="Consolas"/>
          <w:sz w:val="14"/>
        </w:rPr>
        <w:t xml:space="preserve">    l1 = LinearSVC(penalty="l1", dual=False, C=C, max_iter=20000).fit(Z_all, y_train)</w:t>
      </w:r>
    </w:p>
    <w:p w14:paraId="3B9C987B" w14:textId="77777777" w:rsidR="00921CCC" w:rsidRDefault="00000000">
      <w:pPr>
        <w:spacing w:after="0" w:line="240" w:lineRule="auto"/>
      </w:pPr>
      <w:r>
        <w:rPr>
          <w:rFonts w:ascii="Consolas" w:eastAsia="Consolas" w:hAnsi="Consolas"/>
          <w:sz w:val="14"/>
        </w:rPr>
        <w:t xml:space="preserve">    alive = np.any(np.abs(l1.coef_) &gt; 1e-6, axis=0)</w:t>
      </w:r>
    </w:p>
    <w:p w14:paraId="019279EF" w14:textId="77777777" w:rsidR="00921CCC" w:rsidRDefault="00000000">
      <w:pPr>
        <w:spacing w:after="0" w:line="240" w:lineRule="auto"/>
      </w:pPr>
      <w:r>
        <w:rPr>
          <w:rFonts w:ascii="Consolas" w:eastAsia="Consolas" w:hAnsi="Consolas"/>
          <w:sz w:val="14"/>
        </w:rPr>
        <w:t xml:space="preserve">    cv_acc = cross_val_score(make_pipeline(StandardScaler(), LinearSVC(penalty="l1", dual=False, C=C, max_iter=20000)), train[FEATURES].values, y_train, cv=CV).mean()</w:t>
      </w:r>
    </w:p>
    <w:p w14:paraId="6B5C71BB" w14:textId="77777777" w:rsidR="00921CCC" w:rsidRDefault="00000000">
      <w:pPr>
        <w:spacing w:after="0" w:line="240" w:lineRule="auto"/>
      </w:pPr>
      <w:r>
        <w:rPr>
          <w:rFonts w:ascii="Consolas" w:eastAsia="Consolas" w:hAnsi="Consolas"/>
          <w:sz w:val="14"/>
        </w:rPr>
        <w:t xml:space="preserve">    l1_path.append({"C": C, "features kept": int(alive.sum()), "CV accuracy": cv_acc, "kept": [f for f, a in zip(FEATURES, alive) if a]})</w:t>
      </w:r>
    </w:p>
    <w:p w14:paraId="5483FDB5" w14:textId="77777777" w:rsidR="00921CCC" w:rsidRDefault="00000000">
      <w:pPr>
        <w:spacing w:after="0" w:line="240" w:lineRule="auto"/>
      </w:pPr>
      <w:r>
        <w:rPr>
          <w:rFonts w:ascii="Consolas" w:eastAsia="Consolas" w:hAnsi="Consolas"/>
          <w:sz w:val="14"/>
        </w:rPr>
        <w:t>l1_tab = pd.DataFrame(l1_path)</w:t>
      </w:r>
    </w:p>
    <w:p w14:paraId="66A8E7FC" w14:textId="77777777" w:rsidR="00921CCC" w:rsidRDefault="00000000">
      <w:pPr>
        <w:spacing w:after="0" w:line="240" w:lineRule="auto"/>
      </w:pPr>
      <w:r>
        <w:rPr>
          <w:rFonts w:ascii="Consolas" w:eastAsia="Consolas" w:hAnsi="Consolas"/>
          <w:sz w:val="14"/>
        </w:rPr>
        <w:t># smallest penalty that still gives perfect cross-validation accuracy</w:t>
      </w:r>
    </w:p>
    <w:p w14:paraId="78D8A993" w14:textId="77777777" w:rsidR="00921CCC" w:rsidRDefault="00000000">
      <w:pPr>
        <w:spacing w:after="0" w:line="240" w:lineRule="auto"/>
      </w:pPr>
      <w:r>
        <w:rPr>
          <w:rFonts w:ascii="Consolas" w:eastAsia="Consolas" w:hAnsi="Consolas"/>
          <w:sz w:val="14"/>
        </w:rPr>
        <w:t>C_L1 = l1_tab.loc[l1_tab["CV accuracy"] &gt;= l1_tab["CV accuracy"].max() - 1e-9, "C"].min()</w:t>
      </w:r>
    </w:p>
    <w:p w14:paraId="2AEE7659" w14:textId="77777777" w:rsidR="00921CCC" w:rsidRDefault="00000000">
      <w:pPr>
        <w:spacing w:after="0" w:line="240" w:lineRule="auto"/>
      </w:pPr>
      <w:r>
        <w:rPr>
          <w:rFonts w:ascii="Consolas" w:eastAsia="Consolas" w:hAnsi="Consolas"/>
          <w:sz w:val="14"/>
        </w:rPr>
        <w:t>l1_keep = l1_tab.loc[l1_tab.C == C_L1, "kept"].iloc[0]</w:t>
      </w:r>
    </w:p>
    <w:p w14:paraId="193EF73F" w14:textId="77777777" w:rsidR="00921CCC" w:rsidRDefault="00000000">
      <w:pPr>
        <w:spacing w:after="0" w:line="240" w:lineRule="auto"/>
      </w:pPr>
      <w:r>
        <w:rPr>
          <w:rFonts w:ascii="Consolas" w:eastAsia="Consolas" w:hAnsi="Consolas"/>
          <w:sz w:val="14"/>
        </w:rPr>
        <w:t>print(f"L1-SVM: smallest C with the best CV accuracy = {C_L1} -&gt; keeps {len(l1_keep)} feature(s): {l1_keep}")</w:t>
      </w:r>
    </w:p>
    <w:p w14:paraId="1F9FE73B" w14:textId="77777777" w:rsidR="00921CCC" w:rsidRDefault="00000000">
      <w:pPr>
        <w:spacing w:after="0" w:line="240" w:lineRule="auto"/>
      </w:pPr>
      <w:r>
        <w:rPr>
          <w:rFonts w:ascii="Consolas" w:eastAsia="Consolas" w:hAnsi="Consolas"/>
          <w:sz w:val="14"/>
        </w:rPr>
        <w:t>l1_tab[["C", "features kept", "CV accuracy"]].style.format({"CV accuracy": "{:.3f}"}).hide(axis="index")</w:t>
      </w:r>
    </w:p>
    <w:p w14:paraId="547696E0" w14:textId="77777777" w:rsidR="00921CCC" w:rsidRDefault="00921CCC">
      <w:pPr>
        <w:spacing w:after="60"/>
      </w:pPr>
    </w:p>
    <w:p w14:paraId="64870469" w14:textId="77777777" w:rsidR="00921CCC" w:rsidRDefault="00000000">
      <w:pPr>
        <w:spacing w:after="0" w:line="240" w:lineRule="auto"/>
      </w:pPr>
      <w:r>
        <w:rPr>
          <w:rFonts w:ascii="Consolas" w:eastAsia="Consolas" w:hAnsi="Consolas"/>
          <w:sz w:val="14"/>
        </w:rPr>
        <w:t># Wrapper: recursive feature elimination with 5-fold cross-validation, using the linear SVM as the estimator.</w:t>
      </w:r>
    </w:p>
    <w:p w14:paraId="2AC125B5" w14:textId="77777777" w:rsidR="00921CCC" w:rsidRDefault="00000000">
      <w:pPr>
        <w:spacing w:after="0" w:line="240" w:lineRule="auto"/>
      </w:pPr>
      <w:r>
        <w:rPr>
          <w:rFonts w:ascii="Consolas" w:eastAsia="Consolas" w:hAnsi="Consolas"/>
          <w:sz w:val="14"/>
        </w:rPr>
        <w:t>rfecv = RFECV(SVC(kernel="linear", C=1), step=1, min_features_to_select=1, cv=CV, scoring="accuracy").fit(Z_all, y_train)</w:t>
      </w:r>
    </w:p>
    <w:p w14:paraId="4ED06A5E" w14:textId="77777777" w:rsidR="00921CCC" w:rsidRDefault="00000000">
      <w:pPr>
        <w:spacing w:after="0" w:line="240" w:lineRule="auto"/>
      </w:pPr>
      <w:r>
        <w:rPr>
          <w:rFonts w:ascii="Consolas" w:eastAsia="Consolas" w:hAnsi="Consolas"/>
          <w:sz w:val="14"/>
        </w:rPr>
        <w:t>n_feat = np.arange(1, len(FEATURES) + 1)</w:t>
      </w:r>
    </w:p>
    <w:p w14:paraId="2C8D7B48" w14:textId="77777777" w:rsidR="00921CCC" w:rsidRDefault="00000000">
      <w:pPr>
        <w:spacing w:after="0" w:line="240" w:lineRule="auto"/>
      </w:pPr>
      <w:r>
        <w:rPr>
          <w:rFonts w:ascii="Consolas" w:eastAsia="Consolas" w:hAnsi="Consolas"/>
          <w:sz w:val="14"/>
        </w:rPr>
        <w:t>mean_acc, std_acc = rfecv.cv_results_["mean_test_score"], rfecv.cv_results_["std_test_score"]</w:t>
      </w:r>
    </w:p>
    <w:p w14:paraId="4ABF388C" w14:textId="77777777" w:rsidR="00921CCC" w:rsidRDefault="00000000">
      <w:pPr>
        <w:spacing w:after="0" w:line="240" w:lineRule="auto"/>
      </w:pPr>
      <w:r>
        <w:rPr>
          <w:rFonts w:ascii="Consolas" w:eastAsia="Consolas" w:hAnsi="Consolas"/>
          <w:sz w:val="14"/>
        </w:rPr>
        <w:t>rfe_selected = [f for f, keep in zip(FEATURES, rfecv.support_) if keep]</w:t>
      </w:r>
    </w:p>
    <w:p w14:paraId="24E91FF6" w14:textId="77777777" w:rsidR="00921CCC" w:rsidRDefault="00000000">
      <w:pPr>
        <w:spacing w:after="0" w:line="240" w:lineRule="auto"/>
      </w:pPr>
      <w:r>
        <w:rPr>
          <w:rFonts w:ascii="Consolas" w:eastAsia="Consolas" w:hAnsi="Consolas"/>
          <w:sz w:val="14"/>
        </w:rPr>
        <w:t>print(f"RFECV: smallest subset reaching the best CV accuracy = {rfecv.n_features_} feature(s): {rfe_selected}")</w:t>
      </w:r>
    </w:p>
    <w:p w14:paraId="1E7BF6B0" w14:textId="77777777" w:rsidR="00921CCC" w:rsidRDefault="00000000">
      <w:pPr>
        <w:spacing w:after="0" w:line="240" w:lineRule="auto"/>
      </w:pPr>
      <w:r>
        <w:rPr>
          <w:rFonts w:ascii="Consolas" w:eastAsia="Consolas" w:hAnsi="Consolas"/>
          <w:sz w:val="14"/>
        </w:rPr>
        <w:t xml:space="preserve"> </w:t>
      </w:r>
    </w:p>
    <w:p w14:paraId="14B37B02" w14:textId="77777777" w:rsidR="00921CCC" w:rsidRDefault="00000000">
      <w:pPr>
        <w:spacing w:after="0" w:line="240" w:lineRule="auto"/>
      </w:pPr>
      <w:r>
        <w:rPr>
          <w:rFonts w:ascii="Consolas" w:eastAsia="Consolas" w:hAnsi="Consolas"/>
          <w:sz w:val="14"/>
        </w:rPr>
        <w:t>fig, ax = plt.subplots(figsize=(8, 3.2))</w:t>
      </w:r>
    </w:p>
    <w:p w14:paraId="4482B0A0" w14:textId="77777777" w:rsidR="00921CCC" w:rsidRDefault="00000000">
      <w:pPr>
        <w:spacing w:after="0" w:line="240" w:lineRule="auto"/>
      </w:pPr>
      <w:r>
        <w:rPr>
          <w:rFonts w:ascii="Consolas" w:eastAsia="Consolas" w:hAnsi="Consolas"/>
          <w:sz w:val="14"/>
        </w:rPr>
        <w:t>ax.fill_between(n_feat, mean_acc - std_acc, mean_acc + std_acc, color="#86b6ef", alpha=0.4, label="±1 std over folds")</w:t>
      </w:r>
    </w:p>
    <w:p w14:paraId="64BECD1A" w14:textId="77777777" w:rsidR="00921CCC" w:rsidRDefault="00000000">
      <w:pPr>
        <w:spacing w:after="0" w:line="240" w:lineRule="auto"/>
      </w:pPr>
      <w:r>
        <w:rPr>
          <w:rFonts w:ascii="Consolas" w:eastAsia="Consolas" w:hAnsi="Consolas"/>
          <w:sz w:val="14"/>
        </w:rPr>
        <w:t>ax.plot(n_feat, mean_acc, marker="o", ms=4, color="#1c5cab", label="mean CV accuracy")</w:t>
      </w:r>
    </w:p>
    <w:p w14:paraId="06CF5CA1" w14:textId="77777777" w:rsidR="00921CCC" w:rsidRDefault="00000000">
      <w:pPr>
        <w:spacing w:after="0" w:line="240" w:lineRule="auto"/>
      </w:pPr>
      <w:r>
        <w:rPr>
          <w:rFonts w:ascii="Consolas" w:eastAsia="Consolas" w:hAnsi="Consolas"/>
          <w:sz w:val="14"/>
        </w:rPr>
        <w:t>ax.axvline(rfecv.n_features_, color=COLORS["unbalance 2"], ls="--", lw=1, label=f"selected: {rfecv.n_features_} feature(s)")</w:t>
      </w:r>
    </w:p>
    <w:p w14:paraId="5C213B78" w14:textId="77777777" w:rsidR="00921CCC" w:rsidRDefault="00000000">
      <w:pPr>
        <w:spacing w:after="0" w:line="240" w:lineRule="auto"/>
      </w:pPr>
      <w:r>
        <w:rPr>
          <w:rFonts w:ascii="Consolas" w:eastAsia="Consolas" w:hAnsi="Consolas"/>
          <w:sz w:val="14"/>
        </w:rPr>
        <w:t>ax.set(xlabel="number of features kept (RFE eliminates the smallest-weight feature at each step)", ylabel="5-fold CV accuracy",</w:t>
      </w:r>
    </w:p>
    <w:p w14:paraId="01F3402A" w14:textId="77777777" w:rsidR="00921CCC" w:rsidRDefault="00000000">
      <w:pPr>
        <w:spacing w:after="0" w:line="240" w:lineRule="auto"/>
      </w:pPr>
      <w:r>
        <w:rPr>
          <w:rFonts w:ascii="Consolas" w:eastAsia="Consolas" w:hAnsi="Consolas"/>
          <w:sz w:val="14"/>
        </w:rPr>
        <w:t xml:space="preserve">       ylim=(0.3, 1.03), title="Wrapper method: recursive feature elimination with cross-validation")</w:t>
      </w:r>
    </w:p>
    <w:p w14:paraId="6BF14F5E" w14:textId="77777777" w:rsidR="00921CCC" w:rsidRDefault="00000000">
      <w:pPr>
        <w:spacing w:after="0" w:line="240" w:lineRule="auto"/>
      </w:pPr>
      <w:r>
        <w:rPr>
          <w:rFonts w:ascii="Consolas" w:eastAsia="Consolas" w:hAnsi="Consolas"/>
          <w:sz w:val="14"/>
        </w:rPr>
        <w:t>ax.legend(loc="lower right"); fig.tight_layout(); plt.show()</w:t>
      </w:r>
    </w:p>
    <w:p w14:paraId="237EA743" w14:textId="77777777" w:rsidR="00921CCC" w:rsidRDefault="00921CCC">
      <w:pPr>
        <w:spacing w:after="60"/>
      </w:pPr>
    </w:p>
    <w:p w14:paraId="4CE3854A" w14:textId="77777777" w:rsidR="00921CCC" w:rsidRDefault="00000000">
      <w:pPr>
        <w:spacing w:after="0" w:line="240" w:lineRule="auto"/>
      </w:pPr>
      <w:r>
        <w:rPr>
          <w:rFonts w:ascii="Consolas" w:eastAsia="Consolas" w:hAnsi="Consolas"/>
          <w:sz w:val="14"/>
        </w:rPr>
        <w:lastRenderedPageBreak/>
        <w:t># Side-by-side comparison of the four criteria: rank of every feature under each method (1 = most important).</w:t>
      </w:r>
    </w:p>
    <w:p w14:paraId="4F7D3A74" w14:textId="77777777" w:rsidR="00921CCC" w:rsidRDefault="00000000">
      <w:pPr>
        <w:spacing w:after="0" w:line="240" w:lineRule="auto"/>
      </w:pPr>
      <w:r>
        <w:rPr>
          <w:rFonts w:ascii="Consolas" w:eastAsia="Consolas" w:hAnsi="Consolas"/>
          <w:sz w:val="14"/>
        </w:rPr>
        <w:t>comp = pd.DataFrame({"feature": FEATURES, "ANOVA F": F, "mutual info": mi, "linear SVM |w|": w_abs,</w:t>
      </w:r>
    </w:p>
    <w:p w14:paraId="1238546D" w14:textId="77777777" w:rsidR="00921CCC" w:rsidRDefault="00000000">
      <w:pPr>
        <w:spacing w:after="0" w:line="240" w:lineRule="auto"/>
      </w:pPr>
      <w:r>
        <w:rPr>
          <w:rFonts w:ascii="Consolas" w:eastAsia="Consolas" w:hAnsi="Consolas"/>
          <w:sz w:val="14"/>
        </w:rPr>
        <w:t xml:space="preserve">                     "RFE order": rfecv.ranking_,                      # 1 = kept to the end, larger = eliminated earlier</w:t>
      </w:r>
    </w:p>
    <w:p w14:paraId="160B9CBC" w14:textId="77777777" w:rsidR="00921CCC" w:rsidRDefault="00000000">
      <w:pPr>
        <w:spacing w:after="0" w:line="240" w:lineRule="auto"/>
      </w:pPr>
      <w:r>
        <w:rPr>
          <w:rFonts w:ascii="Consolas" w:eastAsia="Consolas" w:hAnsi="Consolas"/>
          <w:sz w:val="14"/>
        </w:rPr>
        <w:t xml:space="preserve">                     "L1-SVM kept": [f in l1_keep for f in FEATURES]})</w:t>
      </w:r>
    </w:p>
    <w:p w14:paraId="5688A88B" w14:textId="77777777" w:rsidR="00921CCC" w:rsidRDefault="00000000">
      <w:pPr>
        <w:spacing w:after="0" w:line="240" w:lineRule="auto"/>
      </w:pPr>
      <w:r>
        <w:rPr>
          <w:rFonts w:ascii="Consolas" w:eastAsia="Consolas" w:hAnsi="Consolas"/>
          <w:sz w:val="14"/>
        </w:rPr>
        <w:t>for col in ["ANOVA F", "mutual info", "linear SVM |w|"]:</w:t>
      </w:r>
    </w:p>
    <w:p w14:paraId="53B6CAF1" w14:textId="77777777" w:rsidR="00921CCC" w:rsidRDefault="00000000">
      <w:pPr>
        <w:spacing w:after="0" w:line="240" w:lineRule="auto"/>
      </w:pPr>
      <w:r>
        <w:rPr>
          <w:rFonts w:ascii="Consolas" w:eastAsia="Consolas" w:hAnsi="Consolas"/>
          <w:sz w:val="14"/>
        </w:rPr>
        <w:t xml:space="preserve">    comp[f"rank {col}"] = comp[col].rank(ascending=False).astype(int)</w:t>
      </w:r>
    </w:p>
    <w:p w14:paraId="26944F5A" w14:textId="77777777" w:rsidR="00921CCC" w:rsidRDefault="00000000">
      <w:pPr>
        <w:spacing w:after="0" w:line="240" w:lineRule="auto"/>
      </w:pPr>
      <w:r>
        <w:rPr>
          <w:rFonts w:ascii="Consolas" w:eastAsia="Consolas" w:hAnsi="Consolas"/>
          <w:sz w:val="14"/>
        </w:rPr>
        <w:t>comp["rank RFE"] = comp["RFE order"].rank(method="min").astype(int)</w:t>
      </w:r>
    </w:p>
    <w:p w14:paraId="22B4F455" w14:textId="77777777" w:rsidR="00921CCC" w:rsidRDefault="00000000">
      <w:pPr>
        <w:spacing w:after="0" w:line="240" w:lineRule="auto"/>
      </w:pPr>
      <w:r>
        <w:rPr>
          <w:rFonts w:ascii="Consolas" w:eastAsia="Consolas" w:hAnsi="Consolas"/>
          <w:sz w:val="14"/>
        </w:rPr>
        <w:t>comp = comp.sort_values("rank ANOVA F").reset_index(drop=True)</w:t>
      </w:r>
    </w:p>
    <w:p w14:paraId="130E230B" w14:textId="77777777" w:rsidR="00921CCC" w:rsidRDefault="00000000">
      <w:pPr>
        <w:spacing w:after="0" w:line="240" w:lineRule="auto"/>
      </w:pPr>
      <w:r>
        <w:rPr>
          <w:rFonts w:ascii="Consolas" w:eastAsia="Consolas" w:hAnsi="Consolas"/>
          <w:sz w:val="14"/>
        </w:rPr>
        <w:t xml:space="preserve"> </w:t>
      </w:r>
    </w:p>
    <w:p w14:paraId="20631F63" w14:textId="77777777" w:rsidR="00921CCC" w:rsidRDefault="00000000">
      <w:pPr>
        <w:spacing w:after="0" w:line="240" w:lineRule="auto"/>
      </w:pPr>
      <w:r>
        <w:rPr>
          <w:rFonts w:ascii="Consolas" w:eastAsia="Consolas" w:hAnsi="Consolas"/>
          <w:sz w:val="14"/>
        </w:rPr>
        <w:t>rank_cols = ["rank ANOVA F", "rank mutual info", "rank linear SVM |w|", "rank RFE"]</w:t>
      </w:r>
    </w:p>
    <w:p w14:paraId="15B7C9E5" w14:textId="77777777" w:rsidR="00921CCC" w:rsidRDefault="00000000">
      <w:pPr>
        <w:spacing w:after="0" w:line="240" w:lineRule="auto"/>
      </w:pPr>
      <w:r>
        <w:rPr>
          <w:rFonts w:ascii="Consolas" w:eastAsia="Consolas" w:hAnsi="Consolas"/>
          <w:sz w:val="14"/>
        </w:rPr>
        <w:t>print("Spearman correlation between rankings (1 = identical order):")</w:t>
      </w:r>
    </w:p>
    <w:p w14:paraId="46C9211F" w14:textId="77777777" w:rsidR="00921CCC" w:rsidRDefault="00000000">
      <w:pPr>
        <w:spacing w:after="0" w:line="240" w:lineRule="auto"/>
      </w:pPr>
      <w:r>
        <w:rPr>
          <w:rFonts w:ascii="Consolas" w:eastAsia="Consolas" w:hAnsi="Consolas"/>
          <w:sz w:val="14"/>
        </w:rPr>
        <w:t>print(comp[rank_cols].corr(method="spearman").round(2).to_string())</w:t>
      </w:r>
    </w:p>
    <w:p w14:paraId="2D086E51" w14:textId="77777777" w:rsidR="00921CCC" w:rsidRDefault="00000000">
      <w:pPr>
        <w:spacing w:after="0" w:line="240" w:lineRule="auto"/>
      </w:pPr>
      <w:r>
        <w:rPr>
          <w:rFonts w:ascii="Consolas" w:eastAsia="Consolas" w:hAnsi="Consolas"/>
          <w:sz w:val="14"/>
        </w:rPr>
        <w:t xml:space="preserve"> </w:t>
      </w:r>
    </w:p>
    <w:p w14:paraId="377CDAEA" w14:textId="77777777" w:rsidR="00921CCC" w:rsidRDefault="00000000">
      <w:pPr>
        <w:spacing w:after="0" w:line="240" w:lineRule="auto"/>
      </w:pPr>
      <w:r>
        <w:rPr>
          <w:rFonts w:ascii="Consolas" w:eastAsia="Consolas" w:hAnsi="Consolas"/>
          <w:sz w:val="14"/>
        </w:rPr>
        <w:t>fig, ax = plt.subplots(figsize=(10, 6))</w:t>
      </w:r>
    </w:p>
    <w:p w14:paraId="4BE71368" w14:textId="77777777" w:rsidR="00921CCC" w:rsidRDefault="00000000">
      <w:pPr>
        <w:spacing w:after="0" w:line="240" w:lineRule="auto"/>
      </w:pPr>
      <w:r>
        <w:rPr>
          <w:rFonts w:ascii="Consolas" w:eastAsia="Consolas" w:hAnsi="Consolas"/>
          <w:sz w:val="14"/>
        </w:rPr>
        <w:t>mat = comp[rank_cols].values</w:t>
      </w:r>
    </w:p>
    <w:p w14:paraId="7AE052CC" w14:textId="77777777" w:rsidR="00921CCC" w:rsidRDefault="00000000">
      <w:pPr>
        <w:spacing w:after="0" w:line="240" w:lineRule="auto"/>
      </w:pPr>
      <w:r>
        <w:rPr>
          <w:rFonts w:ascii="Consolas" w:eastAsia="Consolas" w:hAnsi="Consolas"/>
          <w:sz w:val="14"/>
        </w:rPr>
        <w:t>im = ax.imshow(mat, cmap="Blues_r", aspect="auto", vmin=1, vmax=len(FEATURES))</w:t>
      </w:r>
    </w:p>
    <w:p w14:paraId="0AD54A08" w14:textId="77777777" w:rsidR="00921CCC" w:rsidRDefault="00000000">
      <w:pPr>
        <w:spacing w:after="0" w:line="240" w:lineRule="auto"/>
      </w:pPr>
      <w:r>
        <w:rPr>
          <w:rFonts w:ascii="Consolas" w:eastAsia="Consolas" w:hAnsi="Consolas"/>
          <w:sz w:val="14"/>
        </w:rPr>
        <w:t>ax.set_xticks(range(len(rank_cols))); ax.set_xticklabels(["ANOVA F\n(filter)", "mutual info\n(filter)", "SVM |w|\n(embedded)", "RFE\n(wrapper)"])</w:t>
      </w:r>
    </w:p>
    <w:p w14:paraId="3385DA5E" w14:textId="77777777" w:rsidR="00921CCC" w:rsidRDefault="00000000">
      <w:pPr>
        <w:spacing w:after="0" w:line="240" w:lineRule="auto"/>
      </w:pPr>
      <w:r>
        <w:rPr>
          <w:rFonts w:ascii="Consolas" w:eastAsia="Consolas" w:hAnsi="Consolas"/>
          <w:sz w:val="14"/>
        </w:rPr>
        <w:t>ax.set_yticks(range(len(comp))); ax.set_yticklabels([f + ("  *" if k else "") for f, k in zip(comp.feature, comp["L1-SVM kept"])], fontsize=8.5)</w:t>
      </w:r>
    </w:p>
    <w:p w14:paraId="31170A3D" w14:textId="77777777" w:rsidR="00921CCC" w:rsidRDefault="00000000">
      <w:pPr>
        <w:spacing w:after="0" w:line="240" w:lineRule="auto"/>
      </w:pPr>
      <w:r>
        <w:rPr>
          <w:rFonts w:ascii="Consolas" w:eastAsia="Consolas" w:hAnsi="Consolas"/>
          <w:sz w:val="14"/>
        </w:rPr>
        <w:t>for i in range(mat.shape[0]):</w:t>
      </w:r>
    </w:p>
    <w:p w14:paraId="5BF08194" w14:textId="77777777" w:rsidR="00921CCC" w:rsidRDefault="00000000">
      <w:pPr>
        <w:spacing w:after="0" w:line="240" w:lineRule="auto"/>
      </w:pPr>
      <w:r>
        <w:rPr>
          <w:rFonts w:ascii="Consolas" w:eastAsia="Consolas" w:hAnsi="Consolas"/>
          <w:sz w:val="14"/>
        </w:rPr>
        <w:t xml:space="preserve">    for j in range(mat.shape[1]):</w:t>
      </w:r>
    </w:p>
    <w:p w14:paraId="34A7E62E" w14:textId="77777777" w:rsidR="00921CCC" w:rsidRDefault="00000000">
      <w:pPr>
        <w:spacing w:after="0" w:line="240" w:lineRule="auto"/>
      </w:pPr>
      <w:r>
        <w:rPr>
          <w:rFonts w:ascii="Consolas" w:eastAsia="Consolas" w:hAnsi="Consolas"/>
          <w:sz w:val="14"/>
        </w:rPr>
        <w:t xml:space="preserve">        ax.text(j, i, mat[i, j], ha="center", va="center", fontsize=8, color="white" if mat[i, j] &lt;= 8 else "#0b0b0b")</w:t>
      </w:r>
    </w:p>
    <w:p w14:paraId="28363D44" w14:textId="77777777" w:rsidR="00921CCC" w:rsidRDefault="00000000">
      <w:pPr>
        <w:spacing w:after="0" w:line="240" w:lineRule="auto"/>
      </w:pPr>
      <w:r>
        <w:rPr>
          <w:rFonts w:ascii="Consolas" w:eastAsia="Consolas" w:hAnsi="Consolas"/>
          <w:sz w:val="14"/>
        </w:rPr>
        <w:t>ax.set_title("Feature rank under each selection method (1 = most important; * = kept by the L1-SVM)", fontsize=10); ax.grid(False)</w:t>
      </w:r>
    </w:p>
    <w:p w14:paraId="43D92947" w14:textId="77777777" w:rsidR="00921CCC" w:rsidRDefault="00000000">
      <w:pPr>
        <w:spacing w:after="0" w:line="240" w:lineRule="auto"/>
      </w:pPr>
      <w:r>
        <w:rPr>
          <w:rFonts w:ascii="Consolas" w:eastAsia="Consolas" w:hAnsi="Consolas"/>
          <w:sz w:val="14"/>
        </w:rPr>
        <w:t>fig.tight_layout(); plt.show()</w:t>
      </w:r>
    </w:p>
    <w:p w14:paraId="7D115EE2" w14:textId="77777777" w:rsidR="00921CCC" w:rsidRDefault="00000000">
      <w:pPr>
        <w:spacing w:after="0" w:line="240" w:lineRule="auto"/>
      </w:pPr>
      <w:r>
        <w:rPr>
          <w:rFonts w:ascii="Consolas" w:eastAsia="Consolas" w:hAnsi="Consolas"/>
          <w:sz w:val="14"/>
        </w:rPr>
        <w:t>comp[["feature"] + rank_cols + ["L1-SVM kept"]].style.hide(axis="index")</w:t>
      </w:r>
    </w:p>
    <w:p w14:paraId="1E71F8FE" w14:textId="77777777" w:rsidR="00921CCC" w:rsidRDefault="00921CCC">
      <w:pPr>
        <w:spacing w:after="60"/>
      </w:pPr>
    </w:p>
    <w:p w14:paraId="1569E98A" w14:textId="77777777" w:rsidR="00921CCC" w:rsidRDefault="00000000">
      <w:pPr>
        <w:pStyle w:val="Heading3"/>
      </w:pPr>
      <w:r>
        <w:t>6. Support vector machine</w:t>
      </w:r>
    </w:p>
    <w:p w14:paraId="1B310EA1" w14:textId="77777777" w:rsidR="00921CCC" w:rsidRDefault="00000000">
      <w:pPr>
        <w:spacing w:after="0" w:line="240" w:lineRule="auto"/>
      </w:pPr>
      <w:r>
        <w:rPr>
          <w:rFonts w:ascii="Consolas" w:eastAsia="Consolas" w:hAnsi="Consolas"/>
          <w:sz w:val="14"/>
        </w:rPr>
        <w:t># Minimal linear soft-margin SVM trained with Pegasos (stochastic sub-gradient descent on the hinge loss).</w:t>
      </w:r>
    </w:p>
    <w:p w14:paraId="440AF282" w14:textId="77777777" w:rsidR="00921CCC" w:rsidRDefault="00000000">
      <w:pPr>
        <w:spacing w:after="0" w:line="240" w:lineRule="auto"/>
      </w:pPr>
      <w:r>
        <w:rPr>
          <w:rFonts w:ascii="Consolas" w:eastAsia="Consolas" w:hAnsi="Consolas"/>
          <w:sz w:val="14"/>
        </w:rPr>
        <w:t>class LinearSVMScratch:</w:t>
      </w:r>
    </w:p>
    <w:p w14:paraId="73062BA8" w14:textId="77777777" w:rsidR="00921CCC" w:rsidRDefault="00000000">
      <w:pPr>
        <w:spacing w:after="0" w:line="240" w:lineRule="auto"/>
      </w:pPr>
      <w:r>
        <w:rPr>
          <w:rFonts w:ascii="Consolas" w:eastAsia="Consolas" w:hAnsi="Consolas"/>
          <w:sz w:val="14"/>
        </w:rPr>
        <w:t xml:space="preserve">    def __init__(self, lam=0.01, n_epochs=2000, seed=0):</w:t>
      </w:r>
    </w:p>
    <w:p w14:paraId="4EC5C258" w14:textId="77777777" w:rsidR="00921CCC" w:rsidRDefault="00000000">
      <w:pPr>
        <w:spacing w:after="0" w:line="240" w:lineRule="auto"/>
      </w:pPr>
      <w:r>
        <w:rPr>
          <w:rFonts w:ascii="Consolas" w:eastAsia="Consolas" w:hAnsi="Consolas"/>
          <w:sz w:val="14"/>
        </w:rPr>
        <w:t xml:space="preserve">        self.lam, self.n_epochs, self.seed = lam, n_epochs, seed</w:t>
      </w:r>
    </w:p>
    <w:p w14:paraId="13BD7C9E" w14:textId="77777777" w:rsidR="00921CCC" w:rsidRDefault="00000000">
      <w:pPr>
        <w:spacing w:after="0" w:line="240" w:lineRule="auto"/>
      </w:pPr>
      <w:r>
        <w:rPr>
          <w:rFonts w:ascii="Consolas" w:eastAsia="Consolas" w:hAnsi="Consolas"/>
          <w:sz w:val="14"/>
        </w:rPr>
        <w:t xml:space="preserve"> </w:t>
      </w:r>
    </w:p>
    <w:p w14:paraId="67627A49" w14:textId="77777777" w:rsidR="00921CCC" w:rsidRDefault="00000000">
      <w:pPr>
        <w:spacing w:after="0" w:line="240" w:lineRule="auto"/>
      </w:pPr>
      <w:r>
        <w:rPr>
          <w:rFonts w:ascii="Consolas" w:eastAsia="Consolas" w:hAnsi="Consolas"/>
          <w:sz w:val="14"/>
        </w:rPr>
        <w:t xml:space="preserve">    def fit(self, X, y):</w:t>
      </w:r>
    </w:p>
    <w:p w14:paraId="47FA27E6" w14:textId="77777777" w:rsidR="00921CCC" w:rsidRDefault="00000000">
      <w:pPr>
        <w:spacing w:after="0" w:line="240" w:lineRule="auto"/>
      </w:pPr>
      <w:r>
        <w:rPr>
          <w:rFonts w:ascii="Consolas" w:eastAsia="Consolas" w:hAnsi="Consolas"/>
          <w:sz w:val="14"/>
        </w:rPr>
        <w:t xml:space="preserve">        X = np.asarray(X, float); y = np.where(np.asarray(y) &gt; 0, 1.0, -1.0)</w:t>
      </w:r>
    </w:p>
    <w:p w14:paraId="62D9732D" w14:textId="77777777" w:rsidR="00921CCC" w:rsidRDefault="00000000">
      <w:pPr>
        <w:spacing w:after="0" w:line="240" w:lineRule="auto"/>
      </w:pPr>
      <w:r>
        <w:rPr>
          <w:rFonts w:ascii="Consolas" w:eastAsia="Consolas" w:hAnsi="Consolas"/>
          <w:sz w:val="14"/>
        </w:rPr>
        <w:t xml:space="preserve">        n, d = X.shape; rng = np.random.default_rng(self.seed)</w:t>
      </w:r>
    </w:p>
    <w:p w14:paraId="4B247045" w14:textId="77777777" w:rsidR="00921CCC" w:rsidRDefault="00000000">
      <w:pPr>
        <w:spacing w:after="0" w:line="240" w:lineRule="auto"/>
      </w:pPr>
      <w:r>
        <w:rPr>
          <w:rFonts w:ascii="Consolas" w:eastAsia="Consolas" w:hAnsi="Consolas"/>
          <w:sz w:val="14"/>
        </w:rPr>
        <w:t xml:space="preserve">        w, b, t = np.zeros(d), 0.0, 0</w:t>
      </w:r>
    </w:p>
    <w:p w14:paraId="4FF3E89F" w14:textId="77777777" w:rsidR="00921CCC" w:rsidRDefault="00000000">
      <w:pPr>
        <w:spacing w:after="0" w:line="240" w:lineRule="auto"/>
      </w:pPr>
      <w:r>
        <w:rPr>
          <w:rFonts w:ascii="Consolas" w:eastAsia="Consolas" w:hAnsi="Consolas"/>
          <w:sz w:val="14"/>
        </w:rPr>
        <w:t xml:space="preserve">        w_sum, b_sum = np.zeros(d), 0.0</w:t>
      </w:r>
    </w:p>
    <w:p w14:paraId="5B3008A2" w14:textId="77777777" w:rsidR="00921CCC" w:rsidRDefault="00000000">
      <w:pPr>
        <w:spacing w:after="0" w:line="240" w:lineRule="auto"/>
      </w:pPr>
      <w:r>
        <w:rPr>
          <w:rFonts w:ascii="Consolas" w:eastAsia="Consolas" w:hAnsi="Consolas"/>
          <w:sz w:val="14"/>
        </w:rPr>
        <w:t xml:space="preserve">        for _ in range(self.n_epochs):</w:t>
      </w:r>
    </w:p>
    <w:p w14:paraId="5CC805C4" w14:textId="77777777" w:rsidR="00921CCC" w:rsidRDefault="00000000">
      <w:pPr>
        <w:spacing w:after="0" w:line="240" w:lineRule="auto"/>
      </w:pPr>
      <w:r>
        <w:rPr>
          <w:rFonts w:ascii="Consolas" w:eastAsia="Consolas" w:hAnsi="Consolas"/>
          <w:sz w:val="14"/>
        </w:rPr>
        <w:t xml:space="preserve">            for i in rng.permutation(n):</w:t>
      </w:r>
    </w:p>
    <w:p w14:paraId="00922505" w14:textId="77777777" w:rsidR="00921CCC" w:rsidRDefault="00000000">
      <w:pPr>
        <w:spacing w:after="0" w:line="240" w:lineRule="auto"/>
      </w:pPr>
      <w:r>
        <w:rPr>
          <w:rFonts w:ascii="Consolas" w:eastAsia="Consolas" w:hAnsi="Consolas"/>
          <w:sz w:val="14"/>
        </w:rPr>
        <w:t xml:space="preserve">                t += 1; eta = 1.0 / (self.lam * t)</w:t>
      </w:r>
    </w:p>
    <w:p w14:paraId="01A2EB1D" w14:textId="77777777" w:rsidR="00921CCC" w:rsidRDefault="00000000">
      <w:pPr>
        <w:spacing w:after="0" w:line="240" w:lineRule="auto"/>
      </w:pPr>
      <w:r>
        <w:rPr>
          <w:rFonts w:ascii="Consolas" w:eastAsia="Consolas" w:hAnsi="Consolas"/>
          <w:sz w:val="14"/>
        </w:rPr>
        <w:t xml:space="preserve">                if y[i] * (X[i] @ w + b) &lt; 1:                   # margin violated: hinge sub-gradient active</w:t>
      </w:r>
    </w:p>
    <w:p w14:paraId="62227726" w14:textId="77777777" w:rsidR="00921CCC" w:rsidRDefault="00000000">
      <w:pPr>
        <w:spacing w:after="0" w:line="240" w:lineRule="auto"/>
      </w:pPr>
      <w:r>
        <w:rPr>
          <w:rFonts w:ascii="Consolas" w:eastAsia="Consolas" w:hAnsi="Consolas"/>
          <w:sz w:val="14"/>
        </w:rPr>
        <w:t xml:space="preserve">                    w = (1 - eta * self.lam) * w + eta * y[i] * X[i]; b += eta * y[i]</w:t>
      </w:r>
    </w:p>
    <w:p w14:paraId="5F41DA4F" w14:textId="77777777" w:rsidR="00921CCC" w:rsidRDefault="00000000">
      <w:pPr>
        <w:spacing w:after="0" w:line="240" w:lineRule="auto"/>
      </w:pPr>
      <w:r>
        <w:rPr>
          <w:rFonts w:ascii="Consolas" w:eastAsia="Consolas" w:hAnsi="Consolas"/>
          <w:sz w:val="14"/>
        </w:rPr>
        <w:t xml:space="preserve">                else:</w:t>
      </w:r>
    </w:p>
    <w:p w14:paraId="7C60F0B2" w14:textId="77777777" w:rsidR="00921CCC" w:rsidRDefault="00000000">
      <w:pPr>
        <w:spacing w:after="0" w:line="240" w:lineRule="auto"/>
      </w:pPr>
      <w:r>
        <w:rPr>
          <w:rFonts w:ascii="Consolas" w:eastAsia="Consolas" w:hAnsi="Consolas"/>
          <w:sz w:val="14"/>
        </w:rPr>
        <w:t xml:space="preserve">                    w = (1 - eta * self.lam) * w</w:t>
      </w:r>
    </w:p>
    <w:p w14:paraId="2DFEE15D" w14:textId="77777777" w:rsidR="00921CCC" w:rsidRDefault="00000000">
      <w:pPr>
        <w:spacing w:after="0" w:line="240" w:lineRule="auto"/>
      </w:pPr>
      <w:r>
        <w:rPr>
          <w:rFonts w:ascii="Consolas" w:eastAsia="Consolas" w:hAnsi="Consolas"/>
          <w:sz w:val="14"/>
        </w:rPr>
        <w:t xml:space="preserve">                w_sum += w; b_sum += b</w:t>
      </w:r>
    </w:p>
    <w:p w14:paraId="26187AA3" w14:textId="77777777" w:rsidR="00921CCC" w:rsidRDefault="00000000">
      <w:pPr>
        <w:spacing w:after="0" w:line="240" w:lineRule="auto"/>
      </w:pPr>
      <w:r>
        <w:rPr>
          <w:rFonts w:ascii="Consolas" w:eastAsia="Consolas" w:hAnsi="Consolas"/>
          <w:sz w:val="14"/>
        </w:rPr>
        <w:t xml:space="preserve">        self.coef_, self.intercept_ = w_sum / t, b_sum / t     # averaged iterate (more stable)</w:t>
      </w:r>
    </w:p>
    <w:p w14:paraId="14258E7E" w14:textId="77777777" w:rsidR="00921CCC" w:rsidRDefault="00000000">
      <w:pPr>
        <w:spacing w:after="0" w:line="240" w:lineRule="auto"/>
      </w:pPr>
      <w:r>
        <w:rPr>
          <w:rFonts w:ascii="Consolas" w:eastAsia="Consolas" w:hAnsi="Consolas"/>
          <w:sz w:val="14"/>
        </w:rPr>
        <w:t xml:space="preserve">        self.hinge_ = np.mean(np.maximum(0, 1 - y * (X @ self.coef_ + self.intercept_)))</w:t>
      </w:r>
    </w:p>
    <w:p w14:paraId="7FD831FD" w14:textId="77777777" w:rsidR="00921CCC" w:rsidRDefault="00000000">
      <w:pPr>
        <w:spacing w:after="0" w:line="240" w:lineRule="auto"/>
      </w:pPr>
      <w:r>
        <w:rPr>
          <w:rFonts w:ascii="Consolas" w:eastAsia="Consolas" w:hAnsi="Consolas"/>
          <w:sz w:val="14"/>
        </w:rPr>
        <w:t xml:space="preserve">        return self</w:t>
      </w:r>
    </w:p>
    <w:p w14:paraId="2402BC49" w14:textId="77777777" w:rsidR="00921CCC" w:rsidRDefault="00000000">
      <w:pPr>
        <w:spacing w:after="0" w:line="240" w:lineRule="auto"/>
      </w:pPr>
      <w:r>
        <w:rPr>
          <w:rFonts w:ascii="Consolas" w:eastAsia="Consolas" w:hAnsi="Consolas"/>
          <w:sz w:val="14"/>
        </w:rPr>
        <w:t xml:space="preserve"> </w:t>
      </w:r>
    </w:p>
    <w:p w14:paraId="17FDFC49" w14:textId="77777777" w:rsidR="00921CCC" w:rsidRDefault="00000000">
      <w:pPr>
        <w:spacing w:after="0" w:line="240" w:lineRule="auto"/>
      </w:pPr>
      <w:r>
        <w:rPr>
          <w:rFonts w:ascii="Consolas" w:eastAsia="Consolas" w:hAnsi="Consolas"/>
          <w:sz w:val="14"/>
        </w:rPr>
        <w:t xml:space="preserve">    def decision_function(self, X): return np.asarray(X, float) @ self.coef_ + self.intercept_</w:t>
      </w:r>
    </w:p>
    <w:p w14:paraId="05C4461A" w14:textId="77777777" w:rsidR="00921CCC" w:rsidRDefault="00000000">
      <w:pPr>
        <w:spacing w:after="0" w:line="240" w:lineRule="auto"/>
      </w:pPr>
      <w:r>
        <w:rPr>
          <w:rFonts w:ascii="Consolas" w:eastAsia="Consolas" w:hAnsi="Consolas"/>
          <w:sz w:val="14"/>
        </w:rPr>
        <w:t xml:space="preserve">    def predict(self, X): return (self.decision_function(X) &gt;= 0).astype(int)</w:t>
      </w:r>
    </w:p>
    <w:p w14:paraId="55C21528" w14:textId="77777777" w:rsidR="00921CCC" w:rsidRDefault="00000000">
      <w:pPr>
        <w:spacing w:after="0" w:line="240" w:lineRule="auto"/>
      </w:pPr>
      <w:r>
        <w:rPr>
          <w:rFonts w:ascii="Consolas" w:eastAsia="Consolas" w:hAnsi="Consolas"/>
          <w:sz w:val="14"/>
        </w:rPr>
        <w:t xml:space="preserve"> </w:t>
      </w:r>
    </w:p>
    <w:p w14:paraId="11B284D6" w14:textId="77777777" w:rsidR="00921CCC" w:rsidRDefault="00000000">
      <w:pPr>
        <w:spacing w:after="0" w:line="240" w:lineRule="auto"/>
      </w:pPr>
      <w:r>
        <w:rPr>
          <w:rFonts w:ascii="Consolas" w:eastAsia="Consolas" w:hAnsi="Consolas"/>
          <w:sz w:val="14"/>
        </w:rPr>
        <w:t># Binary check (healthy = 0 vs faulty = 1) on two standardized features.</w:t>
      </w:r>
    </w:p>
    <w:p w14:paraId="089ECF67" w14:textId="77777777" w:rsidR="00921CCC" w:rsidRDefault="00000000">
      <w:pPr>
        <w:spacing w:after="0" w:line="240" w:lineRule="auto"/>
      </w:pPr>
      <w:r>
        <w:rPr>
          <w:rFonts w:ascii="Consolas" w:eastAsia="Consolas" w:hAnsi="Consolas"/>
          <w:sz w:val="14"/>
        </w:rPr>
        <w:t>Xb = train[["A1X", "A2X"]].values; yb = (y_train &gt; 0).astype(int)</w:t>
      </w:r>
    </w:p>
    <w:p w14:paraId="4F8744BC" w14:textId="77777777" w:rsidR="00921CCC" w:rsidRDefault="00000000">
      <w:pPr>
        <w:spacing w:after="0" w:line="240" w:lineRule="auto"/>
      </w:pPr>
      <w:r>
        <w:rPr>
          <w:rFonts w:ascii="Consolas" w:eastAsia="Consolas" w:hAnsi="Consolas"/>
          <w:sz w:val="14"/>
        </w:rPr>
        <w:t>scaler_b = StandardScaler().fit(Xb); Zb = scaler_b.transform(Xb)</w:t>
      </w:r>
    </w:p>
    <w:p w14:paraId="1364C17B" w14:textId="77777777" w:rsidR="00921CCC" w:rsidRDefault="00000000">
      <w:pPr>
        <w:spacing w:after="0" w:line="240" w:lineRule="auto"/>
      </w:pPr>
      <w:r>
        <w:rPr>
          <w:rFonts w:ascii="Consolas" w:eastAsia="Consolas" w:hAnsi="Consolas"/>
          <w:sz w:val="14"/>
        </w:rPr>
        <w:t>lam = 0.01; C_equiv = 1.0 / (lam * len(Zb))                      # Pegasos lambda &lt;-&gt; sklearn C = 1 / (lambda n)</w:t>
      </w:r>
    </w:p>
    <w:p w14:paraId="1B5F55B7" w14:textId="77777777" w:rsidR="00921CCC" w:rsidRDefault="00000000">
      <w:pPr>
        <w:spacing w:after="0" w:line="240" w:lineRule="auto"/>
      </w:pPr>
      <w:r>
        <w:rPr>
          <w:rFonts w:ascii="Consolas" w:eastAsia="Consolas" w:hAnsi="Consolas"/>
          <w:sz w:val="14"/>
        </w:rPr>
        <w:t>scratch = LinearSVMScratch(lam=lam).fit(Zb, yb)</w:t>
      </w:r>
    </w:p>
    <w:p w14:paraId="336812A4" w14:textId="77777777" w:rsidR="00921CCC" w:rsidRDefault="00000000">
      <w:pPr>
        <w:spacing w:after="0" w:line="240" w:lineRule="auto"/>
      </w:pPr>
      <w:r>
        <w:rPr>
          <w:rFonts w:ascii="Consolas" w:eastAsia="Consolas" w:hAnsi="Consolas"/>
          <w:sz w:val="14"/>
        </w:rPr>
        <w:t>sk = SVC(kernel="linear", C=C_equiv).fit(Zb, yb)</w:t>
      </w:r>
    </w:p>
    <w:p w14:paraId="3A9FEA28" w14:textId="77777777" w:rsidR="00921CCC" w:rsidRDefault="00000000">
      <w:pPr>
        <w:spacing w:after="0" w:line="240" w:lineRule="auto"/>
      </w:pPr>
      <w:r>
        <w:rPr>
          <w:rFonts w:ascii="Consolas" w:eastAsia="Consolas" w:hAnsi="Consolas"/>
          <w:sz w:val="14"/>
        </w:rPr>
        <w:t>print(f"scratch : w = {scratch.coef_.round(3)}, b = {scratch.intercept_:.3f}, mean hinge loss = {scratch.hinge_:.4f}")</w:t>
      </w:r>
    </w:p>
    <w:p w14:paraId="23E6CC70" w14:textId="77777777" w:rsidR="00921CCC" w:rsidRDefault="00000000">
      <w:pPr>
        <w:spacing w:after="0" w:line="240" w:lineRule="auto"/>
      </w:pPr>
      <w:r>
        <w:rPr>
          <w:rFonts w:ascii="Consolas" w:eastAsia="Consolas" w:hAnsi="Consolas"/>
          <w:sz w:val="14"/>
        </w:rPr>
        <w:t>print(f"sklearn : w = {sk.coef_[0].round(3)}, b = {sk.intercept_[0]:.3f}  (C = {C_equiv:.3g})")</w:t>
      </w:r>
    </w:p>
    <w:p w14:paraId="683D983C" w14:textId="77777777" w:rsidR="00921CCC" w:rsidRDefault="00000000">
      <w:pPr>
        <w:spacing w:after="0" w:line="240" w:lineRule="auto"/>
      </w:pPr>
      <w:r>
        <w:rPr>
          <w:rFonts w:ascii="Consolas" w:eastAsia="Consolas" w:hAnsi="Consolas"/>
          <w:sz w:val="14"/>
        </w:rPr>
        <w:t>print("training accuracy scratch / sklearn:", accuracy_score(yb, scratch.predict(Zb)), "/", accuracy_score(yb, sk.predict(Zb)))</w:t>
      </w:r>
    </w:p>
    <w:p w14:paraId="1E0634CD" w14:textId="77777777" w:rsidR="00921CCC" w:rsidRDefault="00000000">
      <w:pPr>
        <w:spacing w:after="0" w:line="240" w:lineRule="auto"/>
      </w:pPr>
      <w:r>
        <w:rPr>
          <w:rFonts w:ascii="Consolas" w:eastAsia="Consolas" w:hAnsi="Consolas"/>
          <w:sz w:val="14"/>
        </w:rPr>
        <w:t>print("direction cosine between the two weight vectors:", np.dot(scratch.coef_, sk.coef_[0]) / np.linalg.norm(scratch.coef_) / np.linalg.norm(sk.coef_[0]))</w:t>
      </w:r>
    </w:p>
    <w:p w14:paraId="6F2471BD" w14:textId="77777777" w:rsidR="00921CCC" w:rsidRDefault="00921CCC">
      <w:pPr>
        <w:spacing w:after="60"/>
      </w:pPr>
    </w:p>
    <w:p w14:paraId="642C549F" w14:textId="77777777" w:rsidR="00921CCC" w:rsidRDefault="00000000">
      <w:pPr>
        <w:spacing w:after="0" w:line="240" w:lineRule="auto"/>
      </w:pPr>
      <w:r>
        <w:rPr>
          <w:rFonts w:ascii="Consolas" w:eastAsia="Consolas" w:hAnsi="Consolas"/>
          <w:sz w:val="14"/>
        </w:rPr>
        <w:t># Visual check: both hyperplanes (and sklearn's margin / support vectors) on the standardized A1X-A2X plane.</w:t>
      </w:r>
    </w:p>
    <w:p w14:paraId="13B7466F" w14:textId="77777777" w:rsidR="00921CCC" w:rsidRDefault="00000000">
      <w:pPr>
        <w:spacing w:after="0" w:line="240" w:lineRule="auto"/>
      </w:pPr>
      <w:r>
        <w:rPr>
          <w:rFonts w:ascii="Consolas" w:eastAsia="Consolas" w:hAnsi="Consolas"/>
          <w:sz w:val="14"/>
        </w:rPr>
        <w:t>fig, ax = plt.subplots(figsize=(7.5, 4.5))</w:t>
      </w:r>
    </w:p>
    <w:p w14:paraId="7915CEA9" w14:textId="77777777" w:rsidR="00921CCC" w:rsidRDefault="00000000">
      <w:pPr>
        <w:spacing w:after="0" w:line="240" w:lineRule="auto"/>
      </w:pPr>
      <w:r>
        <w:rPr>
          <w:rFonts w:ascii="Consolas" w:eastAsia="Consolas" w:hAnsi="Consolas"/>
          <w:sz w:val="14"/>
        </w:rPr>
        <w:t>for k, cls in enumerate(CLASSES):</w:t>
      </w:r>
    </w:p>
    <w:p w14:paraId="54A62E64" w14:textId="77777777" w:rsidR="00921CCC" w:rsidRDefault="00000000">
      <w:pPr>
        <w:spacing w:after="0" w:line="240" w:lineRule="auto"/>
      </w:pPr>
      <w:r>
        <w:rPr>
          <w:rFonts w:ascii="Consolas" w:eastAsia="Consolas" w:hAnsi="Consolas"/>
          <w:sz w:val="14"/>
        </w:rPr>
        <w:t xml:space="preserve">    m = y_train == k</w:t>
      </w:r>
    </w:p>
    <w:p w14:paraId="064E9C0E" w14:textId="77777777" w:rsidR="00921CCC" w:rsidRDefault="00000000">
      <w:pPr>
        <w:spacing w:after="0" w:line="240" w:lineRule="auto"/>
      </w:pPr>
      <w:r>
        <w:rPr>
          <w:rFonts w:ascii="Consolas" w:eastAsia="Consolas" w:hAnsi="Consolas"/>
          <w:sz w:val="14"/>
        </w:rPr>
        <w:t xml:space="preserve">    ax.scatter(Zb[m, 0], Zb[m, 1], s=26, color=COLORS[cls], label=cls, zorder=3)</w:t>
      </w:r>
    </w:p>
    <w:p w14:paraId="10C583E1" w14:textId="77777777" w:rsidR="00921CCC" w:rsidRDefault="00000000">
      <w:pPr>
        <w:spacing w:after="0" w:line="240" w:lineRule="auto"/>
      </w:pPr>
      <w:r>
        <w:rPr>
          <w:rFonts w:ascii="Consolas" w:eastAsia="Consolas" w:hAnsi="Consolas"/>
          <w:sz w:val="14"/>
        </w:rPr>
        <w:t>ax.scatter(Zb[sk.support_, 0], Zb[sk.support_, 1], s=110, facecolor="none", edgecolor="black", lw=1.0, label="support vectors (sklearn)", zorder=4)</w:t>
      </w:r>
    </w:p>
    <w:p w14:paraId="04610A76" w14:textId="77777777" w:rsidR="00921CCC" w:rsidRDefault="00000000">
      <w:pPr>
        <w:spacing w:after="0" w:line="240" w:lineRule="auto"/>
      </w:pPr>
      <w:r>
        <w:rPr>
          <w:rFonts w:ascii="Consolas" w:eastAsia="Consolas" w:hAnsi="Consolas"/>
          <w:sz w:val="14"/>
        </w:rPr>
        <w:t>xx = np.linspace(Zb[:, 0].min() - 0.3, Zb[:, 0].max() + 0.3, 200)</w:t>
      </w:r>
    </w:p>
    <w:p w14:paraId="19DAFB6E" w14:textId="77777777" w:rsidR="00921CCC" w:rsidRDefault="00000000">
      <w:pPr>
        <w:spacing w:after="0" w:line="240" w:lineRule="auto"/>
      </w:pPr>
      <w:r>
        <w:rPr>
          <w:rFonts w:ascii="Consolas" w:eastAsia="Consolas" w:hAnsi="Consolas"/>
          <w:sz w:val="14"/>
        </w:rPr>
        <w:lastRenderedPageBreak/>
        <w:t>for mdl, c, name, ls in [(scratch, "0.2", "from scratch", "-"), (sk, "#4a3aa7", "sklearn", "--")]:</w:t>
      </w:r>
    </w:p>
    <w:p w14:paraId="00EC6509" w14:textId="77777777" w:rsidR="00921CCC" w:rsidRDefault="00000000">
      <w:pPr>
        <w:spacing w:after="0" w:line="240" w:lineRule="auto"/>
      </w:pPr>
      <w:r>
        <w:rPr>
          <w:rFonts w:ascii="Consolas" w:eastAsia="Consolas" w:hAnsi="Consolas"/>
          <w:sz w:val="14"/>
        </w:rPr>
        <w:t xml:space="preserve">    w, b = (mdl.coef_, mdl.intercept_) if mdl is scratch else (mdl.coef_[0], mdl.intercept_[0])</w:t>
      </w:r>
    </w:p>
    <w:p w14:paraId="07ECB4FB" w14:textId="77777777" w:rsidR="00921CCC" w:rsidRDefault="00000000">
      <w:pPr>
        <w:spacing w:after="0" w:line="240" w:lineRule="auto"/>
      </w:pPr>
      <w:r>
        <w:rPr>
          <w:rFonts w:ascii="Consolas" w:eastAsia="Consolas" w:hAnsi="Consolas"/>
          <w:sz w:val="14"/>
        </w:rPr>
        <w:t xml:space="preserve">    for off, lw in [(0, 1.6), (1, 0.7), (-1, 0.7)]:</w:t>
      </w:r>
    </w:p>
    <w:p w14:paraId="1EE7C931" w14:textId="77777777" w:rsidR="00921CCC" w:rsidRDefault="00000000">
      <w:pPr>
        <w:spacing w:after="0" w:line="240" w:lineRule="auto"/>
      </w:pPr>
      <w:r>
        <w:rPr>
          <w:rFonts w:ascii="Consolas" w:eastAsia="Consolas" w:hAnsi="Consolas"/>
          <w:sz w:val="14"/>
        </w:rPr>
        <w:t xml:space="preserve">        ax.plot(xx, (off - b - w[0] * xx) / w[1], color=c, ls=ls, lw=lw, label=f"{name}: w·x + b = 0" if off == 0 else None)</w:t>
      </w:r>
    </w:p>
    <w:p w14:paraId="3D1E3122" w14:textId="77777777" w:rsidR="00921CCC" w:rsidRDefault="00000000">
      <w:pPr>
        <w:spacing w:after="0" w:line="240" w:lineRule="auto"/>
      </w:pPr>
      <w:r>
        <w:rPr>
          <w:rFonts w:ascii="Consolas" w:eastAsia="Consolas" w:hAnsi="Consolas"/>
          <w:sz w:val="14"/>
        </w:rPr>
        <w:t>ax.set(xlabel="A1X (standardized)", ylabel="A2X (standardized)", ylim=(Zb[:, 1].min() - 0.6, Zb[:, 1].max() + 0.6),</w:t>
      </w:r>
    </w:p>
    <w:p w14:paraId="4A4FBCC1" w14:textId="77777777" w:rsidR="00921CCC" w:rsidRDefault="00000000">
      <w:pPr>
        <w:spacing w:after="0" w:line="240" w:lineRule="auto"/>
      </w:pPr>
      <w:r>
        <w:rPr>
          <w:rFonts w:ascii="Consolas" w:eastAsia="Consolas" w:hAnsi="Consolas"/>
          <w:sz w:val="14"/>
        </w:rPr>
        <w:t xml:space="preserve">       title="Linear SVM, healthy vs faulty: scratch vs scikit-learn (thin lines: margins)")</w:t>
      </w:r>
    </w:p>
    <w:p w14:paraId="700920B6" w14:textId="77777777" w:rsidR="00921CCC" w:rsidRDefault="00000000">
      <w:pPr>
        <w:spacing w:after="0" w:line="240" w:lineRule="auto"/>
      </w:pPr>
      <w:r>
        <w:rPr>
          <w:rFonts w:ascii="Consolas" w:eastAsia="Consolas" w:hAnsi="Consolas"/>
          <w:sz w:val="14"/>
        </w:rPr>
        <w:t>ax.legend(loc="upper right", fontsize=8); fig.tight_layout(); plt.show()</w:t>
      </w:r>
    </w:p>
    <w:p w14:paraId="2938D5D6" w14:textId="77777777" w:rsidR="00921CCC" w:rsidRDefault="00921CCC">
      <w:pPr>
        <w:spacing w:after="60"/>
      </w:pPr>
    </w:p>
    <w:p w14:paraId="047045FE" w14:textId="77777777" w:rsidR="00921CCC" w:rsidRDefault="00000000">
      <w:pPr>
        <w:pStyle w:val="Heading3"/>
      </w:pPr>
      <w:r>
        <w:t>6.2 Multi-class SVM: kernel and hyper-parameter selection</w:t>
      </w:r>
    </w:p>
    <w:p w14:paraId="6239CD2E" w14:textId="77777777" w:rsidR="00921CCC" w:rsidRDefault="00000000">
      <w:pPr>
        <w:spacing w:after="0" w:line="240" w:lineRule="auto"/>
      </w:pPr>
      <w:r>
        <w:rPr>
          <w:rFonts w:ascii="Consolas" w:eastAsia="Consolas" w:hAnsi="Consolas"/>
          <w:sz w:val="14"/>
        </w:rPr>
        <w:t># Feature sets and the hyper-parameter grid.</w:t>
      </w:r>
    </w:p>
    <w:p w14:paraId="5E81487B" w14:textId="77777777" w:rsidR="00921CCC" w:rsidRDefault="00000000">
      <w:pPr>
        <w:spacing w:after="0" w:line="240" w:lineRule="auto"/>
      </w:pPr>
      <w:r>
        <w:rPr>
          <w:rFonts w:ascii="Consolas" w:eastAsia="Consolas" w:hAnsi="Consolas"/>
          <w:sz w:val="14"/>
        </w:rPr>
        <w:t>FEATURE_SETS = {</w:t>
      </w:r>
    </w:p>
    <w:p w14:paraId="20C690AB" w14:textId="77777777" w:rsidR="00921CCC" w:rsidRDefault="00000000">
      <w:pPr>
        <w:spacing w:after="0" w:line="240" w:lineRule="auto"/>
      </w:pPr>
      <w:r>
        <w:rPr>
          <w:rFonts w:ascii="Consolas" w:eastAsia="Consolas" w:hAnsi="Consolas"/>
          <w:sz w:val="14"/>
        </w:rPr>
        <w:t xml:space="preserve">    "A: raw baseline":     FEAT_RAW,                                           # no selection, all raw time-domain features</w:t>
      </w:r>
    </w:p>
    <w:p w14:paraId="7CA8BEDE" w14:textId="77777777" w:rsidR="00921CCC" w:rsidRDefault="00000000">
      <w:pPr>
        <w:spacing w:after="0" w:line="240" w:lineRule="auto"/>
      </w:pPr>
      <w:r>
        <w:rPr>
          <w:rFonts w:ascii="Consolas" w:eastAsia="Consolas" w:hAnsi="Consolas"/>
          <w:sz w:val="14"/>
        </w:rPr>
        <w:t xml:space="preserve">    "B: ANOVA filter":     [f for f, Fv in zip(FEATURES, F) if Fv &gt; 100],      # filter method, section 5.1</w:t>
      </w:r>
    </w:p>
    <w:p w14:paraId="70AF472D" w14:textId="77777777" w:rsidR="00921CCC" w:rsidRDefault="00000000">
      <w:pPr>
        <w:spacing w:after="0" w:line="240" w:lineRule="auto"/>
      </w:pPr>
      <w:r>
        <w:rPr>
          <w:rFonts w:ascii="Consolas" w:eastAsia="Consolas" w:hAnsi="Consolas"/>
          <w:sz w:val="14"/>
        </w:rPr>
        <w:t xml:space="preserve">    "C: RFECV wrapper":    rfe_selected,                                       # wrapper method, section 5.2</w:t>
      </w:r>
    </w:p>
    <w:p w14:paraId="0F4A855B" w14:textId="77777777" w:rsidR="00921CCC" w:rsidRDefault="00000000">
      <w:pPr>
        <w:spacing w:after="0" w:line="240" w:lineRule="auto"/>
      </w:pPr>
      <w:r>
        <w:rPr>
          <w:rFonts w:ascii="Consolas" w:eastAsia="Consolas" w:hAnsi="Consolas"/>
          <w:sz w:val="14"/>
        </w:rPr>
        <w:t xml:space="preserve">    "D: L1-SVM embedded":  l1_keep,                                            # embedded method, section 5.2</w:t>
      </w:r>
    </w:p>
    <w:p w14:paraId="38EABF36" w14:textId="77777777" w:rsidR="00921CCC" w:rsidRDefault="00000000">
      <w:pPr>
        <w:spacing w:after="0" w:line="240" w:lineRule="auto"/>
      </w:pPr>
      <w:r>
        <w:rPr>
          <w:rFonts w:ascii="Consolas" w:eastAsia="Consolas" w:hAnsi="Consolas"/>
          <w:sz w:val="14"/>
        </w:rPr>
        <w:t>}</w:t>
      </w:r>
    </w:p>
    <w:p w14:paraId="20B65B94" w14:textId="77777777" w:rsidR="00921CCC" w:rsidRDefault="00000000">
      <w:pPr>
        <w:spacing w:after="0" w:line="240" w:lineRule="auto"/>
      </w:pPr>
      <w:r>
        <w:rPr>
          <w:rFonts w:ascii="Consolas" w:eastAsia="Consolas" w:hAnsi="Consolas"/>
          <w:sz w:val="14"/>
        </w:rPr>
        <w:t>for name, feats in FEATURE_SETS.items():</w:t>
      </w:r>
    </w:p>
    <w:p w14:paraId="0EE3F1E5" w14:textId="77777777" w:rsidR="00921CCC" w:rsidRDefault="00000000">
      <w:pPr>
        <w:spacing w:after="0" w:line="240" w:lineRule="auto"/>
      </w:pPr>
      <w:r>
        <w:rPr>
          <w:rFonts w:ascii="Consolas" w:eastAsia="Consolas" w:hAnsi="Consolas"/>
          <w:sz w:val="14"/>
        </w:rPr>
        <w:t xml:space="preserve">    print(f"{name:20s} {len(feats):2d} feature(s): {feats}")</w:t>
      </w:r>
    </w:p>
    <w:p w14:paraId="59C38959" w14:textId="77777777" w:rsidR="00921CCC" w:rsidRDefault="00000000">
      <w:pPr>
        <w:spacing w:after="0" w:line="240" w:lineRule="auto"/>
      </w:pPr>
      <w:r>
        <w:rPr>
          <w:rFonts w:ascii="Consolas" w:eastAsia="Consolas" w:hAnsi="Consolas"/>
          <w:sz w:val="14"/>
        </w:rPr>
        <w:t>GRID = [</w:t>
      </w:r>
    </w:p>
    <w:p w14:paraId="3D790D26" w14:textId="77777777" w:rsidR="00921CCC" w:rsidRDefault="00000000">
      <w:pPr>
        <w:spacing w:after="0" w:line="240" w:lineRule="auto"/>
      </w:pPr>
      <w:r>
        <w:rPr>
          <w:rFonts w:ascii="Consolas" w:eastAsia="Consolas" w:hAnsi="Consolas"/>
          <w:sz w:val="14"/>
        </w:rPr>
        <w:t xml:space="preserve">    {"svc__kernel": ["linear"], "svc__C": [0.01, 0.1, 1, 10, 100]},</w:t>
      </w:r>
    </w:p>
    <w:p w14:paraId="67FA4145" w14:textId="77777777" w:rsidR="00921CCC" w:rsidRDefault="00000000">
      <w:pPr>
        <w:spacing w:after="0" w:line="240" w:lineRule="auto"/>
      </w:pPr>
      <w:r>
        <w:rPr>
          <w:rFonts w:ascii="Consolas" w:eastAsia="Consolas" w:hAnsi="Consolas"/>
          <w:sz w:val="14"/>
        </w:rPr>
        <w:t xml:space="preserve">    {"svc__kernel": ["rbf"], "svc__C": [0.1, 1, 10, 100], "svc__gamma": ["scale", 0.01, 0.1, 1]},</w:t>
      </w:r>
    </w:p>
    <w:p w14:paraId="06A6E570" w14:textId="77777777" w:rsidR="00921CCC" w:rsidRDefault="00000000">
      <w:pPr>
        <w:spacing w:after="0" w:line="240" w:lineRule="auto"/>
      </w:pPr>
      <w:r>
        <w:rPr>
          <w:rFonts w:ascii="Consolas" w:eastAsia="Consolas" w:hAnsi="Consolas"/>
          <w:sz w:val="14"/>
        </w:rPr>
        <w:t xml:space="preserve">    {"svc__kernel": ["poly"], "svc__C": [0.1, 1, 10], "svc__degree": [2, 3], "svc__gamma": ["scale"]},</w:t>
      </w:r>
    </w:p>
    <w:p w14:paraId="4BBCA658" w14:textId="77777777" w:rsidR="00921CCC" w:rsidRDefault="00000000">
      <w:pPr>
        <w:spacing w:after="0" w:line="240" w:lineRule="auto"/>
      </w:pPr>
      <w:r>
        <w:rPr>
          <w:rFonts w:ascii="Consolas" w:eastAsia="Consolas" w:hAnsi="Consolas"/>
          <w:sz w:val="14"/>
        </w:rPr>
        <w:t>]</w:t>
      </w:r>
    </w:p>
    <w:p w14:paraId="1F4661B3" w14:textId="77777777" w:rsidR="00921CCC" w:rsidRDefault="00000000">
      <w:pPr>
        <w:spacing w:after="0" w:line="240" w:lineRule="auto"/>
      </w:pPr>
      <w:r>
        <w:rPr>
          <w:rFonts w:ascii="Consolas" w:eastAsia="Consolas" w:hAnsi="Consolas"/>
          <w:sz w:val="14"/>
        </w:rPr>
        <w:t>CV = StratifiedKFold(n_splits=5, shuffle=True, random_state=0)</w:t>
      </w:r>
    </w:p>
    <w:p w14:paraId="6A1EE0CC" w14:textId="77777777" w:rsidR="00921CCC" w:rsidRDefault="00000000">
      <w:pPr>
        <w:spacing w:after="0" w:line="240" w:lineRule="auto"/>
      </w:pPr>
      <w:r>
        <w:rPr>
          <w:rFonts w:ascii="Consolas" w:eastAsia="Consolas" w:hAnsi="Consolas"/>
          <w:sz w:val="14"/>
        </w:rPr>
        <w:t xml:space="preserve"> </w:t>
      </w:r>
    </w:p>
    <w:p w14:paraId="3DA2EAF8" w14:textId="77777777" w:rsidR="00921CCC" w:rsidRDefault="00000000">
      <w:pPr>
        <w:spacing w:after="0" w:line="240" w:lineRule="auto"/>
      </w:pPr>
      <w:r>
        <w:rPr>
          <w:rFonts w:ascii="Consolas" w:eastAsia="Consolas" w:hAnsi="Consolas"/>
          <w:sz w:val="14"/>
        </w:rPr>
        <w:t># Tie-break among grid points with the best mean CV accuracy: simplest kernel first, then the largest C (max margin).</w:t>
      </w:r>
    </w:p>
    <w:p w14:paraId="2E1D0569" w14:textId="77777777" w:rsidR="00921CCC" w:rsidRDefault="00000000">
      <w:pPr>
        <w:spacing w:after="0" w:line="240" w:lineRule="auto"/>
      </w:pPr>
      <w:r>
        <w:rPr>
          <w:rFonts w:ascii="Consolas" w:eastAsia="Consolas" w:hAnsi="Consolas"/>
          <w:sz w:val="14"/>
        </w:rPr>
        <w:t>def pick_best(cv_results):</w:t>
      </w:r>
    </w:p>
    <w:p w14:paraId="2A655467" w14:textId="77777777" w:rsidR="00921CCC" w:rsidRDefault="00000000">
      <w:pPr>
        <w:spacing w:after="0" w:line="240" w:lineRule="auto"/>
      </w:pPr>
      <w:r>
        <w:rPr>
          <w:rFonts w:ascii="Consolas" w:eastAsia="Consolas" w:hAnsi="Consolas"/>
          <w:sz w:val="14"/>
        </w:rPr>
        <w:t xml:space="preserve">    df = pd.DataFrame(cv_results)</w:t>
      </w:r>
    </w:p>
    <w:p w14:paraId="0C63C34C" w14:textId="77777777" w:rsidR="00921CCC" w:rsidRDefault="00000000">
      <w:pPr>
        <w:spacing w:after="0" w:line="240" w:lineRule="auto"/>
      </w:pPr>
      <w:r>
        <w:rPr>
          <w:rFonts w:ascii="Consolas" w:eastAsia="Consolas" w:hAnsi="Consolas"/>
          <w:sz w:val="14"/>
        </w:rPr>
        <w:t xml:space="preserve">    cand = df[df.mean_test_score &gt;= df.mean_test_score.max() - 1e-12].copy()</w:t>
      </w:r>
    </w:p>
    <w:p w14:paraId="6A47DFD9" w14:textId="77777777" w:rsidR="00921CCC" w:rsidRDefault="00000000">
      <w:pPr>
        <w:spacing w:after="0" w:line="240" w:lineRule="auto"/>
      </w:pPr>
      <w:r>
        <w:rPr>
          <w:rFonts w:ascii="Consolas" w:eastAsia="Consolas" w:hAnsi="Consolas"/>
          <w:sz w:val="14"/>
        </w:rPr>
        <w:t xml:space="preserve">    cand["kernel_rank"] = cand["param_svc__kernel"].map({"linear": 0, "rbf": 1, "poly": 2})</w:t>
      </w:r>
    </w:p>
    <w:p w14:paraId="62636C3C" w14:textId="77777777" w:rsidR="00921CCC" w:rsidRDefault="00000000">
      <w:pPr>
        <w:spacing w:after="0" w:line="240" w:lineRule="auto"/>
      </w:pPr>
      <w:r>
        <w:rPr>
          <w:rFonts w:ascii="Consolas" w:eastAsia="Consolas" w:hAnsi="Consolas"/>
          <w:sz w:val="14"/>
        </w:rPr>
        <w:t xml:space="preserve">    cand["C"] = cand["param_svc__C"].astype(float)</w:t>
      </w:r>
    </w:p>
    <w:p w14:paraId="1B3C22ED" w14:textId="77777777" w:rsidR="00921CCC" w:rsidRDefault="00000000">
      <w:pPr>
        <w:spacing w:after="0" w:line="240" w:lineRule="auto"/>
      </w:pPr>
      <w:r>
        <w:rPr>
          <w:rFonts w:ascii="Consolas" w:eastAsia="Consolas" w:hAnsi="Consolas"/>
          <w:sz w:val="14"/>
        </w:rPr>
        <w:t xml:space="preserve">    return int(cand.sort_values(["kernel_rank", "C"], ascending=[True, False]).index[0])</w:t>
      </w:r>
    </w:p>
    <w:p w14:paraId="6D148B80" w14:textId="77777777" w:rsidR="00921CCC" w:rsidRDefault="00000000">
      <w:pPr>
        <w:spacing w:after="0" w:line="240" w:lineRule="auto"/>
      </w:pPr>
      <w:r>
        <w:rPr>
          <w:rFonts w:ascii="Consolas" w:eastAsia="Consolas" w:hAnsi="Consolas"/>
          <w:sz w:val="14"/>
        </w:rPr>
        <w:t xml:space="preserve"> </w:t>
      </w:r>
    </w:p>
    <w:p w14:paraId="4838B08D" w14:textId="77777777" w:rsidR="00921CCC" w:rsidRDefault="00000000">
      <w:pPr>
        <w:spacing w:after="0" w:line="240" w:lineRule="auto"/>
      </w:pPr>
      <w:r>
        <w:rPr>
          <w:rFonts w:ascii="Consolas" w:eastAsia="Consolas" w:hAnsi="Consolas"/>
          <w:sz w:val="14"/>
        </w:rPr>
        <w:t>searches, rows = {}, []</w:t>
      </w:r>
    </w:p>
    <w:p w14:paraId="41D9DF39" w14:textId="77777777" w:rsidR="00921CCC" w:rsidRDefault="00000000">
      <w:pPr>
        <w:spacing w:after="0" w:line="240" w:lineRule="auto"/>
      </w:pPr>
      <w:r>
        <w:rPr>
          <w:rFonts w:ascii="Consolas" w:eastAsia="Consolas" w:hAnsi="Consolas"/>
          <w:sz w:val="14"/>
        </w:rPr>
        <w:t>for name, feats in FEATURE_SETS.items():</w:t>
      </w:r>
    </w:p>
    <w:p w14:paraId="5E556AEB" w14:textId="77777777" w:rsidR="00921CCC" w:rsidRDefault="00000000">
      <w:pPr>
        <w:spacing w:after="0" w:line="240" w:lineRule="auto"/>
      </w:pPr>
      <w:r>
        <w:rPr>
          <w:rFonts w:ascii="Consolas" w:eastAsia="Consolas" w:hAnsi="Consolas"/>
          <w:sz w:val="14"/>
        </w:rPr>
        <w:t xml:space="preserve">    pipe = make_pipeline(StandardScaler(), SVC())</w:t>
      </w:r>
    </w:p>
    <w:p w14:paraId="0DF391B7" w14:textId="77777777" w:rsidR="00921CCC" w:rsidRDefault="00000000">
      <w:pPr>
        <w:spacing w:after="0" w:line="240" w:lineRule="auto"/>
      </w:pPr>
      <w:r>
        <w:rPr>
          <w:rFonts w:ascii="Consolas" w:eastAsia="Consolas" w:hAnsi="Consolas"/>
          <w:sz w:val="14"/>
        </w:rPr>
        <w:t xml:space="preserve">    gs = GridSearchCV(pipe, GRID, cv=CV, scoring="accuracy", refit=pick_best).fit(train[feats].values, y_train)</w:t>
      </w:r>
    </w:p>
    <w:p w14:paraId="5429D2E0" w14:textId="77777777" w:rsidR="00921CCC" w:rsidRDefault="00000000">
      <w:pPr>
        <w:spacing w:after="0" w:line="240" w:lineRule="auto"/>
      </w:pPr>
      <w:r>
        <w:rPr>
          <w:rFonts w:ascii="Consolas" w:eastAsia="Consolas" w:hAnsi="Consolas"/>
          <w:sz w:val="14"/>
        </w:rPr>
        <w:t xml:space="preserve">    gs.best_params_ = gs.cv_results_["params"][gs.best_index_]            # not filled automatically when refit is a callable</w:t>
      </w:r>
    </w:p>
    <w:p w14:paraId="638BBA75" w14:textId="77777777" w:rsidR="00921CCC" w:rsidRDefault="00000000">
      <w:pPr>
        <w:spacing w:after="0" w:line="240" w:lineRule="auto"/>
      </w:pPr>
      <w:r>
        <w:rPr>
          <w:rFonts w:ascii="Consolas" w:eastAsia="Consolas" w:hAnsi="Consolas"/>
          <w:sz w:val="14"/>
        </w:rPr>
        <w:t xml:space="preserve">    gs.best_score_ = gs.cv_results_["mean_test_score"][gs.best_index_]</w:t>
      </w:r>
    </w:p>
    <w:p w14:paraId="027D079B" w14:textId="77777777" w:rsidR="00921CCC" w:rsidRDefault="00000000">
      <w:pPr>
        <w:spacing w:after="0" w:line="240" w:lineRule="auto"/>
      </w:pPr>
      <w:r>
        <w:rPr>
          <w:rFonts w:ascii="Consolas" w:eastAsia="Consolas" w:hAnsi="Consolas"/>
          <w:sz w:val="14"/>
        </w:rPr>
        <w:t xml:space="preserve">    searches[name] = gs</w:t>
      </w:r>
    </w:p>
    <w:p w14:paraId="11996468" w14:textId="77777777" w:rsidR="00921CCC" w:rsidRDefault="00000000">
      <w:pPr>
        <w:spacing w:after="0" w:line="240" w:lineRule="auto"/>
      </w:pPr>
      <w:r>
        <w:rPr>
          <w:rFonts w:ascii="Consolas" w:eastAsia="Consolas" w:hAnsi="Consolas"/>
          <w:sz w:val="14"/>
        </w:rPr>
        <w:t xml:space="preserve">    best = gs.best_params_</w:t>
      </w:r>
    </w:p>
    <w:p w14:paraId="44ADABDF" w14:textId="77777777" w:rsidR="00921CCC" w:rsidRDefault="00000000">
      <w:pPr>
        <w:spacing w:after="0" w:line="240" w:lineRule="auto"/>
      </w:pPr>
      <w:r>
        <w:rPr>
          <w:rFonts w:ascii="Consolas" w:eastAsia="Consolas" w:hAnsi="Consolas"/>
          <w:sz w:val="14"/>
        </w:rPr>
        <w:t xml:space="preserve">    rows.append({"feature set": name, "n features": len(feats), "best kernel": best["svc__kernel"], "C": best["svc__C"],</w:t>
      </w:r>
    </w:p>
    <w:p w14:paraId="55A75C6F" w14:textId="77777777" w:rsidR="00921CCC" w:rsidRDefault="00000000">
      <w:pPr>
        <w:spacing w:after="0" w:line="240" w:lineRule="auto"/>
      </w:pPr>
      <w:r>
        <w:rPr>
          <w:rFonts w:ascii="Consolas" w:eastAsia="Consolas" w:hAnsi="Consolas"/>
          <w:sz w:val="14"/>
        </w:rPr>
        <w:t xml:space="preserve">                 "gamma / degree": best.get("svc__gamma", best.get("svc__degree", "-")),</w:t>
      </w:r>
    </w:p>
    <w:p w14:paraId="1091E0AC" w14:textId="77777777" w:rsidR="00921CCC" w:rsidRDefault="00000000">
      <w:pPr>
        <w:spacing w:after="0" w:line="240" w:lineRule="auto"/>
      </w:pPr>
      <w:r>
        <w:rPr>
          <w:rFonts w:ascii="Consolas" w:eastAsia="Consolas" w:hAnsi="Consolas"/>
          <w:sz w:val="14"/>
        </w:rPr>
        <w:t xml:space="preserve">                 "CV accuracy": gs.best_score_, "CV std": gs.cv_results_["std_test_score"][gs.best_index_],</w:t>
      </w:r>
    </w:p>
    <w:p w14:paraId="4764F1DD" w14:textId="77777777" w:rsidR="00921CCC" w:rsidRDefault="00000000">
      <w:pPr>
        <w:spacing w:after="0" w:line="240" w:lineRule="auto"/>
      </w:pPr>
      <w:r>
        <w:rPr>
          <w:rFonts w:ascii="Consolas" w:eastAsia="Consolas" w:hAnsi="Consolas"/>
          <w:sz w:val="14"/>
        </w:rPr>
        <w:t xml:space="preserve">                 "train accuracy": gs.best_estimator_.score(train[feats].values, y_train)})</w:t>
      </w:r>
    </w:p>
    <w:p w14:paraId="069F7ACA" w14:textId="77777777" w:rsidR="00921CCC" w:rsidRDefault="00000000">
      <w:pPr>
        <w:spacing w:after="0" w:line="240" w:lineRule="auto"/>
      </w:pPr>
      <w:r>
        <w:rPr>
          <w:rFonts w:ascii="Consolas" w:eastAsia="Consolas" w:hAnsi="Consolas"/>
          <w:sz w:val="14"/>
        </w:rPr>
        <w:t>cv_table = pd.DataFrame(rows).set_index("feature set")</w:t>
      </w:r>
    </w:p>
    <w:p w14:paraId="2F364025" w14:textId="77777777" w:rsidR="00921CCC" w:rsidRDefault="00000000">
      <w:pPr>
        <w:spacing w:after="0" w:line="240" w:lineRule="auto"/>
      </w:pPr>
      <w:r>
        <w:rPr>
          <w:rFonts w:ascii="Consolas" w:eastAsia="Consolas" w:hAnsi="Consolas"/>
          <w:sz w:val="14"/>
        </w:rPr>
        <w:t>cv_table.style.format({"CV accuracy": "{:.3f}", "CV std": "{:.3f}", "train accuracy": "{:.3f}"})</w:t>
      </w:r>
    </w:p>
    <w:p w14:paraId="4F479E16" w14:textId="77777777" w:rsidR="00921CCC" w:rsidRDefault="00921CCC">
      <w:pPr>
        <w:spacing w:after="60"/>
      </w:pPr>
    </w:p>
    <w:p w14:paraId="0988993F" w14:textId="77777777" w:rsidR="00921CCC" w:rsidRDefault="00000000">
      <w:pPr>
        <w:spacing w:after="0" w:line="240" w:lineRule="auto"/>
      </w:pPr>
      <w:r>
        <w:rPr>
          <w:rFonts w:ascii="Consolas" w:eastAsia="Consolas" w:hAnsi="Consolas"/>
          <w:sz w:val="14"/>
        </w:rPr>
        <w:t># How the kernels compare within each feature set (best C / gamma per kernel).</w:t>
      </w:r>
    </w:p>
    <w:p w14:paraId="586BC4E6" w14:textId="77777777" w:rsidR="00921CCC" w:rsidRDefault="00000000">
      <w:pPr>
        <w:spacing w:after="0" w:line="240" w:lineRule="auto"/>
      </w:pPr>
      <w:r>
        <w:rPr>
          <w:rFonts w:ascii="Consolas" w:eastAsia="Consolas" w:hAnsi="Consolas"/>
          <w:sz w:val="14"/>
        </w:rPr>
        <w:t>fig, ax = plt.subplots(figsize=(9, 3.6))</w:t>
      </w:r>
    </w:p>
    <w:p w14:paraId="396DA28B" w14:textId="77777777" w:rsidR="00921CCC" w:rsidRDefault="00000000">
      <w:pPr>
        <w:spacing w:after="0" w:line="240" w:lineRule="auto"/>
      </w:pPr>
      <w:r>
        <w:rPr>
          <w:rFonts w:ascii="Consolas" w:eastAsia="Consolas" w:hAnsi="Consolas"/>
          <w:sz w:val="14"/>
        </w:rPr>
        <w:t>width = 0.25; kernels = ["linear", "rbf", "poly"]; kcol = {"linear": "#2a78d6", "rbf": "#1baf7a", "poly": "#4a3aa7"}</w:t>
      </w:r>
    </w:p>
    <w:p w14:paraId="3E01730E" w14:textId="77777777" w:rsidR="00921CCC" w:rsidRDefault="00000000">
      <w:pPr>
        <w:spacing w:after="0" w:line="240" w:lineRule="auto"/>
      </w:pPr>
      <w:r>
        <w:rPr>
          <w:rFonts w:ascii="Consolas" w:eastAsia="Consolas" w:hAnsi="Consolas"/>
          <w:sz w:val="14"/>
        </w:rPr>
        <w:t>for j, k in enumerate(kernels):</w:t>
      </w:r>
    </w:p>
    <w:p w14:paraId="58A7C1A4" w14:textId="77777777" w:rsidR="00921CCC" w:rsidRDefault="00000000">
      <w:pPr>
        <w:spacing w:after="0" w:line="240" w:lineRule="auto"/>
      </w:pPr>
      <w:r>
        <w:rPr>
          <w:rFonts w:ascii="Consolas" w:eastAsia="Consolas" w:hAnsi="Consolas"/>
          <w:sz w:val="14"/>
        </w:rPr>
        <w:t xml:space="preserve">    vals = []</w:t>
      </w:r>
    </w:p>
    <w:p w14:paraId="36BC9D73" w14:textId="77777777" w:rsidR="00921CCC" w:rsidRDefault="00000000">
      <w:pPr>
        <w:spacing w:after="0" w:line="240" w:lineRule="auto"/>
      </w:pPr>
      <w:r>
        <w:rPr>
          <w:rFonts w:ascii="Consolas" w:eastAsia="Consolas" w:hAnsi="Consolas"/>
          <w:sz w:val="14"/>
        </w:rPr>
        <w:t xml:space="preserve">    for name, gs in searches.items():</w:t>
      </w:r>
    </w:p>
    <w:p w14:paraId="7CF11BB1" w14:textId="77777777" w:rsidR="00921CCC" w:rsidRDefault="00000000">
      <w:pPr>
        <w:spacing w:after="0" w:line="240" w:lineRule="auto"/>
      </w:pPr>
      <w:r>
        <w:rPr>
          <w:rFonts w:ascii="Consolas" w:eastAsia="Consolas" w:hAnsi="Consolas"/>
          <w:sz w:val="14"/>
        </w:rPr>
        <w:t xml:space="preserve">        res = pd.DataFrame(gs.cv_results_); vals.append(res.loc[res["param_svc__kernel"] == k, "mean_test_score"].max())</w:t>
      </w:r>
    </w:p>
    <w:p w14:paraId="48C04A1D" w14:textId="77777777" w:rsidR="00921CCC" w:rsidRDefault="00000000">
      <w:pPr>
        <w:spacing w:after="0" w:line="240" w:lineRule="auto"/>
      </w:pPr>
      <w:r>
        <w:rPr>
          <w:rFonts w:ascii="Consolas" w:eastAsia="Consolas" w:hAnsi="Consolas"/>
          <w:sz w:val="14"/>
        </w:rPr>
        <w:t xml:space="preserve">    ax.bar(np.arange(len(searches)) + (j - 1) * width, vals, width, color=kcol[k], label=k)</w:t>
      </w:r>
    </w:p>
    <w:p w14:paraId="13E81B45" w14:textId="77777777" w:rsidR="00921CCC" w:rsidRDefault="00000000">
      <w:pPr>
        <w:spacing w:after="0" w:line="240" w:lineRule="auto"/>
      </w:pPr>
      <w:r>
        <w:rPr>
          <w:rFonts w:ascii="Consolas" w:eastAsia="Consolas" w:hAnsi="Consolas"/>
          <w:sz w:val="14"/>
        </w:rPr>
        <w:t>ax.set_xticks(np.arange(len(searches))); ax.set_xticklabels([n.split(":")[0] + ":" + n.split(":")[1][:22] for n in searches], fontsize=8.5)</w:t>
      </w:r>
    </w:p>
    <w:p w14:paraId="4A6AECA6" w14:textId="77777777" w:rsidR="00921CCC" w:rsidRDefault="00000000">
      <w:pPr>
        <w:spacing w:after="0" w:line="240" w:lineRule="auto"/>
      </w:pPr>
      <w:r>
        <w:rPr>
          <w:rFonts w:ascii="Consolas" w:eastAsia="Consolas" w:hAnsi="Consolas"/>
          <w:sz w:val="14"/>
        </w:rPr>
        <w:t>ax.axhline(1 / 3, color="0.6", ls=":", lw=0.8); ax.text(len(searches) - 0.6, 0.35, "chance (1/3)", color="0.4", fontsize=8)</w:t>
      </w:r>
    </w:p>
    <w:p w14:paraId="03057A32" w14:textId="77777777" w:rsidR="00921CCC" w:rsidRDefault="00000000">
      <w:pPr>
        <w:spacing w:after="0" w:line="240" w:lineRule="auto"/>
      </w:pPr>
      <w:r>
        <w:rPr>
          <w:rFonts w:ascii="Consolas" w:eastAsia="Consolas" w:hAnsi="Consolas"/>
          <w:sz w:val="14"/>
        </w:rPr>
        <w:t>ax.set(ylim=(0, 1.05), ylabel="best 5-fold CV accuracy", title="Kernel comparison per feature set")</w:t>
      </w:r>
    </w:p>
    <w:p w14:paraId="042D7422" w14:textId="77777777" w:rsidR="00921CCC" w:rsidRDefault="00000000">
      <w:pPr>
        <w:spacing w:after="0" w:line="240" w:lineRule="auto"/>
      </w:pPr>
      <w:r>
        <w:rPr>
          <w:rFonts w:ascii="Consolas" w:eastAsia="Consolas" w:hAnsi="Consolas"/>
          <w:sz w:val="14"/>
        </w:rPr>
        <w:t>ax.grid(axis="x", visible=False); ax.legend(loc="upper center", bbox_to_anchor=(0.5, -0.14), ncol=3); fig.tight_layout(); plt.show()</w:t>
      </w:r>
    </w:p>
    <w:p w14:paraId="5ECCF705" w14:textId="77777777" w:rsidR="00921CCC" w:rsidRDefault="00921CCC">
      <w:pPr>
        <w:spacing w:after="60"/>
      </w:pPr>
    </w:p>
    <w:p w14:paraId="782D7443" w14:textId="77777777" w:rsidR="00921CCC" w:rsidRDefault="00000000">
      <w:pPr>
        <w:spacing w:after="0" w:line="240" w:lineRule="auto"/>
      </w:pPr>
      <w:r>
        <w:rPr>
          <w:rFonts w:ascii="Consolas" w:eastAsia="Consolas" w:hAnsi="Consolas"/>
          <w:sz w:val="14"/>
        </w:rPr>
        <w:t># Cross-validated confusion matrices on the training data (out-of-fold predictions of the tuned models).</w:t>
      </w:r>
    </w:p>
    <w:p w14:paraId="02D2301F" w14:textId="77777777" w:rsidR="00921CCC" w:rsidRDefault="00000000">
      <w:pPr>
        <w:spacing w:after="0" w:line="240" w:lineRule="auto"/>
      </w:pPr>
      <w:r>
        <w:rPr>
          <w:rFonts w:ascii="Consolas" w:eastAsia="Consolas" w:hAnsi="Consolas"/>
          <w:sz w:val="14"/>
        </w:rPr>
        <w:t>fig, axes = plt.subplots(1, 4, figsize=(14, 3.4))</w:t>
      </w:r>
    </w:p>
    <w:p w14:paraId="548CB973" w14:textId="77777777" w:rsidR="00921CCC" w:rsidRDefault="00000000">
      <w:pPr>
        <w:spacing w:after="0" w:line="240" w:lineRule="auto"/>
      </w:pPr>
      <w:r>
        <w:rPr>
          <w:rFonts w:ascii="Consolas" w:eastAsia="Consolas" w:hAnsi="Consolas"/>
          <w:sz w:val="14"/>
        </w:rPr>
        <w:t>for ax, (name, gs) in zip(axes, searches.items()):</w:t>
      </w:r>
    </w:p>
    <w:p w14:paraId="35B366B8" w14:textId="77777777" w:rsidR="00921CCC" w:rsidRDefault="00000000">
      <w:pPr>
        <w:spacing w:after="0" w:line="240" w:lineRule="auto"/>
      </w:pPr>
      <w:r>
        <w:rPr>
          <w:rFonts w:ascii="Consolas" w:eastAsia="Consolas" w:hAnsi="Consolas"/>
          <w:sz w:val="14"/>
        </w:rPr>
        <w:t xml:space="preserve">    feats = FEATURE_SETS[name]</w:t>
      </w:r>
    </w:p>
    <w:p w14:paraId="3E786794" w14:textId="77777777" w:rsidR="00921CCC" w:rsidRDefault="00000000">
      <w:pPr>
        <w:spacing w:after="0" w:line="240" w:lineRule="auto"/>
      </w:pPr>
      <w:r>
        <w:rPr>
          <w:rFonts w:ascii="Consolas" w:eastAsia="Consolas" w:hAnsi="Consolas"/>
          <w:sz w:val="14"/>
        </w:rPr>
        <w:t xml:space="preserve">    y_oof = cross_val_predict(gs.best_estimator_, train[feats].values, y_train, cv=CV)</w:t>
      </w:r>
    </w:p>
    <w:p w14:paraId="2C2A5E3A" w14:textId="77777777" w:rsidR="00921CCC" w:rsidRDefault="00000000">
      <w:pPr>
        <w:spacing w:after="0" w:line="240" w:lineRule="auto"/>
      </w:pPr>
      <w:r>
        <w:rPr>
          <w:rFonts w:ascii="Consolas" w:eastAsia="Consolas" w:hAnsi="Consolas"/>
          <w:sz w:val="14"/>
        </w:rPr>
        <w:t xml:space="preserve">    ConfusionMatrixDisplay(confusion_matrix(y_train, y_oof), display_labels=["H", "U1", "U2"]).plot(ax=ax, colorbar=False, cmap="Blues")</w:t>
      </w:r>
    </w:p>
    <w:p w14:paraId="706D9928" w14:textId="77777777" w:rsidR="00921CCC" w:rsidRDefault="00000000">
      <w:pPr>
        <w:spacing w:after="0" w:line="240" w:lineRule="auto"/>
      </w:pPr>
      <w:r>
        <w:rPr>
          <w:rFonts w:ascii="Consolas" w:eastAsia="Consolas" w:hAnsi="Consolas"/>
          <w:sz w:val="14"/>
        </w:rPr>
        <w:t xml:space="preserve">    ax.set_title(f"{name}\nCV accuracy = {accuracy_score(y_train, y_oof):.2f}", fontsize=9); ax.grid(False)</w:t>
      </w:r>
    </w:p>
    <w:p w14:paraId="37997550" w14:textId="77777777" w:rsidR="00921CCC" w:rsidRDefault="00000000">
      <w:pPr>
        <w:spacing w:after="0" w:line="240" w:lineRule="auto"/>
      </w:pPr>
      <w:r>
        <w:rPr>
          <w:rFonts w:ascii="Consolas" w:eastAsia="Consolas" w:hAnsi="Consolas"/>
          <w:sz w:val="14"/>
        </w:rPr>
        <w:t>fig.suptitle("Out-of-fold confusion matrices on the 60 training records", x=0.01, ha="left", fontsize=11)</w:t>
      </w:r>
    </w:p>
    <w:p w14:paraId="1536598E" w14:textId="77777777" w:rsidR="00921CCC" w:rsidRDefault="00000000">
      <w:pPr>
        <w:spacing w:after="0" w:line="240" w:lineRule="auto"/>
      </w:pPr>
      <w:r>
        <w:rPr>
          <w:rFonts w:ascii="Consolas" w:eastAsia="Consolas" w:hAnsi="Consolas"/>
          <w:sz w:val="14"/>
        </w:rPr>
        <w:t>fig.tight_layout(); plt.show()</w:t>
      </w:r>
    </w:p>
    <w:p w14:paraId="611647BE" w14:textId="77777777" w:rsidR="00921CCC" w:rsidRDefault="00921CCC">
      <w:pPr>
        <w:spacing w:after="60"/>
      </w:pPr>
    </w:p>
    <w:p w14:paraId="2ECB35D7" w14:textId="77777777" w:rsidR="00921CCC" w:rsidRDefault="00000000">
      <w:pPr>
        <w:pStyle w:val="Heading3"/>
      </w:pPr>
      <w:r>
        <w:lastRenderedPageBreak/>
        <w:t>6.3 Decision regions of the tuned SVM</w:t>
      </w:r>
    </w:p>
    <w:p w14:paraId="44DD4F93" w14:textId="77777777" w:rsidR="00921CCC" w:rsidRDefault="00000000">
      <w:pPr>
        <w:spacing w:after="0" w:line="240" w:lineRule="auto"/>
      </w:pPr>
      <w:r>
        <w:rPr>
          <w:rFonts w:ascii="Consolas" w:eastAsia="Consolas" w:hAnsi="Consolas"/>
          <w:sz w:val="14"/>
        </w:rPr>
        <w:t># Decision plots of the selected sets. Left: one-feature SVM (set C). Right: two-feature SVM (set D) with support vectors and test records.</w:t>
      </w:r>
    </w:p>
    <w:p w14:paraId="79428567" w14:textId="77777777" w:rsidR="00921CCC" w:rsidRDefault="00000000">
      <w:pPr>
        <w:spacing w:after="0" w:line="240" w:lineRule="auto"/>
      </w:pPr>
      <w:r>
        <w:rPr>
          <w:rFonts w:ascii="Consolas" w:eastAsia="Consolas" w:hAnsi="Consolas"/>
          <w:sz w:val="14"/>
        </w:rPr>
        <w:t>def plot_regions(ax, feats, params, title):</w:t>
      </w:r>
    </w:p>
    <w:p w14:paraId="0804B9CE" w14:textId="77777777" w:rsidR="00921CCC" w:rsidRDefault="00000000">
      <w:pPr>
        <w:spacing w:after="0" w:line="240" w:lineRule="auto"/>
      </w:pPr>
      <w:r>
        <w:rPr>
          <w:rFonts w:ascii="Consolas" w:eastAsia="Consolas" w:hAnsi="Consolas"/>
          <w:sz w:val="14"/>
        </w:rPr>
        <w:t xml:space="preserve">    pipe = make_pipeline(StandardScaler(), SVC(**{k.replace("svc__", ""): v for k, v in params.items()}))</w:t>
      </w:r>
    </w:p>
    <w:p w14:paraId="3858D134" w14:textId="77777777" w:rsidR="00921CCC" w:rsidRDefault="00000000">
      <w:pPr>
        <w:spacing w:after="0" w:line="240" w:lineRule="auto"/>
      </w:pPr>
      <w:r>
        <w:rPr>
          <w:rFonts w:ascii="Consolas" w:eastAsia="Consolas" w:hAnsi="Consolas"/>
          <w:sz w:val="14"/>
        </w:rPr>
        <w:t xml:space="preserve">    pipe.fit(train[feats].values, y_train)</w:t>
      </w:r>
    </w:p>
    <w:p w14:paraId="425E88AA" w14:textId="77777777" w:rsidR="00921CCC" w:rsidRDefault="00000000">
      <w:pPr>
        <w:spacing w:after="0" w:line="240" w:lineRule="auto"/>
      </w:pPr>
      <w:r>
        <w:rPr>
          <w:rFonts w:ascii="Consolas" w:eastAsia="Consolas" w:hAnsi="Consolas"/>
          <w:sz w:val="14"/>
        </w:rPr>
        <w:t xml:space="preserve">    x0 = np.concatenate([train[feats[0]], test[feats[0]]]); x1 = np.concatenate([train[feats[1]], test[feats[1]]])</w:t>
      </w:r>
    </w:p>
    <w:p w14:paraId="3FADB441" w14:textId="77777777" w:rsidR="00921CCC" w:rsidRDefault="00000000">
      <w:pPr>
        <w:spacing w:after="0" w:line="240" w:lineRule="auto"/>
      </w:pPr>
      <w:r>
        <w:rPr>
          <w:rFonts w:ascii="Consolas" w:eastAsia="Consolas" w:hAnsi="Consolas"/>
          <w:sz w:val="14"/>
        </w:rPr>
        <w:t xml:space="preserve">    g0 = np.linspace(0, x0.max() * 1.1, 300); g1 = np.linspace(0, x1.max() * 1.1, 300)</w:t>
      </w:r>
    </w:p>
    <w:p w14:paraId="05E8FAEF" w14:textId="77777777" w:rsidR="00921CCC" w:rsidRDefault="00000000">
      <w:pPr>
        <w:spacing w:after="0" w:line="240" w:lineRule="auto"/>
      </w:pPr>
      <w:r>
        <w:rPr>
          <w:rFonts w:ascii="Consolas" w:eastAsia="Consolas" w:hAnsi="Consolas"/>
          <w:sz w:val="14"/>
        </w:rPr>
        <w:t xml:space="preserve">    G0, G1 = np.meshgrid(g0, g1)</w:t>
      </w:r>
    </w:p>
    <w:p w14:paraId="55EF43B7" w14:textId="77777777" w:rsidR="00921CCC" w:rsidRDefault="00000000">
      <w:pPr>
        <w:spacing w:after="0" w:line="240" w:lineRule="auto"/>
      </w:pPr>
      <w:r>
        <w:rPr>
          <w:rFonts w:ascii="Consolas" w:eastAsia="Consolas" w:hAnsi="Consolas"/>
          <w:sz w:val="14"/>
        </w:rPr>
        <w:t xml:space="preserve">    Z = pipe.predict(np.c_[G0.ravel(), G1.ravel()]).reshape(G0.shape)</w:t>
      </w:r>
    </w:p>
    <w:p w14:paraId="5705B9B7" w14:textId="77777777" w:rsidR="00921CCC" w:rsidRDefault="00000000">
      <w:pPr>
        <w:spacing w:after="0" w:line="240" w:lineRule="auto"/>
      </w:pPr>
      <w:r>
        <w:rPr>
          <w:rFonts w:ascii="Consolas" w:eastAsia="Consolas" w:hAnsi="Consolas"/>
          <w:sz w:val="14"/>
        </w:rPr>
        <w:t xml:space="preserve">    ax.contourf(G0, G1, Z, levels=[-0.5, 0.5, 1.5, 2.5], colors=[COLORS[c] for c in CLASSES], alpha=0.14)</w:t>
      </w:r>
    </w:p>
    <w:p w14:paraId="11B29373" w14:textId="77777777" w:rsidR="00921CCC" w:rsidRDefault="00000000">
      <w:pPr>
        <w:spacing w:after="0" w:line="240" w:lineRule="auto"/>
      </w:pPr>
      <w:r>
        <w:rPr>
          <w:rFonts w:ascii="Consolas" w:eastAsia="Consolas" w:hAnsi="Consolas"/>
          <w:sz w:val="14"/>
        </w:rPr>
        <w:t xml:space="preserve">    ax.contour(G0, G1, Z, levels=[0.5, 1.5], colors="0.3", linewidths=1.0, linestyles="--")</w:t>
      </w:r>
    </w:p>
    <w:p w14:paraId="0ACF60D2" w14:textId="77777777" w:rsidR="00921CCC" w:rsidRDefault="00000000">
      <w:pPr>
        <w:spacing w:after="0" w:line="240" w:lineRule="auto"/>
      </w:pPr>
      <w:r>
        <w:rPr>
          <w:rFonts w:ascii="Consolas" w:eastAsia="Consolas" w:hAnsi="Consolas"/>
          <w:sz w:val="14"/>
        </w:rPr>
        <w:t xml:space="preserve">    for k, cls in enumerate(CLASSES):</w:t>
      </w:r>
    </w:p>
    <w:p w14:paraId="50C21B0D" w14:textId="77777777" w:rsidR="00921CCC" w:rsidRDefault="00000000">
      <w:pPr>
        <w:spacing w:after="0" w:line="240" w:lineRule="auto"/>
      </w:pPr>
      <w:r>
        <w:rPr>
          <w:rFonts w:ascii="Consolas" w:eastAsia="Consolas" w:hAnsi="Consolas"/>
          <w:sz w:val="14"/>
        </w:rPr>
        <w:t xml:space="preserve">        m = y_train == k</w:t>
      </w:r>
    </w:p>
    <w:p w14:paraId="4194957E" w14:textId="77777777" w:rsidR="00921CCC" w:rsidRDefault="00000000">
      <w:pPr>
        <w:spacing w:after="0" w:line="240" w:lineRule="auto"/>
      </w:pPr>
      <w:r>
        <w:rPr>
          <w:rFonts w:ascii="Consolas" w:eastAsia="Consolas" w:hAnsi="Consolas"/>
          <w:sz w:val="14"/>
        </w:rPr>
        <w:t xml:space="preserve">        ax.scatter(train.loc[m, feats[0]], train.loc[m, feats[1]], s=26, color=COLORS[cls], edgecolor="white", lw=0.4, label=f"train: {cls}", zorder=3)</w:t>
      </w:r>
    </w:p>
    <w:p w14:paraId="7C37DF75" w14:textId="77777777" w:rsidR="00921CCC" w:rsidRDefault="00000000">
      <w:pPr>
        <w:spacing w:after="0" w:line="240" w:lineRule="auto"/>
      </w:pPr>
      <w:r>
        <w:rPr>
          <w:rFonts w:ascii="Consolas" w:eastAsia="Consolas" w:hAnsi="Consolas"/>
          <w:sz w:val="14"/>
        </w:rPr>
        <w:t xml:space="preserve">    sv = pipe[-1].support_</w:t>
      </w:r>
    </w:p>
    <w:p w14:paraId="06847FCC" w14:textId="77777777" w:rsidR="00921CCC" w:rsidRDefault="00000000">
      <w:pPr>
        <w:spacing w:after="0" w:line="240" w:lineRule="auto"/>
      </w:pPr>
      <w:r>
        <w:rPr>
          <w:rFonts w:ascii="Consolas" w:eastAsia="Consolas" w:hAnsi="Consolas"/>
          <w:sz w:val="14"/>
        </w:rPr>
        <w:t xml:space="preserve">    ax.scatter(train.iloc[sv][feats[0]], train.iloc[sv][feats[1]], s=100, facecolor="none", edgecolor="black", lw=0.9, label="support vectors", zorder=4)</w:t>
      </w:r>
    </w:p>
    <w:p w14:paraId="242764FE" w14:textId="77777777" w:rsidR="00921CCC" w:rsidRDefault="00000000">
      <w:pPr>
        <w:spacing w:after="0" w:line="240" w:lineRule="auto"/>
      </w:pPr>
      <w:r>
        <w:rPr>
          <w:rFonts w:ascii="Consolas" w:eastAsia="Consolas" w:hAnsi="Consolas"/>
          <w:sz w:val="14"/>
        </w:rPr>
        <w:t xml:space="preserve">    ax.scatter(test[feats[0]], test[feats[1]], s=42, marker="D", facecolor="none", edgecolor=C_TEST, lw=1.2, label="test records", zorder=5)</w:t>
      </w:r>
    </w:p>
    <w:p w14:paraId="165A1A60" w14:textId="77777777" w:rsidR="00921CCC" w:rsidRDefault="00000000">
      <w:pPr>
        <w:spacing w:after="0" w:line="240" w:lineRule="auto"/>
      </w:pPr>
      <w:r>
        <w:rPr>
          <w:rFonts w:ascii="Consolas" w:eastAsia="Consolas" w:hAnsi="Consolas"/>
          <w:sz w:val="14"/>
        </w:rPr>
        <w:t xml:space="preserve">    ax.set(xlabel=feats[0], ylabel=feats[1], title=title, xlim=(g0[0], g0[-1]), ylim=(g1[0], g1[-1]))</w:t>
      </w:r>
    </w:p>
    <w:p w14:paraId="19B28DE6" w14:textId="77777777" w:rsidR="00921CCC" w:rsidRDefault="00000000">
      <w:pPr>
        <w:spacing w:after="0" w:line="240" w:lineRule="auto"/>
      </w:pPr>
      <w:r>
        <w:rPr>
          <w:rFonts w:ascii="Consolas" w:eastAsia="Consolas" w:hAnsi="Consolas"/>
          <w:sz w:val="14"/>
        </w:rPr>
        <w:t xml:space="preserve">    return pipe</w:t>
      </w:r>
    </w:p>
    <w:p w14:paraId="71FA6CCB" w14:textId="77777777" w:rsidR="00921CCC" w:rsidRDefault="00000000">
      <w:pPr>
        <w:spacing w:after="0" w:line="240" w:lineRule="auto"/>
      </w:pPr>
      <w:r>
        <w:rPr>
          <w:rFonts w:ascii="Consolas" w:eastAsia="Consolas" w:hAnsi="Consolas"/>
          <w:sz w:val="14"/>
        </w:rPr>
        <w:t xml:space="preserve"> </w:t>
      </w:r>
    </w:p>
    <w:p w14:paraId="2F2CA973" w14:textId="77777777" w:rsidR="00921CCC" w:rsidRDefault="00000000">
      <w:pPr>
        <w:spacing w:after="0" w:line="240" w:lineRule="auto"/>
      </w:pPr>
      <w:r>
        <w:rPr>
          <w:rFonts w:ascii="Consolas" w:eastAsia="Consolas" w:hAnsi="Consolas"/>
          <w:sz w:val="14"/>
        </w:rPr>
        <w:t>fig, axes = plt.subplots(1, 2, figsize=(13.5, 4.8), gridspec_kw={"width_ratios": [1, 1.15]})</w:t>
      </w:r>
    </w:p>
    <w:p w14:paraId="5F6D6470" w14:textId="77777777" w:rsidR="00921CCC" w:rsidRDefault="00000000">
      <w:pPr>
        <w:spacing w:after="0" w:line="240" w:lineRule="auto"/>
      </w:pPr>
      <w:r>
        <w:rPr>
          <w:rFonts w:ascii="Consolas" w:eastAsia="Consolas" w:hAnsi="Consolas"/>
          <w:sz w:val="14"/>
        </w:rPr>
        <w:t>rng = np.random.default_rng(1)</w:t>
      </w:r>
    </w:p>
    <w:p w14:paraId="02B2F75B" w14:textId="77777777" w:rsidR="00921CCC" w:rsidRDefault="00000000">
      <w:pPr>
        <w:spacing w:after="0" w:line="240" w:lineRule="auto"/>
      </w:pPr>
      <w:r>
        <w:rPr>
          <w:rFonts w:ascii="Consolas" w:eastAsia="Consolas" w:hAnsi="Consolas"/>
          <w:sz w:val="14"/>
        </w:rPr>
        <w:t># --- set C: one feature -&gt; thresholds on the feature axis</w:t>
      </w:r>
    </w:p>
    <w:p w14:paraId="26C8094B" w14:textId="77777777" w:rsidR="00921CCC" w:rsidRDefault="00000000">
      <w:pPr>
        <w:spacing w:after="0" w:line="240" w:lineRule="auto"/>
      </w:pPr>
      <w:r>
        <w:rPr>
          <w:rFonts w:ascii="Consolas" w:eastAsia="Consolas" w:hAnsi="Consolas"/>
          <w:sz w:val="14"/>
        </w:rPr>
        <w:t>nameC = "C: RFECV wrapper"; fC = FEATURE_SETS[nameC]; pipeC = searches[nameC].best_estimator_</w:t>
      </w:r>
    </w:p>
    <w:p w14:paraId="631954AB" w14:textId="77777777" w:rsidR="00921CCC" w:rsidRDefault="00000000">
      <w:pPr>
        <w:spacing w:after="0" w:line="240" w:lineRule="auto"/>
      </w:pPr>
      <w:r>
        <w:rPr>
          <w:rFonts w:ascii="Consolas" w:eastAsia="Consolas" w:hAnsi="Consolas"/>
          <w:sz w:val="14"/>
        </w:rPr>
        <w:t>ax = axes[0]</w:t>
      </w:r>
    </w:p>
    <w:p w14:paraId="5DD20D78" w14:textId="77777777" w:rsidR="00921CCC" w:rsidRDefault="00000000">
      <w:pPr>
        <w:spacing w:after="0" w:line="240" w:lineRule="auto"/>
      </w:pPr>
      <w:r>
        <w:rPr>
          <w:rFonts w:ascii="Consolas" w:eastAsia="Consolas" w:hAnsi="Consolas"/>
          <w:sz w:val="14"/>
        </w:rPr>
        <w:t>if len(fC) == 1:</w:t>
      </w:r>
    </w:p>
    <w:p w14:paraId="5E5B9D44" w14:textId="77777777" w:rsidR="00921CCC" w:rsidRDefault="00000000">
      <w:pPr>
        <w:spacing w:after="0" w:line="240" w:lineRule="auto"/>
      </w:pPr>
      <w:r>
        <w:rPr>
          <w:rFonts w:ascii="Consolas" w:eastAsia="Consolas" w:hAnsi="Consolas"/>
          <w:sz w:val="14"/>
        </w:rPr>
        <w:t xml:space="preserve">    xg = np.linspace(0, max(train[fC[0]].max(), test[fC[0]].max()) * 1.1, 4000)</w:t>
      </w:r>
    </w:p>
    <w:p w14:paraId="7BAD3063" w14:textId="77777777" w:rsidR="00921CCC" w:rsidRDefault="00000000">
      <w:pPr>
        <w:spacing w:after="0" w:line="240" w:lineRule="auto"/>
      </w:pPr>
      <w:r>
        <w:rPr>
          <w:rFonts w:ascii="Consolas" w:eastAsia="Consolas" w:hAnsi="Consolas"/>
          <w:sz w:val="14"/>
        </w:rPr>
        <w:t xml:space="preserve">    zc = pipeC.predict(xg[:, None])</w:t>
      </w:r>
    </w:p>
    <w:p w14:paraId="3E263B61" w14:textId="77777777" w:rsidR="00921CCC" w:rsidRDefault="00000000">
      <w:pPr>
        <w:spacing w:after="0" w:line="240" w:lineRule="auto"/>
      </w:pPr>
      <w:r>
        <w:rPr>
          <w:rFonts w:ascii="Consolas" w:eastAsia="Consolas" w:hAnsi="Consolas"/>
          <w:sz w:val="14"/>
        </w:rPr>
        <w:t xml:space="preserve">    for k, cls in enumerate(CLASSES):</w:t>
      </w:r>
    </w:p>
    <w:p w14:paraId="5BC0C3FD" w14:textId="77777777" w:rsidR="00921CCC" w:rsidRDefault="00000000">
      <w:pPr>
        <w:spacing w:after="0" w:line="240" w:lineRule="auto"/>
      </w:pPr>
      <w:r>
        <w:rPr>
          <w:rFonts w:ascii="Consolas" w:eastAsia="Consolas" w:hAnsi="Consolas"/>
          <w:sz w:val="14"/>
        </w:rPr>
        <w:t xml:space="preserve">        if (zc == k).any(): ax.axvspan(xg[zc == k].min(), xg[zc == k].max(), color=COLORS[cls], alpha=0.12)</w:t>
      </w:r>
    </w:p>
    <w:p w14:paraId="0D2BB341" w14:textId="77777777" w:rsidR="00921CCC" w:rsidRDefault="00000000">
      <w:pPr>
        <w:spacing w:after="0" w:line="240" w:lineRule="auto"/>
      </w:pPr>
      <w:r>
        <w:rPr>
          <w:rFonts w:ascii="Consolas" w:eastAsia="Consolas" w:hAnsi="Consolas"/>
          <w:sz w:val="14"/>
        </w:rPr>
        <w:t xml:space="preserve">    for b in xg[1:][np.diff(zc) != 0]:</w:t>
      </w:r>
    </w:p>
    <w:p w14:paraId="60887F21" w14:textId="77777777" w:rsidR="00921CCC" w:rsidRDefault="00000000">
      <w:pPr>
        <w:spacing w:after="0" w:line="240" w:lineRule="auto"/>
      </w:pPr>
      <w:r>
        <w:rPr>
          <w:rFonts w:ascii="Consolas" w:eastAsia="Consolas" w:hAnsi="Consolas"/>
          <w:sz w:val="14"/>
        </w:rPr>
        <w:t xml:space="preserve">        ax.axvline(b, color="0.3", ls="--", lw=1.0)</w:t>
      </w:r>
    </w:p>
    <w:p w14:paraId="6F820FDE" w14:textId="77777777" w:rsidR="00921CCC" w:rsidRDefault="00000000">
      <w:pPr>
        <w:spacing w:after="0" w:line="240" w:lineRule="auto"/>
      </w:pPr>
      <w:r>
        <w:rPr>
          <w:rFonts w:ascii="Consolas" w:eastAsia="Consolas" w:hAnsi="Consolas"/>
          <w:sz w:val="14"/>
        </w:rPr>
        <w:t xml:space="preserve">    for k, cls in enumerate(CLASSES):</w:t>
      </w:r>
    </w:p>
    <w:p w14:paraId="6BA7B3A7" w14:textId="77777777" w:rsidR="00921CCC" w:rsidRDefault="00000000">
      <w:pPr>
        <w:spacing w:after="0" w:line="240" w:lineRule="auto"/>
      </w:pPr>
      <w:r>
        <w:rPr>
          <w:rFonts w:ascii="Consolas" w:eastAsia="Consolas" w:hAnsi="Consolas"/>
          <w:sz w:val="14"/>
        </w:rPr>
        <w:t xml:space="preserve">        v = train.loc[train.label == k, fC[0]]</w:t>
      </w:r>
    </w:p>
    <w:p w14:paraId="1BA3FF30" w14:textId="77777777" w:rsidR="00921CCC" w:rsidRDefault="00000000">
      <w:pPr>
        <w:spacing w:after="0" w:line="240" w:lineRule="auto"/>
      </w:pPr>
      <w:r>
        <w:rPr>
          <w:rFonts w:ascii="Consolas" w:eastAsia="Consolas" w:hAnsi="Consolas"/>
          <w:sz w:val="14"/>
        </w:rPr>
        <w:t xml:space="preserve">        ax.scatter(v, np.full(len(v), 1) + rng.uniform(-0.12, 0.12, len(v)), s=26, color=COLORS[cls], edgecolor="white", lw=0.4, label=f"train: {cls}", zorder=3)</w:t>
      </w:r>
    </w:p>
    <w:p w14:paraId="7D818F1A" w14:textId="77777777" w:rsidR="00921CCC" w:rsidRDefault="00000000">
      <w:pPr>
        <w:spacing w:after="0" w:line="240" w:lineRule="auto"/>
      </w:pPr>
      <w:r>
        <w:rPr>
          <w:rFonts w:ascii="Consolas" w:eastAsia="Consolas" w:hAnsi="Consolas"/>
          <w:sz w:val="14"/>
        </w:rPr>
        <w:t xml:space="preserve">    sv = pipeC[-1].support_</w:t>
      </w:r>
    </w:p>
    <w:p w14:paraId="6E5BE143" w14:textId="77777777" w:rsidR="00921CCC" w:rsidRDefault="00000000">
      <w:pPr>
        <w:spacing w:after="0" w:line="240" w:lineRule="auto"/>
      </w:pPr>
      <w:r>
        <w:rPr>
          <w:rFonts w:ascii="Consolas" w:eastAsia="Consolas" w:hAnsi="Consolas"/>
          <w:sz w:val="14"/>
        </w:rPr>
        <w:t xml:space="preserve">    ax.scatter(train.iloc[sv][fC[0]], np.full(len(sv), 1), s=100, facecolor="none", edgecolor="black", lw=0.9, label="support vectors", zorder=4)</w:t>
      </w:r>
    </w:p>
    <w:p w14:paraId="55DDBB41" w14:textId="77777777" w:rsidR="00921CCC" w:rsidRDefault="00000000">
      <w:pPr>
        <w:spacing w:after="0" w:line="240" w:lineRule="auto"/>
      </w:pPr>
      <w:r>
        <w:rPr>
          <w:rFonts w:ascii="Consolas" w:eastAsia="Consolas" w:hAnsi="Consolas"/>
          <w:sz w:val="14"/>
        </w:rPr>
        <w:t xml:space="preserve">    ax.scatter(test[fC[0]], np.zeros(len(test)) + rng.uniform(-0.12, 0.12, len(test)), s=42, marker="D", facecolor="none", edgecolor=C_TEST, lw=1.2, label="test records", zorder=5)</w:t>
      </w:r>
    </w:p>
    <w:p w14:paraId="36658674" w14:textId="77777777" w:rsidR="00921CCC" w:rsidRDefault="00000000">
      <w:pPr>
        <w:spacing w:after="0" w:line="240" w:lineRule="auto"/>
      </w:pPr>
      <w:r>
        <w:rPr>
          <w:rFonts w:ascii="Consolas" w:eastAsia="Consolas" w:hAnsi="Consolas"/>
          <w:sz w:val="14"/>
        </w:rPr>
        <w:t xml:space="preserve">    ax.set_yticks([0, 1]); ax.set_yticklabels(["test", "train"]); ax.set_ylim(-0.6, 1.9); ax.grid(axis="y", visible=False)</w:t>
      </w:r>
    </w:p>
    <w:p w14:paraId="6FE3E1CF" w14:textId="77777777" w:rsidR="00921CCC" w:rsidRDefault="00000000">
      <w:pPr>
        <w:spacing w:after="0" w:line="240" w:lineRule="auto"/>
      </w:pPr>
      <w:r>
        <w:rPr>
          <w:rFonts w:ascii="Consolas" w:eastAsia="Consolas" w:hAnsi="Consolas"/>
          <w:sz w:val="14"/>
        </w:rPr>
        <w:t xml:space="preserve">    ax.set(xlabel=f"{fC[0]} [g]", xlim=(xg[0], xg[-1]), title=f"Set C ({fC[0]} only), {searches[nameC].best_params_['svc__kernel']} kernel")</w:t>
      </w:r>
    </w:p>
    <w:p w14:paraId="145AC1F4" w14:textId="77777777" w:rsidR="00921CCC" w:rsidRDefault="00000000">
      <w:pPr>
        <w:spacing w:after="0" w:line="240" w:lineRule="auto"/>
      </w:pPr>
      <w:r>
        <w:rPr>
          <w:rFonts w:ascii="Consolas" w:eastAsia="Consolas" w:hAnsi="Consolas"/>
          <w:sz w:val="14"/>
        </w:rPr>
        <w:t xml:space="preserve">    ax.legend(loc="upper center", ncol=3, fontsize=8)</w:t>
      </w:r>
    </w:p>
    <w:p w14:paraId="78CF7BF0" w14:textId="77777777" w:rsidR="00921CCC" w:rsidRDefault="00000000">
      <w:pPr>
        <w:spacing w:after="0" w:line="240" w:lineRule="auto"/>
      </w:pPr>
      <w:r>
        <w:rPr>
          <w:rFonts w:ascii="Consolas" w:eastAsia="Consolas" w:hAnsi="Consolas"/>
          <w:sz w:val="14"/>
        </w:rPr>
        <w:t>else:</w:t>
      </w:r>
    </w:p>
    <w:p w14:paraId="4AD29F45" w14:textId="77777777" w:rsidR="00921CCC" w:rsidRDefault="00000000">
      <w:pPr>
        <w:spacing w:after="0" w:line="240" w:lineRule="auto"/>
      </w:pPr>
      <w:r>
        <w:rPr>
          <w:rFonts w:ascii="Consolas" w:eastAsia="Consolas" w:hAnsi="Consolas"/>
          <w:sz w:val="14"/>
        </w:rPr>
        <w:t xml:space="preserve">    plot_regions(ax, fC[:2], searches[nameC].best_params_, f"Set C ({fC[0]}, {fC[1]})"); ax.legend(loc="upper right", fontsize=8)</w:t>
      </w:r>
    </w:p>
    <w:p w14:paraId="0D35084A" w14:textId="77777777" w:rsidR="00921CCC" w:rsidRDefault="00000000">
      <w:pPr>
        <w:spacing w:after="0" w:line="240" w:lineRule="auto"/>
      </w:pPr>
      <w:r>
        <w:rPr>
          <w:rFonts w:ascii="Consolas" w:eastAsia="Consolas" w:hAnsi="Consolas"/>
          <w:sz w:val="14"/>
        </w:rPr>
        <w:t># --- set D: two features -&gt; decision regions</w:t>
      </w:r>
    </w:p>
    <w:p w14:paraId="468BB9C7" w14:textId="77777777" w:rsidR="00921CCC" w:rsidRDefault="00000000">
      <w:pPr>
        <w:spacing w:after="0" w:line="240" w:lineRule="auto"/>
      </w:pPr>
      <w:r>
        <w:rPr>
          <w:rFonts w:ascii="Consolas" w:eastAsia="Consolas" w:hAnsi="Consolas"/>
          <w:sz w:val="14"/>
        </w:rPr>
        <w:t>nameD = "D: L1-SVM embedded"; fD = FEATURE_SETS[nameD]</w:t>
      </w:r>
    </w:p>
    <w:p w14:paraId="7962D84A" w14:textId="77777777" w:rsidR="00921CCC" w:rsidRDefault="00000000">
      <w:pPr>
        <w:spacing w:after="0" w:line="240" w:lineRule="auto"/>
      </w:pPr>
      <w:r>
        <w:rPr>
          <w:rFonts w:ascii="Consolas" w:eastAsia="Consolas" w:hAnsi="Consolas"/>
          <w:sz w:val="14"/>
        </w:rPr>
        <w:t>plot_regions(axes[1], fD[:2], searches[nameD].best_params_, f"Set D ({fD[0]}, {fD[1]}), {searches[nameD].best_params_['svc__kernel']} kernel")</w:t>
      </w:r>
    </w:p>
    <w:p w14:paraId="60107648" w14:textId="77777777" w:rsidR="00921CCC" w:rsidRDefault="00000000">
      <w:pPr>
        <w:spacing w:after="0" w:line="240" w:lineRule="auto"/>
      </w:pPr>
      <w:r>
        <w:rPr>
          <w:rFonts w:ascii="Consolas" w:eastAsia="Consolas" w:hAnsi="Consolas"/>
          <w:sz w:val="14"/>
        </w:rPr>
        <w:t>axes[1].legend(loc="upper right", fontsize=8); fig.tight_layout(); plt.show()</w:t>
      </w:r>
    </w:p>
    <w:p w14:paraId="72969B78" w14:textId="77777777" w:rsidR="00921CCC" w:rsidRDefault="00921CCC">
      <w:pPr>
        <w:spacing w:after="60"/>
      </w:pPr>
    </w:p>
    <w:p w14:paraId="16D73957" w14:textId="77777777" w:rsidR="00921CCC" w:rsidRDefault="00000000">
      <w:pPr>
        <w:pStyle w:val="Heading3"/>
      </w:pPr>
      <w:r>
        <w:t>7. Health assessment of the test data</w:t>
      </w:r>
    </w:p>
    <w:p w14:paraId="59BF8410" w14:textId="77777777" w:rsidR="00921CCC" w:rsidRDefault="00000000">
      <w:pPr>
        <w:spacing w:after="0" w:line="240" w:lineRule="auto"/>
      </w:pPr>
      <w:r>
        <w:rPr>
          <w:rFonts w:ascii="Consolas" w:eastAsia="Consolas" w:hAnsi="Consolas"/>
          <w:sz w:val="14"/>
        </w:rPr>
        <w:t># Predict the test records with every tuned model and score against the appendix labels.</w:t>
      </w:r>
    </w:p>
    <w:p w14:paraId="233A4244" w14:textId="77777777" w:rsidR="00921CCC" w:rsidRDefault="00000000">
      <w:pPr>
        <w:spacing w:after="0" w:line="240" w:lineRule="auto"/>
      </w:pPr>
      <w:r>
        <w:rPr>
          <w:rFonts w:ascii="Consolas" w:eastAsia="Consolas" w:hAnsi="Consolas"/>
          <w:sz w:val="14"/>
        </w:rPr>
        <w:t>res = test[["file", "time"] + FEATURES].copy()</w:t>
      </w:r>
    </w:p>
    <w:p w14:paraId="0D0CE620" w14:textId="77777777" w:rsidR="00921CCC" w:rsidRDefault="00000000">
      <w:pPr>
        <w:spacing w:after="0" w:line="240" w:lineRule="auto"/>
      </w:pPr>
      <w:r>
        <w:rPr>
          <w:rFonts w:ascii="Consolas" w:eastAsia="Consolas" w:hAnsi="Consolas"/>
          <w:sz w:val="14"/>
        </w:rPr>
        <w:t>res.insert(0, "#", np.arange(1, len(res) + 1))</w:t>
      </w:r>
    </w:p>
    <w:p w14:paraId="42E50EAD" w14:textId="77777777" w:rsidR="00921CCC" w:rsidRDefault="00000000">
      <w:pPr>
        <w:spacing w:after="0" w:line="240" w:lineRule="auto"/>
      </w:pPr>
      <w:r>
        <w:rPr>
          <w:rFonts w:ascii="Consolas" w:eastAsia="Consolas" w:hAnsi="Consolas"/>
          <w:sz w:val="14"/>
        </w:rPr>
        <w:t>res["true"] = [CLASSES[k] for k in y_test]</w:t>
      </w:r>
    </w:p>
    <w:p w14:paraId="6870CD66" w14:textId="77777777" w:rsidR="00921CCC" w:rsidRDefault="00000000">
      <w:pPr>
        <w:spacing w:after="0" w:line="240" w:lineRule="auto"/>
      </w:pPr>
      <w:r>
        <w:rPr>
          <w:rFonts w:ascii="Consolas" w:eastAsia="Consolas" w:hAnsi="Consolas"/>
          <w:sz w:val="14"/>
        </w:rPr>
        <w:t>acc_rows = []</w:t>
      </w:r>
    </w:p>
    <w:p w14:paraId="4A84B7FE" w14:textId="77777777" w:rsidR="00921CCC" w:rsidRDefault="00000000">
      <w:pPr>
        <w:spacing w:after="0" w:line="240" w:lineRule="auto"/>
      </w:pPr>
      <w:r>
        <w:rPr>
          <w:rFonts w:ascii="Consolas" w:eastAsia="Consolas" w:hAnsi="Consolas"/>
          <w:sz w:val="14"/>
        </w:rPr>
        <w:t>for name, gs in searches.items():</w:t>
      </w:r>
    </w:p>
    <w:p w14:paraId="6093615D" w14:textId="77777777" w:rsidR="00921CCC" w:rsidRDefault="00000000">
      <w:pPr>
        <w:spacing w:after="0" w:line="240" w:lineRule="auto"/>
      </w:pPr>
      <w:r>
        <w:rPr>
          <w:rFonts w:ascii="Consolas" w:eastAsia="Consolas" w:hAnsi="Consolas"/>
          <w:sz w:val="14"/>
        </w:rPr>
        <w:t xml:space="preserve">    key = name.split(":")[0]</w:t>
      </w:r>
    </w:p>
    <w:p w14:paraId="110B21AD" w14:textId="77777777" w:rsidR="00921CCC" w:rsidRDefault="00000000">
      <w:pPr>
        <w:spacing w:after="0" w:line="240" w:lineRule="auto"/>
      </w:pPr>
      <w:r>
        <w:rPr>
          <w:rFonts w:ascii="Consolas" w:eastAsia="Consolas" w:hAnsi="Consolas"/>
          <w:sz w:val="14"/>
        </w:rPr>
        <w:t xml:space="preserve">    pred = gs.best_estimator_.predict(test[FEATURE_SETS[name]].values)</w:t>
      </w:r>
    </w:p>
    <w:p w14:paraId="7317AB1B" w14:textId="77777777" w:rsidR="00921CCC" w:rsidRDefault="00000000">
      <w:pPr>
        <w:spacing w:after="0" w:line="240" w:lineRule="auto"/>
      </w:pPr>
      <w:r>
        <w:rPr>
          <w:rFonts w:ascii="Consolas" w:eastAsia="Consolas" w:hAnsi="Consolas"/>
          <w:sz w:val="14"/>
        </w:rPr>
        <w:t xml:space="preserve">    res[f"pred_{key}"] = [CLASSES[k] for k in pred]</w:t>
      </w:r>
    </w:p>
    <w:p w14:paraId="6E0C3307" w14:textId="77777777" w:rsidR="00921CCC" w:rsidRDefault="00000000">
      <w:pPr>
        <w:spacing w:after="0" w:line="240" w:lineRule="auto"/>
      </w:pPr>
      <w:r>
        <w:rPr>
          <w:rFonts w:ascii="Consolas" w:eastAsia="Consolas" w:hAnsi="Consolas"/>
          <w:sz w:val="14"/>
        </w:rPr>
        <w:t xml:space="preserve">    acc_rows.append({"feature set": name, "CV accuracy": gs.best_score_, "test accuracy": accuracy_score(y_test, pred),</w:t>
      </w:r>
    </w:p>
    <w:p w14:paraId="650E7612" w14:textId="77777777" w:rsidR="00921CCC" w:rsidRDefault="00000000">
      <w:pPr>
        <w:spacing w:after="0" w:line="240" w:lineRule="auto"/>
      </w:pPr>
      <w:r>
        <w:rPr>
          <w:rFonts w:ascii="Consolas" w:eastAsia="Consolas" w:hAnsi="Consolas"/>
          <w:sz w:val="14"/>
        </w:rPr>
        <w:t xml:space="preserve">                     "test errors": int((pred != y_test).sum())})</w:t>
      </w:r>
    </w:p>
    <w:p w14:paraId="76D48B58" w14:textId="77777777" w:rsidR="00921CCC" w:rsidRDefault="00000000">
      <w:pPr>
        <w:spacing w:after="0" w:line="240" w:lineRule="auto"/>
      </w:pPr>
      <w:r>
        <w:rPr>
          <w:rFonts w:ascii="Consolas" w:eastAsia="Consolas" w:hAnsi="Consolas"/>
          <w:sz w:val="14"/>
        </w:rPr>
        <w:t>acc_table = pd.DataFrame(acc_rows).set_index("feature set")</w:t>
      </w:r>
    </w:p>
    <w:p w14:paraId="52F2A402" w14:textId="77777777" w:rsidR="00921CCC" w:rsidRDefault="00000000">
      <w:pPr>
        <w:spacing w:after="0" w:line="240" w:lineRule="auto"/>
      </w:pPr>
      <w:r>
        <w:rPr>
          <w:rFonts w:ascii="Consolas" w:eastAsia="Consolas" w:hAnsi="Consolas"/>
          <w:sz w:val="14"/>
        </w:rPr>
        <w:t xml:space="preserve"> </w:t>
      </w:r>
    </w:p>
    <w:p w14:paraId="418AB013" w14:textId="77777777" w:rsidR="00921CCC" w:rsidRDefault="00000000">
      <w:pPr>
        <w:spacing w:after="0" w:line="240" w:lineRule="auto"/>
      </w:pPr>
      <w:r>
        <w:rPr>
          <w:rFonts w:ascii="Consolas" w:eastAsia="Consolas" w:hAnsi="Consolas"/>
          <w:sz w:val="14"/>
        </w:rPr>
        <w:t># Primary model: best CV accuracy, fewer features on ties.</w:t>
      </w:r>
    </w:p>
    <w:p w14:paraId="0091B075" w14:textId="77777777" w:rsidR="00921CCC" w:rsidRDefault="00000000">
      <w:pPr>
        <w:spacing w:after="0" w:line="240" w:lineRule="auto"/>
      </w:pPr>
      <w:r>
        <w:rPr>
          <w:rFonts w:ascii="Consolas" w:eastAsia="Consolas" w:hAnsi="Consolas"/>
          <w:sz w:val="14"/>
        </w:rPr>
        <w:t>order = sorted(searches, key=lambda n: (-searches[n].best_score_, len(FEATURE_SETS[n])))</w:t>
      </w:r>
    </w:p>
    <w:p w14:paraId="702B2D07" w14:textId="77777777" w:rsidR="00921CCC" w:rsidRDefault="00000000">
      <w:pPr>
        <w:spacing w:after="0" w:line="240" w:lineRule="auto"/>
      </w:pPr>
      <w:r>
        <w:rPr>
          <w:rFonts w:ascii="Consolas" w:eastAsia="Consolas" w:hAnsi="Consolas"/>
          <w:sz w:val="14"/>
        </w:rPr>
        <w:t>BEST = order[0]; best_key = BEST.split(":")[0]</w:t>
      </w:r>
    </w:p>
    <w:p w14:paraId="436B4C0C" w14:textId="77777777" w:rsidR="00921CCC" w:rsidRDefault="00000000">
      <w:pPr>
        <w:spacing w:after="0" w:line="240" w:lineRule="auto"/>
      </w:pPr>
      <w:r>
        <w:rPr>
          <w:rFonts w:ascii="Consolas" w:eastAsia="Consolas" w:hAnsi="Consolas"/>
          <w:sz w:val="14"/>
        </w:rPr>
        <w:t>res["predicted"] = res[f"pred_{best_key}"]; res["correct"] = res.predicted == res.true</w:t>
      </w:r>
    </w:p>
    <w:p w14:paraId="065139F6" w14:textId="77777777" w:rsidR="00921CCC" w:rsidRDefault="00000000">
      <w:pPr>
        <w:spacing w:after="0" w:line="240" w:lineRule="auto"/>
      </w:pPr>
      <w:r>
        <w:rPr>
          <w:rFonts w:ascii="Consolas" w:eastAsia="Consolas" w:hAnsi="Consolas"/>
          <w:sz w:val="14"/>
        </w:rPr>
        <w:lastRenderedPageBreak/>
        <w:t>res.to_csv(OUT_DIR / "test_health_assessment.csv", index=False)</w:t>
      </w:r>
    </w:p>
    <w:p w14:paraId="75293E6C" w14:textId="77777777" w:rsidR="00921CCC" w:rsidRDefault="00000000">
      <w:pPr>
        <w:spacing w:after="0" w:line="240" w:lineRule="auto"/>
      </w:pPr>
      <w:r>
        <w:rPr>
          <w:rFonts w:ascii="Consolas" w:eastAsia="Consolas" w:hAnsi="Consolas"/>
          <w:sz w:val="14"/>
        </w:rPr>
        <w:t>print("primary model:", BEST, "|", searches[BEST].best_params_)</w:t>
      </w:r>
    </w:p>
    <w:p w14:paraId="4A4CADF2" w14:textId="77777777" w:rsidR="00921CCC" w:rsidRDefault="00000000">
      <w:pPr>
        <w:spacing w:after="0" w:line="240" w:lineRule="auto"/>
      </w:pPr>
      <w:r>
        <w:rPr>
          <w:rFonts w:ascii="Consolas" w:eastAsia="Consolas" w:hAnsi="Consolas"/>
          <w:sz w:val="14"/>
        </w:rPr>
        <w:t>acc_table.style.format({"CV accuracy": "{:.3f}", "test accuracy": "{:.3f}"})</w:t>
      </w:r>
    </w:p>
    <w:p w14:paraId="7AB9E85D" w14:textId="77777777" w:rsidR="00921CCC" w:rsidRDefault="00921CCC">
      <w:pPr>
        <w:spacing w:after="60"/>
      </w:pPr>
    </w:p>
    <w:p w14:paraId="4914349E" w14:textId="77777777" w:rsidR="00921CCC" w:rsidRDefault="00000000">
      <w:pPr>
        <w:spacing w:after="0" w:line="240" w:lineRule="auto"/>
      </w:pPr>
      <w:r>
        <w:rPr>
          <w:rFonts w:ascii="Consolas" w:eastAsia="Consolas" w:hAnsi="Consolas"/>
          <w:sz w:val="14"/>
        </w:rPr>
        <w:t># Sensitivity check for the one-feature set C: where does the level-1 / level-2 threshold land for different C values that all tie at 100 % CV accuracy?</w:t>
      </w:r>
    </w:p>
    <w:p w14:paraId="27335C8E" w14:textId="77777777" w:rsidR="00921CCC" w:rsidRDefault="00000000">
      <w:pPr>
        <w:spacing w:after="0" w:line="240" w:lineRule="auto"/>
      </w:pPr>
      <w:r>
        <w:rPr>
          <w:rFonts w:ascii="Consolas" w:eastAsia="Consolas" w:hAnsi="Consolas"/>
          <w:sz w:val="14"/>
        </w:rPr>
        <w:t>fC = FEATURE_SETS["C: RFECV wrapper"]</w:t>
      </w:r>
    </w:p>
    <w:p w14:paraId="78726E2D" w14:textId="77777777" w:rsidR="00921CCC" w:rsidRDefault="00000000">
      <w:pPr>
        <w:spacing w:after="0" w:line="240" w:lineRule="auto"/>
      </w:pPr>
      <w:r>
        <w:rPr>
          <w:rFonts w:ascii="Consolas" w:eastAsia="Consolas" w:hAnsi="Consolas"/>
          <w:sz w:val="14"/>
        </w:rPr>
        <w:t>xg = np.linspace(0, max(train[fC[0]].max(), test[fC[0]].max()) * 1.1, 20000)</w:t>
      </w:r>
    </w:p>
    <w:p w14:paraId="58F9B632" w14:textId="77777777" w:rsidR="00921CCC" w:rsidRDefault="00000000">
      <w:pPr>
        <w:spacing w:after="0" w:line="240" w:lineRule="auto"/>
      </w:pPr>
      <w:r>
        <w:rPr>
          <w:rFonts w:ascii="Consolas" w:eastAsia="Consolas" w:hAnsi="Consolas"/>
          <w:sz w:val="14"/>
        </w:rPr>
        <w:t>rows_c = []</w:t>
      </w:r>
    </w:p>
    <w:p w14:paraId="7ECF941F" w14:textId="77777777" w:rsidR="00921CCC" w:rsidRDefault="00000000">
      <w:pPr>
        <w:spacing w:after="0" w:line="240" w:lineRule="auto"/>
      </w:pPr>
      <w:r>
        <w:rPr>
          <w:rFonts w:ascii="Consolas" w:eastAsia="Consolas" w:hAnsi="Consolas"/>
          <w:sz w:val="14"/>
        </w:rPr>
        <w:t>for C in [0.01, 0.1, 1, 10, 100]:</w:t>
      </w:r>
    </w:p>
    <w:p w14:paraId="7C72620B" w14:textId="77777777" w:rsidR="00921CCC" w:rsidRDefault="00000000">
      <w:pPr>
        <w:spacing w:after="0" w:line="240" w:lineRule="auto"/>
      </w:pPr>
      <w:r>
        <w:rPr>
          <w:rFonts w:ascii="Consolas" w:eastAsia="Consolas" w:hAnsi="Consolas"/>
          <w:sz w:val="14"/>
        </w:rPr>
        <w:t xml:space="preserve">    pipe = make_pipeline(StandardScaler(), SVC(kernel="linear", C=C)).fit(train[fC].values, y_train)</w:t>
      </w:r>
    </w:p>
    <w:p w14:paraId="4B2838B5" w14:textId="77777777" w:rsidR="00921CCC" w:rsidRDefault="00000000">
      <w:pPr>
        <w:spacing w:after="0" w:line="240" w:lineRule="auto"/>
      </w:pPr>
      <w:r>
        <w:rPr>
          <w:rFonts w:ascii="Consolas" w:eastAsia="Consolas" w:hAnsi="Consolas"/>
          <w:sz w:val="14"/>
        </w:rPr>
        <w:t xml:space="preserve">    z = pipe.predict(xg[:, None]); thr = xg[1:][np.diff(z) != 0]</w:t>
      </w:r>
    </w:p>
    <w:p w14:paraId="61144334" w14:textId="77777777" w:rsidR="00921CCC" w:rsidRDefault="00000000">
      <w:pPr>
        <w:spacing w:after="0" w:line="240" w:lineRule="auto"/>
      </w:pPr>
      <w:r>
        <w:rPr>
          <w:rFonts w:ascii="Consolas" w:eastAsia="Consolas" w:hAnsi="Consolas"/>
          <w:sz w:val="14"/>
        </w:rPr>
        <w:t xml:space="preserve">    cv_acc = cross_val_score(make_pipeline(StandardScaler(), SVC(kernel="linear", C=C)), train[fC].values, y_train, cv=CV).mean()</w:t>
      </w:r>
    </w:p>
    <w:p w14:paraId="61631EB8" w14:textId="77777777" w:rsidR="00921CCC" w:rsidRDefault="00000000">
      <w:pPr>
        <w:spacing w:after="0" w:line="240" w:lineRule="auto"/>
      </w:pPr>
      <w:r>
        <w:rPr>
          <w:rFonts w:ascii="Consolas" w:eastAsia="Consolas" w:hAnsi="Consolas"/>
          <w:sz w:val="14"/>
        </w:rPr>
        <w:t xml:space="preserve">    pred = pipe.predict(test[fC].values)</w:t>
      </w:r>
    </w:p>
    <w:p w14:paraId="329E6A36" w14:textId="77777777" w:rsidR="00921CCC" w:rsidRDefault="00000000">
      <w:pPr>
        <w:spacing w:after="0" w:line="240" w:lineRule="auto"/>
      </w:pPr>
      <w:r>
        <w:rPr>
          <w:rFonts w:ascii="Consolas" w:eastAsia="Consolas" w:hAnsi="Consolas"/>
          <w:sz w:val="14"/>
        </w:rPr>
        <w:t xml:space="preserve">    rows_c.append({"C": C, "CV accuracy": cv_acc, "threshold H/U1 [g]": thr[0], "threshold U1/U2 [g]": thr[1],</w:t>
      </w:r>
    </w:p>
    <w:p w14:paraId="025D6CA4" w14:textId="77777777" w:rsidR="00921CCC" w:rsidRDefault="00000000">
      <w:pPr>
        <w:spacing w:after="0" w:line="240" w:lineRule="auto"/>
      </w:pPr>
      <w:r>
        <w:rPr>
          <w:rFonts w:ascii="Consolas" w:eastAsia="Consolas" w:hAnsi="Consolas"/>
          <w:sz w:val="14"/>
        </w:rPr>
        <w:t xml:space="preserve">                   "test accuracy": accuracy_score(y_test, pred), "records 26-30 labelled": CLASSES[int(np.bincount(pred[25:30]).argmax())]})</w:t>
      </w:r>
    </w:p>
    <w:p w14:paraId="551D8CF2" w14:textId="77777777" w:rsidR="00921CCC" w:rsidRDefault="00000000">
      <w:pPr>
        <w:spacing w:after="0" w:line="240" w:lineRule="auto"/>
      </w:pPr>
      <w:r>
        <w:rPr>
          <w:rFonts w:ascii="Consolas" w:eastAsia="Consolas" w:hAnsi="Consolas"/>
          <w:sz w:val="14"/>
        </w:rPr>
        <w:t>gap = (train.loc[train.label == 1, fC[0]].max(), train.loc[train.label == 2, fC[0]].min())</w:t>
      </w:r>
    </w:p>
    <w:p w14:paraId="69B4F0B0" w14:textId="77777777" w:rsidR="00921CCC" w:rsidRDefault="00000000">
      <w:pPr>
        <w:spacing w:after="0" w:line="240" w:lineRule="auto"/>
      </w:pPr>
      <w:r>
        <w:rPr>
          <w:rFonts w:ascii="Consolas" w:eastAsia="Consolas" w:hAnsi="Consolas"/>
          <w:sz w:val="14"/>
        </w:rPr>
        <w:t>print(f"{fC[0]}: training gap between unbalance 1 and unbalance 2 = {gap[0]:.4f} to {gap[1]:.4f} g (midpoint {np.mean(gap):.4f} g); "</w:t>
      </w:r>
    </w:p>
    <w:p w14:paraId="5D82796F" w14:textId="77777777" w:rsidR="00921CCC" w:rsidRDefault="00000000">
      <w:pPr>
        <w:spacing w:after="0" w:line="240" w:lineRule="auto"/>
      </w:pPr>
      <w:r>
        <w:rPr>
          <w:rFonts w:ascii="Consolas" w:eastAsia="Consolas" w:hAnsi="Consolas"/>
          <w:sz w:val="14"/>
        </w:rPr>
        <w:t xml:space="preserve">      f"test records 26-30 lie at {test[fC[0]].iloc[25:30].min():.4f}-{test[fC[0]].iloc[25:30].max():.4f} g")</w:t>
      </w:r>
    </w:p>
    <w:p w14:paraId="71798DEF" w14:textId="77777777" w:rsidR="00921CCC" w:rsidRDefault="00000000">
      <w:pPr>
        <w:spacing w:after="0" w:line="240" w:lineRule="auto"/>
      </w:pPr>
      <w:r>
        <w:rPr>
          <w:rFonts w:ascii="Consolas" w:eastAsia="Consolas" w:hAnsi="Consolas"/>
          <w:sz w:val="14"/>
        </w:rPr>
        <w:t>pd.DataFrame(rows_c).style.format({"CV accuracy": "{:.3f}", "threshold H/U1 [g]": "{:.4f}", "threshold U1/U2 [g]": "{:.4f}", "test accuracy": "{:.3f}"}).hide(axis="index")</w:t>
      </w:r>
    </w:p>
    <w:p w14:paraId="5F46F844" w14:textId="77777777" w:rsidR="00921CCC" w:rsidRDefault="00921CCC">
      <w:pPr>
        <w:spacing w:after="60"/>
      </w:pPr>
    </w:p>
    <w:p w14:paraId="40AF3F04" w14:textId="77777777" w:rsidR="00921CCC" w:rsidRDefault="00000000">
      <w:pPr>
        <w:spacing w:after="0" w:line="240" w:lineRule="auto"/>
      </w:pPr>
      <w:r>
        <w:rPr>
          <w:rFonts w:ascii="Consolas" w:eastAsia="Consolas" w:hAnsi="Consolas"/>
          <w:sz w:val="14"/>
        </w:rPr>
        <w:t># Confusion matrices on the 30 test records for all four feature sets.</w:t>
      </w:r>
    </w:p>
    <w:p w14:paraId="1E114F07" w14:textId="77777777" w:rsidR="00921CCC" w:rsidRDefault="00000000">
      <w:pPr>
        <w:spacing w:after="0" w:line="240" w:lineRule="auto"/>
      </w:pPr>
      <w:r>
        <w:rPr>
          <w:rFonts w:ascii="Consolas" w:eastAsia="Consolas" w:hAnsi="Consolas"/>
          <w:sz w:val="14"/>
        </w:rPr>
        <w:t>fig, axes = plt.subplots(1, 4, figsize=(14, 3.4))</w:t>
      </w:r>
    </w:p>
    <w:p w14:paraId="19117977" w14:textId="77777777" w:rsidR="00921CCC" w:rsidRDefault="00000000">
      <w:pPr>
        <w:spacing w:after="0" w:line="240" w:lineRule="auto"/>
      </w:pPr>
      <w:r>
        <w:rPr>
          <w:rFonts w:ascii="Consolas" w:eastAsia="Consolas" w:hAnsi="Consolas"/>
          <w:sz w:val="14"/>
        </w:rPr>
        <w:t>for ax, name in zip(axes, searches):</w:t>
      </w:r>
    </w:p>
    <w:p w14:paraId="4E6D8D5E" w14:textId="77777777" w:rsidR="00921CCC" w:rsidRDefault="00000000">
      <w:pPr>
        <w:spacing w:after="0" w:line="240" w:lineRule="auto"/>
      </w:pPr>
      <w:r>
        <w:rPr>
          <w:rFonts w:ascii="Consolas" w:eastAsia="Consolas" w:hAnsi="Consolas"/>
          <w:sz w:val="14"/>
        </w:rPr>
        <w:t xml:space="preserve">    key = name.split(":")[0]</w:t>
      </w:r>
    </w:p>
    <w:p w14:paraId="5BD51F65" w14:textId="77777777" w:rsidR="00921CCC" w:rsidRDefault="00000000">
      <w:pPr>
        <w:spacing w:after="0" w:line="240" w:lineRule="auto"/>
      </w:pPr>
      <w:r>
        <w:rPr>
          <w:rFonts w:ascii="Consolas" w:eastAsia="Consolas" w:hAnsi="Consolas"/>
          <w:sz w:val="14"/>
        </w:rPr>
        <w:t xml:space="preserve">    cm = confusion_matrix(res.true.map(CLASSES.index), res[f"pred_{key}"].map(CLASSES.index), labels=[0, 1, 2])</w:t>
      </w:r>
    </w:p>
    <w:p w14:paraId="1A225423" w14:textId="77777777" w:rsidR="00921CCC" w:rsidRDefault="00000000">
      <w:pPr>
        <w:spacing w:after="0" w:line="240" w:lineRule="auto"/>
      </w:pPr>
      <w:r>
        <w:rPr>
          <w:rFonts w:ascii="Consolas" w:eastAsia="Consolas" w:hAnsi="Consolas"/>
          <w:sz w:val="14"/>
        </w:rPr>
        <w:t xml:space="preserve">    ConfusionMatrixDisplay(cm, display_labels=["H", "U1", "U2"]).plot(ax=ax, colorbar=False, cmap="Blues")</w:t>
      </w:r>
    </w:p>
    <w:p w14:paraId="32029284" w14:textId="77777777" w:rsidR="00921CCC" w:rsidRDefault="00000000">
      <w:pPr>
        <w:spacing w:after="0" w:line="240" w:lineRule="auto"/>
      </w:pPr>
      <w:r>
        <w:rPr>
          <w:rFonts w:ascii="Consolas" w:eastAsia="Consolas" w:hAnsi="Consolas"/>
          <w:sz w:val="14"/>
        </w:rPr>
        <w:t xml:space="preserve">    ax.set_title(f"{name}\ntest accuracy = {acc_table.loc[name, 'test accuracy']:.2f}", fontsize=9); ax.grid(False)</w:t>
      </w:r>
    </w:p>
    <w:p w14:paraId="27BB9697" w14:textId="77777777" w:rsidR="00921CCC" w:rsidRDefault="00000000">
      <w:pPr>
        <w:spacing w:after="0" w:line="240" w:lineRule="auto"/>
      </w:pPr>
      <w:r>
        <w:rPr>
          <w:rFonts w:ascii="Consolas" w:eastAsia="Consolas" w:hAnsi="Consolas"/>
          <w:sz w:val="14"/>
        </w:rPr>
        <w:t>fig.suptitle("Confusion matrices on the 30 test records (rows = true label from the appendix, columns = SVM prediction)", x=0.01, ha="left", fontsize=11)</w:t>
      </w:r>
    </w:p>
    <w:p w14:paraId="628CE104" w14:textId="77777777" w:rsidR="00921CCC" w:rsidRDefault="00000000">
      <w:pPr>
        <w:spacing w:after="0" w:line="240" w:lineRule="auto"/>
      </w:pPr>
      <w:r>
        <w:rPr>
          <w:rFonts w:ascii="Consolas" w:eastAsia="Consolas" w:hAnsi="Consolas"/>
          <w:sz w:val="14"/>
        </w:rPr>
        <w:t>fig.tight_layout(); plt.show()</w:t>
      </w:r>
    </w:p>
    <w:p w14:paraId="51A13F34" w14:textId="77777777" w:rsidR="00921CCC" w:rsidRDefault="00921CCC">
      <w:pPr>
        <w:spacing w:after="60"/>
      </w:pPr>
    </w:p>
    <w:p w14:paraId="3202852F" w14:textId="77777777" w:rsidR="00921CCC" w:rsidRDefault="00000000">
      <w:pPr>
        <w:spacing w:after="0" w:line="240" w:lineRule="auto"/>
      </w:pPr>
      <w:r>
        <w:rPr>
          <w:rFonts w:ascii="Consolas" w:eastAsia="Consolas" w:hAnsi="Consolas"/>
          <w:sz w:val="14"/>
        </w:rPr>
        <w:t># Primary model: confusion matrix and per-class precision / recall.</w:t>
      </w:r>
    </w:p>
    <w:p w14:paraId="25BC2701" w14:textId="77777777" w:rsidR="00921CCC" w:rsidRDefault="00000000">
      <w:pPr>
        <w:spacing w:after="0" w:line="240" w:lineRule="auto"/>
      </w:pPr>
      <w:r>
        <w:rPr>
          <w:rFonts w:ascii="Consolas" w:eastAsia="Consolas" w:hAnsi="Consolas"/>
          <w:sz w:val="14"/>
        </w:rPr>
        <w:t>y_pred_best = res.predicted.map(CLASSES.index).values</w:t>
      </w:r>
    </w:p>
    <w:p w14:paraId="3E311D6A" w14:textId="77777777" w:rsidR="00921CCC" w:rsidRDefault="00000000">
      <w:pPr>
        <w:spacing w:after="0" w:line="240" w:lineRule="auto"/>
      </w:pPr>
      <w:r>
        <w:rPr>
          <w:rFonts w:ascii="Consolas" w:eastAsia="Consolas" w:hAnsi="Consolas"/>
          <w:sz w:val="14"/>
        </w:rPr>
        <w:t>fig, ax = plt.subplots(figsize=(4.2, 3.8))</w:t>
      </w:r>
    </w:p>
    <w:p w14:paraId="7D42535B" w14:textId="77777777" w:rsidR="00921CCC" w:rsidRDefault="00000000">
      <w:pPr>
        <w:spacing w:after="0" w:line="240" w:lineRule="auto"/>
      </w:pPr>
      <w:r>
        <w:rPr>
          <w:rFonts w:ascii="Consolas" w:eastAsia="Consolas" w:hAnsi="Consolas"/>
          <w:sz w:val="14"/>
        </w:rPr>
        <w:t>ConfusionMatrixDisplay(confusion_matrix(y_test, y_pred_best, labels=[0, 1, 2]), display_labels=CLASSES).plot(ax=ax, colorbar=False, cmap="Blues")</w:t>
      </w:r>
    </w:p>
    <w:p w14:paraId="7484C0D1" w14:textId="77777777" w:rsidR="00921CCC" w:rsidRDefault="00000000">
      <w:pPr>
        <w:spacing w:after="0" w:line="240" w:lineRule="auto"/>
      </w:pPr>
      <w:r>
        <w:rPr>
          <w:rFonts w:ascii="Consolas" w:eastAsia="Consolas" w:hAnsi="Consolas"/>
          <w:sz w:val="14"/>
        </w:rPr>
        <w:t>ax.set_title(f"Primary model ({BEST}): test accuracy = {accuracy_score(y_test, y_pred_best):.3f}", fontsize=9.5); ax.grid(False)</w:t>
      </w:r>
    </w:p>
    <w:p w14:paraId="23E60E62" w14:textId="77777777" w:rsidR="00921CCC" w:rsidRDefault="00000000">
      <w:pPr>
        <w:spacing w:after="0" w:line="240" w:lineRule="auto"/>
      </w:pPr>
      <w:r>
        <w:rPr>
          <w:rFonts w:ascii="Consolas" w:eastAsia="Consolas" w:hAnsi="Consolas"/>
          <w:sz w:val="14"/>
        </w:rPr>
        <w:t>plt.setp(ax.get_xticklabels(), rotation=20, ha="right"); fig.tight_layout(); plt.show()</w:t>
      </w:r>
    </w:p>
    <w:p w14:paraId="4BC29433" w14:textId="77777777" w:rsidR="00921CCC" w:rsidRDefault="00000000">
      <w:pPr>
        <w:spacing w:after="0" w:line="240" w:lineRule="auto"/>
      </w:pPr>
      <w:r>
        <w:rPr>
          <w:rFonts w:ascii="Consolas" w:eastAsia="Consolas" w:hAnsi="Consolas"/>
          <w:sz w:val="14"/>
        </w:rPr>
        <w:t>print(classification_report(y_test, y_pred_best, target_names=CLASSES, digits=3))</w:t>
      </w:r>
    </w:p>
    <w:p w14:paraId="02BC5720" w14:textId="77777777" w:rsidR="00921CCC" w:rsidRDefault="00921CCC">
      <w:pPr>
        <w:spacing w:after="60"/>
      </w:pPr>
    </w:p>
    <w:p w14:paraId="0E671E00" w14:textId="77777777" w:rsidR="00921CCC" w:rsidRDefault="00000000">
      <w:pPr>
        <w:spacing w:after="0" w:line="240" w:lineRule="auto"/>
      </w:pPr>
      <w:r>
        <w:rPr>
          <w:rFonts w:ascii="Consolas" w:eastAsia="Consolas" w:hAnsi="Consolas"/>
          <w:sz w:val="14"/>
        </w:rPr>
        <w:t># Health label of every test record: true label vs predicted label, in chronological order.</w:t>
      </w:r>
    </w:p>
    <w:p w14:paraId="24F6A266" w14:textId="77777777" w:rsidR="00921CCC" w:rsidRDefault="00000000">
      <w:pPr>
        <w:spacing w:after="0" w:line="240" w:lineRule="auto"/>
      </w:pPr>
      <w:r>
        <w:rPr>
          <w:rFonts w:ascii="Consolas" w:eastAsia="Consolas" w:hAnsi="Consolas"/>
          <w:sz w:val="14"/>
        </w:rPr>
        <w:t>fig, ax = plt.subplots(figsize=(11, 3.2))</w:t>
      </w:r>
    </w:p>
    <w:p w14:paraId="24C0D69B" w14:textId="77777777" w:rsidR="00921CCC" w:rsidRDefault="00000000">
      <w:pPr>
        <w:spacing w:after="0" w:line="240" w:lineRule="auto"/>
      </w:pPr>
      <w:r>
        <w:rPr>
          <w:rFonts w:ascii="Consolas" w:eastAsia="Consolas" w:hAnsi="Consolas"/>
          <w:sz w:val="14"/>
        </w:rPr>
        <w:t>for k, cls in enumerate(CLASSES):</w:t>
      </w:r>
    </w:p>
    <w:p w14:paraId="14F5D0F4" w14:textId="77777777" w:rsidR="00921CCC" w:rsidRDefault="00000000">
      <w:pPr>
        <w:spacing w:after="0" w:line="240" w:lineRule="auto"/>
      </w:pPr>
      <w:r>
        <w:rPr>
          <w:rFonts w:ascii="Consolas" w:eastAsia="Consolas" w:hAnsi="Consolas"/>
          <w:sz w:val="14"/>
        </w:rPr>
        <w:t xml:space="preserve">    m = res.true == cls</w:t>
      </w:r>
    </w:p>
    <w:p w14:paraId="355DCF8C" w14:textId="77777777" w:rsidR="00921CCC" w:rsidRDefault="00000000">
      <w:pPr>
        <w:spacing w:after="0" w:line="240" w:lineRule="auto"/>
      </w:pPr>
      <w:r>
        <w:rPr>
          <w:rFonts w:ascii="Consolas" w:eastAsia="Consolas" w:hAnsi="Consolas"/>
          <w:sz w:val="14"/>
        </w:rPr>
        <w:t xml:space="preserve">    ax.scatter(res["#"][m], np.full(m.sum(), 1), s=70, marker="s", color=COLORS[cls], label=f"true: {cls}")</w:t>
      </w:r>
    </w:p>
    <w:p w14:paraId="6AEFFC75" w14:textId="77777777" w:rsidR="00921CCC" w:rsidRDefault="00000000">
      <w:pPr>
        <w:spacing w:after="0" w:line="240" w:lineRule="auto"/>
      </w:pPr>
      <w:r>
        <w:rPr>
          <w:rFonts w:ascii="Consolas" w:eastAsia="Consolas" w:hAnsi="Consolas"/>
          <w:sz w:val="14"/>
        </w:rPr>
        <w:t xml:space="preserve">    m = res.predicted == cls</w:t>
      </w:r>
    </w:p>
    <w:p w14:paraId="13B5031A" w14:textId="77777777" w:rsidR="00921CCC" w:rsidRDefault="00000000">
      <w:pPr>
        <w:spacing w:after="0" w:line="240" w:lineRule="auto"/>
      </w:pPr>
      <w:r>
        <w:rPr>
          <w:rFonts w:ascii="Consolas" w:eastAsia="Consolas" w:hAnsi="Consolas"/>
          <w:sz w:val="14"/>
        </w:rPr>
        <w:t xml:space="preserve">    ax.scatter(res["#"][m], np.full(m.sum(), 0), s=70, marker="D", color=COLORS[cls], label=f"predicted: {cls}")</w:t>
      </w:r>
    </w:p>
    <w:p w14:paraId="2244B3D2" w14:textId="77777777" w:rsidR="00921CCC" w:rsidRDefault="00000000">
      <w:pPr>
        <w:spacing w:after="0" w:line="240" w:lineRule="auto"/>
      </w:pPr>
      <w:r>
        <w:rPr>
          <w:rFonts w:ascii="Consolas" w:eastAsia="Consolas" w:hAnsi="Consolas"/>
          <w:sz w:val="14"/>
        </w:rPr>
        <w:t>for n, ok in zip(res["#"], res.correct):</w:t>
      </w:r>
    </w:p>
    <w:p w14:paraId="40B33BAE" w14:textId="77777777" w:rsidR="00921CCC" w:rsidRDefault="00000000">
      <w:pPr>
        <w:spacing w:after="0" w:line="240" w:lineRule="auto"/>
      </w:pPr>
      <w:r>
        <w:rPr>
          <w:rFonts w:ascii="Consolas" w:eastAsia="Consolas" w:hAnsi="Consolas"/>
          <w:sz w:val="14"/>
        </w:rPr>
        <w:t xml:space="preserve">    if not ok: ax.annotate("x", (n, 0.5), ha="center", va="center", color="black", fontsize=11, fontweight="bold")</w:t>
      </w:r>
    </w:p>
    <w:p w14:paraId="37056B7C" w14:textId="77777777" w:rsidR="00921CCC" w:rsidRDefault="00000000">
      <w:pPr>
        <w:spacing w:after="0" w:line="240" w:lineRule="auto"/>
      </w:pPr>
      <w:r>
        <w:rPr>
          <w:rFonts w:ascii="Consolas" w:eastAsia="Consolas" w:hAnsi="Consolas"/>
          <w:sz w:val="14"/>
        </w:rPr>
        <w:t>ax.set_yticks([0, 1]); ax.set_yticklabels(["SVM prediction", "true label"]); ax.set_ylim(-0.6, 1.6)</w:t>
      </w:r>
    </w:p>
    <w:p w14:paraId="65F955C0" w14:textId="77777777" w:rsidR="00921CCC" w:rsidRDefault="00000000">
      <w:pPr>
        <w:spacing w:after="0" w:line="240" w:lineRule="auto"/>
      </w:pPr>
      <w:r>
        <w:rPr>
          <w:rFonts w:ascii="Consolas" w:eastAsia="Consolas" w:hAnsi="Consolas"/>
          <w:sz w:val="14"/>
        </w:rPr>
        <w:t>ax.set_xticks(res["#"]); ax.set_xticklabels([f"{n}\n{t}" for n, t in zip(res["#"], res.time)], fontsize=7)</w:t>
      </w:r>
    </w:p>
    <w:p w14:paraId="295BA18F" w14:textId="77777777" w:rsidR="00921CCC" w:rsidRDefault="00000000">
      <w:pPr>
        <w:spacing w:after="0" w:line="240" w:lineRule="auto"/>
      </w:pPr>
      <w:r>
        <w:rPr>
          <w:rFonts w:ascii="Consolas" w:eastAsia="Consolas" w:hAnsi="Consolas"/>
          <w:sz w:val="14"/>
        </w:rPr>
        <w:t>ax.set(xlabel="test record # (acquisition time HHMM)", title=f"Health label of each test record, primary model ({BEST})")</w:t>
      </w:r>
    </w:p>
    <w:p w14:paraId="3B51B9A0" w14:textId="77777777" w:rsidR="00921CCC" w:rsidRDefault="00000000">
      <w:pPr>
        <w:spacing w:after="0" w:line="240" w:lineRule="auto"/>
      </w:pPr>
      <w:r>
        <w:rPr>
          <w:rFonts w:ascii="Consolas" w:eastAsia="Consolas" w:hAnsi="Consolas"/>
          <w:sz w:val="14"/>
        </w:rPr>
        <w:t>ax.grid(axis="y", visible=False); ax.legend(loc="upper center", bbox_to_anchor=(0.5, -0.32), ncol=3, fontsize=8)</w:t>
      </w:r>
    </w:p>
    <w:p w14:paraId="494AFE53" w14:textId="77777777" w:rsidR="00921CCC" w:rsidRDefault="00000000">
      <w:pPr>
        <w:spacing w:after="0" w:line="240" w:lineRule="auto"/>
      </w:pPr>
      <w:r>
        <w:rPr>
          <w:rFonts w:ascii="Consolas" w:eastAsia="Consolas" w:hAnsi="Consolas"/>
          <w:sz w:val="14"/>
        </w:rPr>
        <w:t>fig.tight_layout(); plt.show()</w:t>
      </w:r>
    </w:p>
    <w:p w14:paraId="5D0B8FC4" w14:textId="77777777" w:rsidR="00921CCC" w:rsidRDefault="00921CCC">
      <w:pPr>
        <w:spacing w:after="60"/>
      </w:pPr>
    </w:p>
    <w:p w14:paraId="1F973556" w14:textId="77777777" w:rsidR="00921CCC" w:rsidRDefault="00000000">
      <w:pPr>
        <w:spacing w:after="0" w:line="240" w:lineRule="auto"/>
      </w:pPr>
      <w:r>
        <w:rPr>
          <w:rFonts w:ascii="Consolas" w:eastAsia="Consolas" w:hAnsi="Consolas"/>
          <w:sz w:val="14"/>
        </w:rPr>
        <w:t># Per-record results table (true label from the appendix, prediction of every feature set, primary prediction).</w:t>
      </w:r>
    </w:p>
    <w:p w14:paraId="06E5E3A3" w14:textId="77777777" w:rsidR="00921CCC" w:rsidRDefault="00000000">
      <w:pPr>
        <w:spacing w:after="0" w:line="240" w:lineRule="auto"/>
      </w:pPr>
      <w:r>
        <w:rPr>
          <w:rFonts w:ascii="Consolas" w:eastAsia="Consolas" w:hAnsi="Consolas"/>
          <w:sz w:val="14"/>
        </w:rPr>
        <w:t>KEY_FEATS = list(dict.fromkeys(FEATURE_SETS["C: RFECV wrapper"] + FEATURE_SETS["D: L1-SVM embedded"] + ["A1X"]))   # selected features + 1X for reference</w:t>
      </w:r>
    </w:p>
    <w:p w14:paraId="3C5A8AF4" w14:textId="77777777" w:rsidR="00921CCC" w:rsidRDefault="00000000">
      <w:pPr>
        <w:spacing w:after="0" w:line="240" w:lineRule="auto"/>
      </w:pPr>
      <w:r>
        <w:rPr>
          <w:rFonts w:ascii="Consolas" w:eastAsia="Consolas" w:hAnsi="Consolas"/>
          <w:sz w:val="14"/>
        </w:rPr>
        <w:t>show = res[["#", "file"] + KEY_FEATS + ["true"] + [f"pred_{n.split(':')[0]}" for n in searches] + ["predicted", "correct"]]</w:t>
      </w:r>
    </w:p>
    <w:p w14:paraId="789188F4" w14:textId="77777777" w:rsidR="00921CCC" w:rsidRDefault="00000000">
      <w:pPr>
        <w:spacing w:after="0" w:line="240" w:lineRule="auto"/>
      </w:pPr>
      <w:r>
        <w:rPr>
          <w:rFonts w:ascii="Consolas" w:eastAsia="Consolas" w:hAnsi="Consolas"/>
          <w:sz w:val="14"/>
        </w:rPr>
        <w:t>def color_cls(v):</w:t>
      </w:r>
    </w:p>
    <w:p w14:paraId="02400270" w14:textId="77777777" w:rsidR="00921CCC" w:rsidRDefault="00000000">
      <w:pPr>
        <w:spacing w:after="0" w:line="240" w:lineRule="auto"/>
      </w:pPr>
      <w:r>
        <w:rPr>
          <w:rFonts w:ascii="Consolas" w:eastAsia="Consolas" w:hAnsi="Consolas"/>
          <w:sz w:val="14"/>
        </w:rPr>
        <w:t xml:space="preserve">    return f"color: {COLORS[v]}; font-weight: bold" if v in COLORS else ""</w:t>
      </w:r>
    </w:p>
    <w:p w14:paraId="6CAA37A9" w14:textId="77777777" w:rsidR="00921CCC" w:rsidRDefault="00000000">
      <w:pPr>
        <w:spacing w:after="0" w:line="240" w:lineRule="auto"/>
      </w:pPr>
      <w:r>
        <w:rPr>
          <w:rFonts w:ascii="Consolas" w:eastAsia="Consolas" w:hAnsi="Consolas"/>
          <w:sz w:val="14"/>
        </w:rPr>
        <w:t>show.style.format({f: "{:.4f}" for f in KEY_FEATS}).map(color_cls, subset=["true", "predicted"] + [c for c in show.columns if c.startswith("pred_")]).hide(axis="index")</w:t>
      </w:r>
    </w:p>
    <w:p w14:paraId="59263858" w14:textId="77777777" w:rsidR="00921CCC" w:rsidRDefault="00921CCC">
      <w:pPr>
        <w:spacing w:after="60"/>
      </w:pPr>
    </w:p>
    <w:p w14:paraId="2A4C72BE" w14:textId="77777777" w:rsidR="00921CCC" w:rsidRDefault="00000000">
      <w:pPr>
        <w:spacing w:after="0" w:line="240" w:lineRule="auto"/>
      </w:pPr>
      <w:r>
        <w:rPr>
          <w:rFonts w:ascii="Consolas" w:eastAsia="Consolas" w:hAnsi="Consolas"/>
          <w:sz w:val="14"/>
        </w:rPr>
        <w:t># Where the test records sit relative to the training classes on the primary model's feature.</w:t>
      </w:r>
    </w:p>
    <w:p w14:paraId="51DAB6A5" w14:textId="77777777" w:rsidR="00921CCC" w:rsidRDefault="00000000">
      <w:pPr>
        <w:spacing w:after="0" w:line="240" w:lineRule="auto"/>
      </w:pPr>
      <w:r>
        <w:rPr>
          <w:rFonts w:ascii="Consolas" w:eastAsia="Consolas" w:hAnsi="Consolas"/>
          <w:sz w:val="14"/>
        </w:rPr>
        <w:t>feat0 = FEATURE_SETS[BEST][0]</w:t>
      </w:r>
    </w:p>
    <w:p w14:paraId="4E9DA6B1" w14:textId="77777777" w:rsidR="00921CCC" w:rsidRDefault="00000000">
      <w:pPr>
        <w:spacing w:after="0" w:line="240" w:lineRule="auto"/>
      </w:pPr>
      <w:r>
        <w:rPr>
          <w:rFonts w:ascii="Consolas" w:eastAsia="Consolas" w:hAnsi="Consolas"/>
          <w:sz w:val="14"/>
        </w:rPr>
        <w:t>fig, ax = plt.subplots(figsize=(9, 3.2))</w:t>
      </w:r>
    </w:p>
    <w:p w14:paraId="1110AA79" w14:textId="77777777" w:rsidR="00921CCC" w:rsidRDefault="00000000">
      <w:pPr>
        <w:spacing w:after="0" w:line="240" w:lineRule="auto"/>
      </w:pPr>
      <w:r>
        <w:rPr>
          <w:rFonts w:ascii="Consolas" w:eastAsia="Consolas" w:hAnsi="Consolas"/>
          <w:sz w:val="14"/>
        </w:rPr>
        <w:t>rng = np.random.default_rng(1)</w:t>
      </w:r>
    </w:p>
    <w:p w14:paraId="47689316" w14:textId="77777777" w:rsidR="00921CCC" w:rsidRDefault="00000000">
      <w:pPr>
        <w:spacing w:after="0" w:line="240" w:lineRule="auto"/>
      </w:pPr>
      <w:r>
        <w:rPr>
          <w:rFonts w:ascii="Consolas" w:eastAsia="Consolas" w:hAnsi="Consolas"/>
          <w:sz w:val="14"/>
        </w:rPr>
        <w:lastRenderedPageBreak/>
        <w:t>for k, cls in enumerate(CLASSES):</w:t>
      </w:r>
    </w:p>
    <w:p w14:paraId="11DF9680" w14:textId="77777777" w:rsidR="00921CCC" w:rsidRDefault="00000000">
      <w:pPr>
        <w:spacing w:after="0" w:line="240" w:lineRule="auto"/>
      </w:pPr>
      <w:r>
        <w:rPr>
          <w:rFonts w:ascii="Consolas" w:eastAsia="Consolas" w:hAnsi="Consolas"/>
          <w:sz w:val="14"/>
        </w:rPr>
        <w:t xml:space="preserve">    v = train.loc[train.label == k, feat0]</w:t>
      </w:r>
    </w:p>
    <w:p w14:paraId="499D685E" w14:textId="77777777" w:rsidR="00921CCC" w:rsidRDefault="00000000">
      <w:pPr>
        <w:spacing w:after="0" w:line="240" w:lineRule="auto"/>
      </w:pPr>
      <w:r>
        <w:rPr>
          <w:rFonts w:ascii="Consolas" w:eastAsia="Consolas" w:hAnsi="Consolas"/>
          <w:sz w:val="14"/>
        </w:rPr>
        <w:t xml:space="preserve">    ax.scatter(v, np.full(len(v), 1) + rng.uniform(-0.12, 0.12, len(v)), s=22, color=COLORS[cls], label=f"train: {cls}")</w:t>
      </w:r>
    </w:p>
    <w:p w14:paraId="36B9BD02" w14:textId="77777777" w:rsidR="00921CCC" w:rsidRDefault="00000000">
      <w:pPr>
        <w:spacing w:after="0" w:line="240" w:lineRule="auto"/>
      </w:pPr>
      <w:r>
        <w:rPr>
          <w:rFonts w:ascii="Consolas" w:eastAsia="Consolas" w:hAnsi="Consolas"/>
          <w:sz w:val="14"/>
        </w:rPr>
        <w:t>for k, cls in enumerate(CLASSES):</w:t>
      </w:r>
    </w:p>
    <w:p w14:paraId="0E94CDEC" w14:textId="77777777" w:rsidR="00921CCC" w:rsidRDefault="00000000">
      <w:pPr>
        <w:spacing w:after="0" w:line="240" w:lineRule="auto"/>
      </w:pPr>
      <w:r>
        <w:rPr>
          <w:rFonts w:ascii="Consolas" w:eastAsia="Consolas" w:hAnsi="Consolas"/>
          <w:sz w:val="14"/>
        </w:rPr>
        <w:t xml:space="preserve">    m = res.true == cls</w:t>
      </w:r>
    </w:p>
    <w:p w14:paraId="7DAC8230" w14:textId="77777777" w:rsidR="00921CCC" w:rsidRDefault="00000000">
      <w:pPr>
        <w:spacing w:after="0" w:line="240" w:lineRule="auto"/>
      </w:pPr>
      <w:r>
        <w:rPr>
          <w:rFonts w:ascii="Consolas" w:eastAsia="Consolas" w:hAnsi="Consolas"/>
          <w:sz w:val="14"/>
        </w:rPr>
        <w:t xml:space="preserve">    ax.scatter(res[feat0][m], np.zeros(m.sum()) + rng.uniform(-0.12, 0.12, m.sum()), s=40, marker="D", facecolor="none", edgecolor=COLORS[cls], lw=1.2, label=f"test (true {cls})")</w:t>
      </w:r>
    </w:p>
    <w:p w14:paraId="5E0B7920" w14:textId="77777777" w:rsidR="00921CCC" w:rsidRDefault="00000000">
      <w:pPr>
        <w:spacing w:after="0" w:line="240" w:lineRule="auto"/>
      </w:pPr>
      <w:r>
        <w:rPr>
          <w:rFonts w:ascii="Consolas" w:eastAsia="Consolas" w:hAnsi="Consolas"/>
          <w:sz w:val="14"/>
        </w:rPr>
        <w:t>lo, hi = train.loc[train.label == 1, feat0].max(), train.loc[train.label == 2, feat0].min()     # gap between the two unbalance clusters</w:t>
      </w:r>
    </w:p>
    <w:p w14:paraId="7932AD0B" w14:textId="77777777" w:rsidR="00921CCC" w:rsidRDefault="00000000">
      <w:pPr>
        <w:spacing w:after="0" w:line="240" w:lineRule="auto"/>
      </w:pPr>
      <w:r>
        <w:rPr>
          <w:rFonts w:ascii="Consolas" w:eastAsia="Consolas" w:hAnsi="Consolas"/>
          <w:sz w:val="14"/>
        </w:rPr>
        <w:t>mid = res[feat0][(res[feat0] &gt; lo) &amp; (res[feat0] &lt; hi)]</w:t>
      </w:r>
    </w:p>
    <w:p w14:paraId="282578D5" w14:textId="77777777" w:rsidR="00921CCC" w:rsidRDefault="00000000">
      <w:pPr>
        <w:spacing w:after="0" w:line="240" w:lineRule="auto"/>
      </w:pPr>
      <w:r>
        <w:rPr>
          <w:rFonts w:ascii="Consolas" w:eastAsia="Consolas" w:hAnsi="Consolas"/>
          <w:sz w:val="14"/>
        </w:rPr>
        <w:t>if len(mid):</w:t>
      </w:r>
    </w:p>
    <w:p w14:paraId="40994458" w14:textId="77777777" w:rsidR="00921CCC" w:rsidRDefault="00000000">
      <w:pPr>
        <w:spacing w:after="0" w:line="240" w:lineRule="auto"/>
      </w:pPr>
      <w:r>
        <w:rPr>
          <w:rFonts w:ascii="Consolas" w:eastAsia="Consolas" w:hAnsi="Consolas"/>
          <w:sz w:val="14"/>
        </w:rPr>
        <w:t xml:space="preserve">    ax.annotate(f"#{res['#'][mid.index].min()}-{res['#'][mid.index].max()}", (mid.mean(), -0.3), ha="center", fontsize=8, color="0.3")</w:t>
      </w:r>
    </w:p>
    <w:p w14:paraId="52DFA9F3" w14:textId="77777777" w:rsidR="00921CCC" w:rsidRDefault="00000000">
      <w:pPr>
        <w:spacing w:after="0" w:line="240" w:lineRule="auto"/>
      </w:pPr>
      <w:r>
        <w:rPr>
          <w:rFonts w:ascii="Consolas" w:eastAsia="Consolas" w:hAnsi="Consolas"/>
          <w:sz w:val="14"/>
        </w:rPr>
        <w:t xml:space="preserve">    print(f"test records between the unbalance-1 and unbalance-2 training clusters on {feat0}: {sorted(res['#'][mid.index])} (values {mid.min():.4f}-{mid.max():.4f} g; train U1 max {lo:.4f}, U2 min {hi:.4f})")</w:t>
      </w:r>
    </w:p>
    <w:p w14:paraId="6987C224" w14:textId="77777777" w:rsidR="00921CCC" w:rsidRDefault="00000000">
      <w:pPr>
        <w:spacing w:after="0" w:line="240" w:lineRule="auto"/>
      </w:pPr>
      <w:r>
        <w:rPr>
          <w:rFonts w:ascii="Consolas" w:eastAsia="Consolas" w:hAnsi="Consolas"/>
          <w:sz w:val="14"/>
        </w:rPr>
        <w:t>ax.set_yticks([0, 1]); ax.set_yticklabels(["test", "train"]); ax.set_ylim(-0.6, 1.6)</w:t>
      </w:r>
    </w:p>
    <w:p w14:paraId="182FCA61" w14:textId="77777777" w:rsidR="00921CCC" w:rsidRDefault="00000000">
      <w:pPr>
        <w:spacing w:after="0" w:line="240" w:lineRule="auto"/>
      </w:pPr>
      <w:r>
        <w:rPr>
          <w:rFonts w:ascii="Consolas" w:eastAsia="Consolas" w:hAnsi="Consolas"/>
          <w:sz w:val="14"/>
        </w:rPr>
        <w:t>ax.set(xlabel=f"{feat0} [g]", title=f"{feat0} of training classes and test records (test records labelled by their true class)")</w:t>
      </w:r>
    </w:p>
    <w:p w14:paraId="7C73A2E8" w14:textId="77777777" w:rsidR="00921CCC" w:rsidRDefault="00000000">
      <w:pPr>
        <w:spacing w:after="0" w:line="240" w:lineRule="auto"/>
      </w:pPr>
      <w:r>
        <w:rPr>
          <w:rFonts w:ascii="Consolas" w:eastAsia="Consolas" w:hAnsi="Consolas"/>
          <w:sz w:val="14"/>
        </w:rPr>
        <w:t>ax.grid(axis="y", visible=False); ax.legend(loc="upper center", bbox_to_anchor=(0.5, -0.28), ncol=3, fontsize=8); fig.tight_layout(); plt.show()</w:t>
      </w:r>
    </w:p>
    <w:p w14:paraId="7B3D9CE8" w14:textId="77777777" w:rsidR="00921CCC" w:rsidRDefault="00921CCC">
      <w:pPr>
        <w:spacing w:after="60"/>
      </w:pPr>
    </w:p>
    <w:sectPr w:rsidR="00921CCC" w:rsidSect="00034616">
      <w:footerReference w:type="default" r:id="rId20"/>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60B22F" w14:textId="77777777" w:rsidR="00604665" w:rsidRDefault="00604665">
      <w:pPr>
        <w:spacing w:after="0" w:line="240" w:lineRule="auto"/>
      </w:pPr>
      <w:r>
        <w:separator/>
      </w:r>
    </w:p>
  </w:endnote>
  <w:endnote w:type="continuationSeparator" w:id="0">
    <w:p w14:paraId="45DB7097" w14:textId="77777777" w:rsidR="00604665" w:rsidRDefault="006046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02D46" w14:textId="77777777" w:rsidR="00921CCC" w:rsidRDefault="00000000">
    <w:pPr>
      <w:pStyle w:val="Footer"/>
      <w:jc w:val="center"/>
    </w:pPr>
    <w:r>
      <w:rPr>
        <w:sz w:val="18"/>
      </w:rPr>
      <w:fldChar w:fldCharType="begin"/>
    </w:r>
    <w:r>
      <w:rPr>
        <w:sz w:val="18"/>
      </w:rPr>
      <w:instrText>PAGE</w:instrText>
    </w:r>
    <w:r w:rsidR="00993EF6">
      <w:rPr>
        <w:sz w:val="18"/>
      </w:rPr>
      <w:fldChar w:fldCharType="separate"/>
    </w:r>
    <w:r w:rsidR="00993EF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51566" w14:textId="77777777" w:rsidR="00604665" w:rsidRDefault="00604665">
      <w:pPr>
        <w:spacing w:after="0" w:line="240" w:lineRule="auto"/>
      </w:pPr>
      <w:r>
        <w:separator/>
      </w:r>
    </w:p>
  </w:footnote>
  <w:footnote w:type="continuationSeparator" w:id="0">
    <w:p w14:paraId="2389E730" w14:textId="77777777" w:rsidR="00604665" w:rsidRDefault="006046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5134858">
    <w:abstractNumId w:val="8"/>
  </w:num>
  <w:num w:numId="2" w16cid:durableId="45183191">
    <w:abstractNumId w:val="6"/>
  </w:num>
  <w:num w:numId="3" w16cid:durableId="591620842">
    <w:abstractNumId w:val="5"/>
  </w:num>
  <w:num w:numId="4" w16cid:durableId="1648240388">
    <w:abstractNumId w:val="4"/>
  </w:num>
  <w:num w:numId="5" w16cid:durableId="1395008641">
    <w:abstractNumId w:val="7"/>
  </w:num>
  <w:num w:numId="6" w16cid:durableId="1579828198">
    <w:abstractNumId w:val="3"/>
  </w:num>
  <w:num w:numId="7" w16cid:durableId="1750074066">
    <w:abstractNumId w:val="2"/>
  </w:num>
  <w:num w:numId="8" w16cid:durableId="495730676">
    <w:abstractNumId w:val="1"/>
  </w:num>
  <w:num w:numId="9" w16cid:durableId="104351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4665"/>
    <w:rsid w:val="00790B08"/>
    <w:rsid w:val="00921CCC"/>
    <w:rsid w:val="00993E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AF3C5"/>
  <w14:defaultImageDpi w14:val="300"/>
  <w15:docId w15:val="{DEAF3334-DCCD-4158-90E0-2ED835510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7599</Words>
  <Characters>43315</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 Jung Jun</cp:lastModifiedBy>
  <cp:revision>2</cp:revision>
  <dcterms:created xsi:type="dcterms:W3CDTF">2013-12-23T23:15:00Z</dcterms:created>
  <dcterms:modified xsi:type="dcterms:W3CDTF">2026-10-03T23:18:00Z</dcterms:modified>
  <cp:category/>
</cp:coreProperties>
</file>