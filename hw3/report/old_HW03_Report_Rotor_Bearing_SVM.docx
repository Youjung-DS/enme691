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83EAC" w14:textId="77777777" w:rsidR="00851A35" w:rsidRDefault="00000000">
      <w:pPr>
        <w:spacing w:after="40"/>
        <w:jc w:val="center"/>
      </w:pPr>
      <w:r>
        <w:rPr>
          <w:b/>
          <w:sz w:val="24"/>
        </w:rPr>
        <w:t>ENME 485/691 Industrial AI  |  Homework 03 Report</w:t>
      </w:r>
    </w:p>
    <w:p w14:paraId="54290B0C" w14:textId="77777777" w:rsidR="00851A35" w:rsidRDefault="00000000">
      <w:pPr>
        <w:spacing w:after="160"/>
        <w:jc w:val="center"/>
      </w:pPr>
      <w:r>
        <w:rPr>
          <w:b/>
          <w:sz w:val="30"/>
        </w:rPr>
        <w:t>Health Assessment of a Rotor Shaft with Unbalance Defects Using a Support Vector Machine</w:t>
      </w:r>
    </w:p>
    <w:p w14:paraId="4599BEE7" w14:textId="1F02F31C" w:rsidR="00851A35" w:rsidRDefault="00000000">
      <w:pPr>
        <w:spacing w:after="200"/>
        <w:jc w:val="center"/>
      </w:pPr>
      <w:r>
        <w:rPr>
          <w:sz w:val="20"/>
        </w:rPr>
        <w:t>Group members: You Jung Jun, Rahul Ravi Vk, Merrick Carlisle Summers</w:t>
      </w:r>
      <w:r w:rsidR="00BE0E70">
        <w:rPr>
          <w:sz w:val="20"/>
        </w:rPr>
        <w:t>, Arinze</w:t>
      </w:r>
      <w:r>
        <w:rPr>
          <w:sz w:val="20"/>
        </w:rPr>
        <w:t xml:space="preserve">     Submitted: October</w:t>
      </w:r>
      <w:r w:rsidR="00BE0E70">
        <w:rPr>
          <w:sz w:val="20"/>
        </w:rPr>
        <w:t xml:space="preserve"> 5th</w:t>
      </w:r>
      <w:r>
        <w:rPr>
          <w:sz w:val="20"/>
        </w:rPr>
        <w:t xml:space="preserve"> 2026</w:t>
      </w:r>
    </w:p>
    <w:p w14:paraId="363D71D8" w14:textId="77777777" w:rsidR="00851A35" w:rsidRDefault="00000000">
      <w:pPr>
        <w:pStyle w:val="Heading1"/>
      </w:pPr>
      <w:r>
        <w:t>1. Introduction</w:t>
      </w:r>
    </w:p>
    <w:p w14:paraId="6E4541B5" w14:textId="77777777" w:rsidR="00851A35" w:rsidRDefault="00000000">
      <w:pPr>
        <w:pStyle w:val="Heading2"/>
      </w:pPr>
      <w:r>
        <w:t>1.1 Background and problem</w:t>
      </w:r>
    </w:p>
    <w:p w14:paraId="71F6BF93" w14:textId="77777777" w:rsidR="00851A35" w:rsidRDefault="00000000">
      <w:r>
        <w:t>The rotor-bearing testbed of Homework 02 is used again. A disk on the shaft accepts screws that create a controlled mass unbalance: one screw is unbalance level 1 and two screws are unbalance level 2. An accelerometer on the bearing block records vibration at 2560 Hz; the nominal shaft speed is 20 Hz and the measured speed is about 21 Hz. Unbalance produces a force that rotates with the shaft, so its signature is a rise of the vibration at the shaft frequency (1X).</w:t>
      </w:r>
    </w:p>
    <w:p w14:paraId="2220704D" w14:textId="77777777" w:rsidR="00851A35" w:rsidRDefault="00000000">
      <w:r>
        <w:t>Compared with Homework 02 the task has two changes. The problem is now three-class (healthy, unbalance level 1, unbalance level 2), and the classifier is a support vector machine (SVM). The assignment also suggests extracting more time-domain features from the raw signal, such as RMS, peak-to-peak and standard deviation, which this report evaluates explicitly.</w:t>
      </w:r>
    </w:p>
    <w:p w14:paraId="5181043A" w14:textId="77777777" w:rsidR="00851A35" w:rsidRDefault="00000000">
      <w:pPr>
        <w:pStyle w:val="Heading2"/>
      </w:pPr>
      <w:r>
        <w:t>1.2 Raw data</w:t>
      </w:r>
    </w:p>
    <w:p w14:paraId="5D8BFF22" w14:textId="77777777" w:rsidR="00851A35" w:rsidRDefault="00000000">
      <w:pPr>
        <w:keepNext/>
        <w:spacing w:after="60"/>
      </w:pPr>
      <w:r>
        <w:rPr>
          <w:b/>
          <w:sz w:val="20"/>
        </w:rPr>
        <w:t>Table 1. Data sets used (each record: 38,400 samples = 15 s at 2560 Hz).</w:t>
      </w:r>
    </w:p>
    <w:tbl>
      <w:tblPr>
        <w:tblStyle w:val="TableGrid"/>
        <w:tblW w:w="0" w:type="auto"/>
        <w:jc w:val="center"/>
        <w:tblLook w:val="04A0" w:firstRow="1" w:lastRow="0" w:firstColumn="1" w:lastColumn="0" w:noHBand="0" w:noVBand="1"/>
      </w:tblPr>
      <w:tblGrid>
        <w:gridCol w:w="2736"/>
        <w:gridCol w:w="3744"/>
        <w:gridCol w:w="1152"/>
        <w:gridCol w:w="1584"/>
      </w:tblGrid>
      <w:tr w:rsidR="00851A35" w14:paraId="0BBAD76F" w14:textId="77777777">
        <w:trPr>
          <w:cantSplit/>
          <w:jc w:val="center"/>
        </w:trPr>
        <w:tc>
          <w:tcPr>
            <w:tcW w:w="2736" w:type="dxa"/>
            <w:shd w:val="clear" w:color="auto" w:fill="DCE6F1"/>
          </w:tcPr>
          <w:p w14:paraId="5EC7A1ED" w14:textId="77777777" w:rsidR="00851A35" w:rsidRDefault="00000000">
            <w:pPr>
              <w:keepNext/>
              <w:jc w:val="center"/>
            </w:pPr>
            <w:r>
              <w:rPr>
                <w:b/>
                <w:sz w:val="20"/>
              </w:rPr>
              <w:t>Data set</w:t>
            </w:r>
          </w:p>
        </w:tc>
        <w:tc>
          <w:tcPr>
            <w:tcW w:w="3744" w:type="dxa"/>
            <w:shd w:val="clear" w:color="auto" w:fill="DCE6F1"/>
          </w:tcPr>
          <w:p w14:paraId="2B9BF47D" w14:textId="77777777" w:rsidR="00851A35" w:rsidRDefault="00000000">
            <w:pPr>
              <w:keepNext/>
              <w:jc w:val="center"/>
            </w:pPr>
            <w:r>
              <w:rPr>
                <w:b/>
                <w:sz w:val="20"/>
              </w:rPr>
              <w:t>Condition</w:t>
            </w:r>
          </w:p>
        </w:tc>
        <w:tc>
          <w:tcPr>
            <w:tcW w:w="1152" w:type="dxa"/>
            <w:shd w:val="clear" w:color="auto" w:fill="DCE6F1"/>
          </w:tcPr>
          <w:p w14:paraId="18FF2EC3" w14:textId="77777777" w:rsidR="00851A35" w:rsidRDefault="00000000">
            <w:pPr>
              <w:keepNext/>
              <w:jc w:val="center"/>
            </w:pPr>
            <w:r>
              <w:rPr>
                <w:b/>
                <w:sz w:val="20"/>
              </w:rPr>
              <w:t>Records</w:t>
            </w:r>
          </w:p>
        </w:tc>
        <w:tc>
          <w:tcPr>
            <w:tcW w:w="1584" w:type="dxa"/>
            <w:shd w:val="clear" w:color="auto" w:fill="DCE6F1"/>
          </w:tcPr>
          <w:p w14:paraId="10B1B008" w14:textId="77777777" w:rsidR="00851A35" w:rsidRDefault="00000000">
            <w:pPr>
              <w:keepNext/>
              <w:jc w:val="center"/>
            </w:pPr>
            <w:r>
              <w:rPr>
                <w:b/>
                <w:sz w:val="20"/>
              </w:rPr>
              <w:t>Use</w:t>
            </w:r>
          </w:p>
        </w:tc>
      </w:tr>
      <w:tr w:rsidR="00851A35" w14:paraId="7CF80E6B" w14:textId="77777777">
        <w:trPr>
          <w:cantSplit/>
          <w:jc w:val="center"/>
        </w:trPr>
        <w:tc>
          <w:tcPr>
            <w:tcW w:w="2736" w:type="dxa"/>
          </w:tcPr>
          <w:p w14:paraId="19E77D77" w14:textId="77777777" w:rsidR="00851A35" w:rsidRDefault="00000000">
            <w:pPr>
              <w:keepNext/>
              <w:spacing w:after="0"/>
            </w:pPr>
            <w:r>
              <w:rPr>
                <w:sz w:val="20"/>
              </w:rPr>
              <w:t>Training, healthy</w:t>
            </w:r>
          </w:p>
        </w:tc>
        <w:tc>
          <w:tcPr>
            <w:tcW w:w="3744" w:type="dxa"/>
          </w:tcPr>
          <w:p w14:paraId="60C50449" w14:textId="77777777" w:rsidR="00851A35" w:rsidRDefault="00000000">
            <w:pPr>
              <w:keepNext/>
              <w:spacing w:after="0"/>
              <w:jc w:val="center"/>
            </w:pPr>
            <w:r>
              <w:rPr>
                <w:sz w:val="20"/>
              </w:rPr>
              <w:t>Normal shaft</w:t>
            </w:r>
          </w:p>
        </w:tc>
        <w:tc>
          <w:tcPr>
            <w:tcW w:w="1152" w:type="dxa"/>
          </w:tcPr>
          <w:p w14:paraId="01425E5B" w14:textId="77777777" w:rsidR="00851A35" w:rsidRDefault="00000000">
            <w:pPr>
              <w:keepNext/>
              <w:spacing w:after="0"/>
              <w:jc w:val="center"/>
            </w:pPr>
            <w:r>
              <w:rPr>
                <w:sz w:val="20"/>
              </w:rPr>
              <w:t>20</w:t>
            </w:r>
          </w:p>
        </w:tc>
        <w:tc>
          <w:tcPr>
            <w:tcW w:w="1584" w:type="dxa"/>
          </w:tcPr>
          <w:p w14:paraId="6A2A89DF" w14:textId="77777777" w:rsidR="00851A35" w:rsidRDefault="00000000">
            <w:pPr>
              <w:keepNext/>
              <w:spacing w:after="0"/>
              <w:jc w:val="center"/>
            </w:pPr>
            <w:r>
              <w:rPr>
                <w:sz w:val="20"/>
              </w:rPr>
              <w:t>class 0</w:t>
            </w:r>
          </w:p>
        </w:tc>
      </w:tr>
      <w:tr w:rsidR="00851A35" w14:paraId="78E99450" w14:textId="77777777">
        <w:trPr>
          <w:cantSplit/>
          <w:jc w:val="center"/>
        </w:trPr>
        <w:tc>
          <w:tcPr>
            <w:tcW w:w="2736" w:type="dxa"/>
          </w:tcPr>
          <w:p w14:paraId="534E2571" w14:textId="77777777" w:rsidR="00851A35" w:rsidRDefault="00000000">
            <w:pPr>
              <w:keepNext/>
              <w:spacing w:after="0"/>
            </w:pPr>
            <w:r>
              <w:rPr>
                <w:sz w:val="20"/>
              </w:rPr>
              <w:t>Training, unbalance level 1</w:t>
            </w:r>
          </w:p>
        </w:tc>
        <w:tc>
          <w:tcPr>
            <w:tcW w:w="3744" w:type="dxa"/>
          </w:tcPr>
          <w:p w14:paraId="77FF4294" w14:textId="77777777" w:rsidR="00851A35" w:rsidRDefault="00000000">
            <w:pPr>
              <w:keepNext/>
              <w:spacing w:after="0"/>
              <w:jc w:val="center"/>
            </w:pPr>
            <w:r>
              <w:rPr>
                <w:sz w:val="20"/>
              </w:rPr>
              <w:t>One screw on the disk</w:t>
            </w:r>
          </w:p>
        </w:tc>
        <w:tc>
          <w:tcPr>
            <w:tcW w:w="1152" w:type="dxa"/>
          </w:tcPr>
          <w:p w14:paraId="16AA2280" w14:textId="77777777" w:rsidR="00851A35" w:rsidRDefault="00000000">
            <w:pPr>
              <w:keepNext/>
              <w:spacing w:after="0"/>
              <w:jc w:val="center"/>
            </w:pPr>
            <w:r>
              <w:rPr>
                <w:sz w:val="20"/>
              </w:rPr>
              <w:t>20</w:t>
            </w:r>
          </w:p>
        </w:tc>
        <w:tc>
          <w:tcPr>
            <w:tcW w:w="1584" w:type="dxa"/>
          </w:tcPr>
          <w:p w14:paraId="17FA505C" w14:textId="77777777" w:rsidR="00851A35" w:rsidRDefault="00000000">
            <w:pPr>
              <w:keepNext/>
              <w:spacing w:after="0"/>
              <w:jc w:val="center"/>
            </w:pPr>
            <w:r>
              <w:rPr>
                <w:sz w:val="20"/>
              </w:rPr>
              <w:t>class 1</w:t>
            </w:r>
          </w:p>
        </w:tc>
      </w:tr>
      <w:tr w:rsidR="00851A35" w14:paraId="7E387DDF" w14:textId="77777777">
        <w:trPr>
          <w:cantSplit/>
          <w:jc w:val="center"/>
        </w:trPr>
        <w:tc>
          <w:tcPr>
            <w:tcW w:w="2736" w:type="dxa"/>
          </w:tcPr>
          <w:p w14:paraId="33EBB86D" w14:textId="77777777" w:rsidR="00851A35" w:rsidRDefault="00000000">
            <w:pPr>
              <w:keepNext/>
              <w:spacing w:after="0"/>
            </w:pPr>
            <w:r>
              <w:rPr>
                <w:sz w:val="20"/>
              </w:rPr>
              <w:t>Training, unbalance level 2</w:t>
            </w:r>
          </w:p>
        </w:tc>
        <w:tc>
          <w:tcPr>
            <w:tcW w:w="3744" w:type="dxa"/>
          </w:tcPr>
          <w:p w14:paraId="750EEEB5" w14:textId="77777777" w:rsidR="00851A35" w:rsidRDefault="00000000">
            <w:pPr>
              <w:keepNext/>
              <w:spacing w:after="0"/>
              <w:jc w:val="center"/>
            </w:pPr>
            <w:r>
              <w:rPr>
                <w:sz w:val="20"/>
              </w:rPr>
              <w:t>Two screws on the disk</w:t>
            </w:r>
          </w:p>
        </w:tc>
        <w:tc>
          <w:tcPr>
            <w:tcW w:w="1152" w:type="dxa"/>
          </w:tcPr>
          <w:p w14:paraId="58E89009" w14:textId="77777777" w:rsidR="00851A35" w:rsidRDefault="00000000">
            <w:pPr>
              <w:keepNext/>
              <w:spacing w:after="0"/>
              <w:jc w:val="center"/>
            </w:pPr>
            <w:r>
              <w:rPr>
                <w:sz w:val="20"/>
              </w:rPr>
              <w:t>20</w:t>
            </w:r>
          </w:p>
        </w:tc>
        <w:tc>
          <w:tcPr>
            <w:tcW w:w="1584" w:type="dxa"/>
          </w:tcPr>
          <w:p w14:paraId="6CEA93E4" w14:textId="77777777" w:rsidR="00851A35" w:rsidRDefault="00000000">
            <w:pPr>
              <w:keepNext/>
              <w:spacing w:after="0"/>
              <w:jc w:val="center"/>
            </w:pPr>
            <w:r>
              <w:rPr>
                <w:sz w:val="20"/>
              </w:rPr>
              <w:t>class 2</w:t>
            </w:r>
          </w:p>
        </w:tc>
      </w:tr>
      <w:tr w:rsidR="00851A35" w14:paraId="09887744" w14:textId="77777777">
        <w:trPr>
          <w:cantSplit/>
          <w:jc w:val="center"/>
        </w:trPr>
        <w:tc>
          <w:tcPr>
            <w:tcW w:w="2736" w:type="dxa"/>
          </w:tcPr>
          <w:p w14:paraId="5841D184" w14:textId="77777777" w:rsidR="00851A35" w:rsidRDefault="00000000">
            <w:pPr>
              <w:spacing w:after="0"/>
            </w:pPr>
            <w:r>
              <w:rPr>
                <w:sz w:val="20"/>
              </w:rPr>
              <w:t>Testing</w:t>
            </w:r>
          </w:p>
        </w:tc>
        <w:tc>
          <w:tcPr>
            <w:tcW w:w="3744" w:type="dxa"/>
          </w:tcPr>
          <w:p w14:paraId="700F9861" w14:textId="77777777" w:rsidR="00851A35" w:rsidRDefault="00000000">
            <w:pPr>
              <w:spacing w:after="0"/>
              <w:jc w:val="center"/>
            </w:pPr>
            <w:r>
              <w:rPr>
                <w:sz w:val="20"/>
              </w:rPr>
              <w:t>Labels given in the appendix (10 per class)</w:t>
            </w:r>
          </w:p>
        </w:tc>
        <w:tc>
          <w:tcPr>
            <w:tcW w:w="1152" w:type="dxa"/>
          </w:tcPr>
          <w:p w14:paraId="2155C2DE" w14:textId="77777777" w:rsidR="00851A35" w:rsidRDefault="00000000">
            <w:pPr>
              <w:spacing w:after="0"/>
              <w:jc w:val="center"/>
            </w:pPr>
            <w:r>
              <w:rPr>
                <w:sz w:val="20"/>
              </w:rPr>
              <w:t>30</w:t>
            </w:r>
          </w:p>
        </w:tc>
        <w:tc>
          <w:tcPr>
            <w:tcW w:w="1584" w:type="dxa"/>
          </w:tcPr>
          <w:p w14:paraId="72217B6A" w14:textId="77777777" w:rsidR="00851A35" w:rsidRDefault="00000000">
            <w:pPr>
              <w:spacing w:after="0"/>
              <w:jc w:val="center"/>
            </w:pPr>
            <w:r>
              <w:rPr>
                <w:sz w:val="20"/>
              </w:rPr>
              <w:t>to be assessed</w:t>
            </w:r>
          </w:p>
        </w:tc>
      </w:tr>
    </w:tbl>
    <w:p w14:paraId="53541297" w14:textId="77777777" w:rsidR="00851A35" w:rsidRDefault="00851A35"/>
    <w:p w14:paraId="5B5A0F1C" w14:textId="77777777" w:rsidR="00851A35" w:rsidRDefault="00000000">
      <w:r>
        <w:t>Figure 1 shows one raw waveform per class. The three conditions are visually indistinguishable in the time domain, and the overall vibration level even decreases slightly with unbalance (RMS of 0.079, 0.072 and 0.063 g for the three classes). Figure 2 shows the class-averaged spectra. The broadband content between 400 and 800 Hz, which sets the overall level, is the same in all classes, while the line at the shaft frequency grows from 0.0014 g (healthy) to 0.0055 g (level 1) and 0.0257 g (level 2). The information is confined to a narrow band around 21 Hz.</w:t>
      </w:r>
    </w:p>
    <w:p w14:paraId="2902805D" w14:textId="77777777" w:rsidR="00851A35" w:rsidRDefault="00000000">
      <w:pPr>
        <w:keepNext/>
        <w:spacing w:before="40" w:after="20"/>
        <w:jc w:val="center"/>
      </w:pPr>
      <w:r>
        <w:rPr>
          <w:noProof/>
        </w:rPr>
        <w:drawing>
          <wp:inline distT="0" distB="0" distL="0" distR="0" wp14:anchorId="625E2155" wp14:editId="5031A759">
            <wp:extent cx="3291840" cy="19630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waveform.png"/>
                    <pic:cNvPicPr/>
                  </pic:nvPicPr>
                  <pic:blipFill>
                    <a:blip r:embed="rId8"/>
                    <a:stretch>
                      <a:fillRect/>
                    </a:stretch>
                  </pic:blipFill>
                  <pic:spPr>
                    <a:xfrm>
                      <a:off x="0" y="0"/>
                      <a:ext cx="3291840" cy="1963085"/>
                    </a:xfrm>
                    <a:prstGeom prst="rect">
                      <a:avLst/>
                    </a:prstGeom>
                  </pic:spPr>
                </pic:pic>
              </a:graphicData>
            </a:graphic>
          </wp:inline>
        </w:drawing>
      </w:r>
    </w:p>
    <w:p w14:paraId="6003256F" w14:textId="77777777" w:rsidR="00851A35" w:rsidRDefault="00000000">
      <w:pPr>
        <w:spacing w:after="160"/>
        <w:jc w:val="center"/>
      </w:pPr>
      <w:r>
        <w:rPr>
          <w:i/>
          <w:sz w:val="18"/>
        </w:rPr>
        <w:t>Figure 1. Raw vibration waveforms of the three classes (time domain).</w:t>
      </w:r>
    </w:p>
    <w:p w14:paraId="73BFEF42" w14:textId="77777777" w:rsidR="00851A35" w:rsidRDefault="00000000">
      <w:pPr>
        <w:keepNext/>
        <w:spacing w:before="40" w:after="20"/>
        <w:jc w:val="center"/>
      </w:pPr>
      <w:r>
        <w:rPr>
          <w:noProof/>
        </w:rPr>
        <w:lastRenderedPageBreak/>
        <w:drawing>
          <wp:inline distT="0" distB="0" distL="0" distR="0" wp14:anchorId="1BEDE9A2" wp14:editId="1128BFB3">
            <wp:extent cx="5029200" cy="1617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pectrum.png"/>
                    <pic:cNvPicPr/>
                  </pic:nvPicPr>
                  <pic:blipFill>
                    <a:blip r:embed="rId9"/>
                    <a:stretch>
                      <a:fillRect/>
                    </a:stretch>
                  </pic:blipFill>
                  <pic:spPr>
                    <a:xfrm>
                      <a:off x="0" y="0"/>
                      <a:ext cx="5029200" cy="1617726"/>
                    </a:xfrm>
                    <a:prstGeom prst="rect">
                      <a:avLst/>
                    </a:prstGeom>
                  </pic:spPr>
                </pic:pic>
              </a:graphicData>
            </a:graphic>
          </wp:inline>
        </w:drawing>
      </w:r>
    </w:p>
    <w:p w14:paraId="254AB24F" w14:textId="77777777" w:rsidR="00851A35" w:rsidRDefault="00000000">
      <w:pPr>
        <w:spacing w:after="160"/>
        <w:jc w:val="center"/>
      </w:pPr>
      <w:r>
        <w:rPr>
          <w:i/>
          <w:sz w:val="18"/>
        </w:rPr>
        <w:t>Figure 2. Class-averaged amplitude spectra (frequency domain).</w:t>
      </w:r>
    </w:p>
    <w:p w14:paraId="3DA759F0" w14:textId="77777777" w:rsidR="00851A35" w:rsidRDefault="00000000">
      <w:pPr>
        <w:pStyle w:val="Heading1"/>
      </w:pPr>
      <w:r>
        <w:t>2. Implemented Solution</w:t>
      </w:r>
    </w:p>
    <w:p w14:paraId="583232D7" w14:textId="77777777" w:rsidR="00851A35" w:rsidRDefault="00000000">
      <w:pPr>
        <w:pStyle w:val="Heading2"/>
      </w:pPr>
      <w:r>
        <w:t>2.1 Analytics process</w:t>
      </w:r>
    </w:p>
    <w:p w14:paraId="18D5361A" w14:textId="77777777" w:rsidR="00851A35" w:rsidRDefault="00000000">
      <w:r>
        <w:rPr>
          <w:b/>
        </w:rPr>
        <w:t xml:space="preserve">Sample preparation. </w:t>
      </w:r>
      <w:r>
        <w:t>Each file is parsed into a 38,400-sample vector. Training records are labelled 0, 1, 2 by folder. Test records are ordered chronologically and numbered 1 to 30; their true labels follow the appendix table (file names starting with "Data" are healthy, records from 15:49 to 15:52 are level 1, records from 16:06 on are level 2).</w:t>
      </w:r>
    </w:p>
    <w:p w14:paraId="46894EAC" w14:textId="77777777" w:rsidR="00851A35" w:rsidRDefault="00000000">
      <w:r>
        <w:rPr>
          <w:b/>
        </w:rPr>
        <w:t xml:space="preserve">Feature extraction. </w:t>
      </w:r>
      <w:r>
        <w:t>Three feature groups, 23 features in total, are computed for every record. (a) Raw time-domain statistics, as suggested by the assignment: RMS, peak-to-peak, standard deviation, peak, crest factor, kurtosis, skewness, shape factor and impulse factor. (b) Frequency-domain features from a Hann-windowed FFT: amplitudes of the 1X, 2X and 3X harmonics, with the 1X peak searched within 17 to 23 Hz so the true shaft speed is tracked, the 0 to 100 Hz band RMS and the 1X to RMS ratio. (c) The same nine time-domain statistics computed on a 15 to 30 Hz zero-phase band-pass filtered signal, which Homework 02 showed is what makes time-domain statistics informative.</w:t>
      </w:r>
    </w:p>
    <w:p w14:paraId="1C9C046A" w14:textId="77777777" w:rsidR="00851A35" w:rsidRDefault="00000000">
      <w:r>
        <w:rPr>
          <w:b/>
        </w:rPr>
        <w:t xml:space="preserve">Feature selection. </w:t>
      </w:r>
      <w:r>
        <w:t>Figures 3 to 5 show the class distributions of the three groups with the one-way ANOVA F-statistic in each panel title (between-class over within-class variance, the three-class form of the Fisher ratio). The raw statistics do not separate the classes: the best of them, RMS, has F = 5.7 and most have p &gt; 0.1. The frequency-domain features separate the classes strongly, led by the 1X amplitude with F = 1120; the 2X harmonic separates level 2 only, and 3X carries nothing. On the band-pass filtered signal the suggested statistics become the strongest features of all: peak-to-peak, peak, RMS and standard deviation reach F = 1260 to 1300. For a sinusoid these statistics are direct estimates of its amplitude, so they measure the same 1X component as the FFT.</w:t>
      </w:r>
    </w:p>
    <w:p w14:paraId="28620783" w14:textId="77777777" w:rsidR="00851A35" w:rsidRDefault="00000000">
      <w:pPr>
        <w:keepNext/>
        <w:spacing w:after="60"/>
      </w:pPr>
      <w:r>
        <w:rPr>
          <w:b/>
          <w:sz w:val="20"/>
        </w:rPr>
        <w:t>Table 2. Class mean ± standard deviation of key features on the training records (mg = 10⁻³ g).</w:t>
      </w:r>
    </w:p>
    <w:tbl>
      <w:tblPr>
        <w:tblStyle w:val="TableGrid"/>
        <w:tblW w:w="0" w:type="auto"/>
        <w:jc w:val="center"/>
        <w:tblLook w:val="04A0" w:firstRow="1" w:lastRow="0" w:firstColumn="1" w:lastColumn="0" w:noHBand="0" w:noVBand="1"/>
      </w:tblPr>
      <w:tblGrid>
        <w:gridCol w:w="3744"/>
        <w:gridCol w:w="1872"/>
        <w:gridCol w:w="1872"/>
        <w:gridCol w:w="1872"/>
      </w:tblGrid>
      <w:tr w:rsidR="00851A35" w14:paraId="2F8DA364" w14:textId="77777777">
        <w:trPr>
          <w:cantSplit/>
          <w:jc w:val="center"/>
        </w:trPr>
        <w:tc>
          <w:tcPr>
            <w:tcW w:w="3744" w:type="dxa"/>
            <w:shd w:val="clear" w:color="auto" w:fill="DCE6F1"/>
          </w:tcPr>
          <w:p w14:paraId="53C6FE7C" w14:textId="77777777" w:rsidR="00851A35" w:rsidRDefault="00000000">
            <w:pPr>
              <w:keepNext/>
              <w:jc w:val="center"/>
            </w:pPr>
            <w:r>
              <w:rPr>
                <w:b/>
                <w:sz w:val="20"/>
              </w:rPr>
              <w:t>Feature</w:t>
            </w:r>
          </w:p>
        </w:tc>
        <w:tc>
          <w:tcPr>
            <w:tcW w:w="1872" w:type="dxa"/>
            <w:shd w:val="clear" w:color="auto" w:fill="DCE6F1"/>
          </w:tcPr>
          <w:p w14:paraId="141DC958" w14:textId="77777777" w:rsidR="00851A35" w:rsidRDefault="00000000">
            <w:pPr>
              <w:keepNext/>
              <w:jc w:val="center"/>
            </w:pPr>
            <w:r>
              <w:rPr>
                <w:b/>
                <w:sz w:val="20"/>
              </w:rPr>
              <w:t>Healthy</w:t>
            </w:r>
          </w:p>
        </w:tc>
        <w:tc>
          <w:tcPr>
            <w:tcW w:w="1872" w:type="dxa"/>
            <w:shd w:val="clear" w:color="auto" w:fill="DCE6F1"/>
          </w:tcPr>
          <w:p w14:paraId="55C1F6D4" w14:textId="77777777" w:rsidR="00851A35" w:rsidRDefault="00000000">
            <w:pPr>
              <w:keepNext/>
              <w:jc w:val="center"/>
            </w:pPr>
            <w:r>
              <w:rPr>
                <w:b/>
                <w:sz w:val="20"/>
              </w:rPr>
              <w:t>Unbalance 1</w:t>
            </w:r>
          </w:p>
        </w:tc>
        <w:tc>
          <w:tcPr>
            <w:tcW w:w="1872" w:type="dxa"/>
            <w:shd w:val="clear" w:color="auto" w:fill="DCE6F1"/>
          </w:tcPr>
          <w:p w14:paraId="0D271642" w14:textId="77777777" w:rsidR="00851A35" w:rsidRDefault="00000000">
            <w:pPr>
              <w:keepNext/>
              <w:jc w:val="center"/>
            </w:pPr>
            <w:r>
              <w:rPr>
                <w:b/>
                <w:sz w:val="20"/>
              </w:rPr>
              <w:t>Unbalance 2</w:t>
            </w:r>
          </w:p>
        </w:tc>
      </w:tr>
      <w:tr w:rsidR="00851A35" w14:paraId="00551DFF" w14:textId="77777777">
        <w:trPr>
          <w:cantSplit/>
          <w:jc w:val="center"/>
        </w:trPr>
        <w:tc>
          <w:tcPr>
            <w:tcW w:w="3744" w:type="dxa"/>
          </w:tcPr>
          <w:p w14:paraId="67C1FCC1" w14:textId="77777777" w:rsidR="00851A35" w:rsidRDefault="00000000">
            <w:pPr>
              <w:keepNext/>
              <w:spacing w:after="0"/>
            </w:pPr>
            <w:r>
              <w:rPr>
                <w:sz w:val="20"/>
              </w:rPr>
              <w:t>1X amplitude (FFT)</w:t>
            </w:r>
          </w:p>
        </w:tc>
        <w:tc>
          <w:tcPr>
            <w:tcW w:w="1872" w:type="dxa"/>
          </w:tcPr>
          <w:p w14:paraId="180A789E" w14:textId="77777777" w:rsidR="00851A35" w:rsidRDefault="00000000">
            <w:pPr>
              <w:keepNext/>
              <w:spacing w:after="0"/>
              <w:jc w:val="center"/>
            </w:pPr>
            <w:r>
              <w:rPr>
                <w:sz w:val="20"/>
              </w:rPr>
              <w:t>1.45 ± 0.59</w:t>
            </w:r>
          </w:p>
        </w:tc>
        <w:tc>
          <w:tcPr>
            <w:tcW w:w="1872" w:type="dxa"/>
          </w:tcPr>
          <w:p w14:paraId="64C20C94" w14:textId="77777777" w:rsidR="00851A35" w:rsidRDefault="00000000">
            <w:pPr>
              <w:keepNext/>
              <w:spacing w:after="0"/>
              <w:jc w:val="center"/>
            </w:pPr>
            <w:r>
              <w:rPr>
                <w:sz w:val="20"/>
              </w:rPr>
              <w:t>5.55 ± 0.28</w:t>
            </w:r>
          </w:p>
        </w:tc>
        <w:tc>
          <w:tcPr>
            <w:tcW w:w="1872" w:type="dxa"/>
          </w:tcPr>
          <w:p w14:paraId="0369790A" w14:textId="77777777" w:rsidR="00851A35" w:rsidRDefault="00000000">
            <w:pPr>
              <w:keepNext/>
              <w:spacing w:after="0"/>
              <w:jc w:val="center"/>
            </w:pPr>
            <w:r>
              <w:rPr>
                <w:sz w:val="20"/>
              </w:rPr>
              <w:t>25.72 ± 2.94</w:t>
            </w:r>
          </w:p>
        </w:tc>
      </w:tr>
      <w:tr w:rsidR="00851A35" w14:paraId="1B90C991" w14:textId="77777777">
        <w:trPr>
          <w:cantSplit/>
          <w:jc w:val="center"/>
        </w:trPr>
        <w:tc>
          <w:tcPr>
            <w:tcW w:w="3744" w:type="dxa"/>
          </w:tcPr>
          <w:p w14:paraId="5C6C7D4D" w14:textId="77777777" w:rsidR="00851A35" w:rsidRDefault="00000000">
            <w:pPr>
              <w:keepNext/>
              <w:spacing w:after="0"/>
            </w:pPr>
            <w:r>
              <w:rPr>
                <w:sz w:val="20"/>
              </w:rPr>
              <w:t>2X amplitude (FFT)</w:t>
            </w:r>
          </w:p>
        </w:tc>
        <w:tc>
          <w:tcPr>
            <w:tcW w:w="1872" w:type="dxa"/>
          </w:tcPr>
          <w:p w14:paraId="490FDF9F" w14:textId="77777777" w:rsidR="00851A35" w:rsidRDefault="00000000">
            <w:pPr>
              <w:keepNext/>
              <w:spacing w:after="0"/>
              <w:jc w:val="center"/>
            </w:pPr>
            <w:r>
              <w:rPr>
                <w:sz w:val="20"/>
              </w:rPr>
              <w:t>2.08 ± 1.04</w:t>
            </w:r>
          </w:p>
        </w:tc>
        <w:tc>
          <w:tcPr>
            <w:tcW w:w="1872" w:type="dxa"/>
          </w:tcPr>
          <w:p w14:paraId="0102A72A" w14:textId="77777777" w:rsidR="00851A35" w:rsidRDefault="00000000">
            <w:pPr>
              <w:keepNext/>
              <w:spacing w:after="0"/>
              <w:jc w:val="center"/>
            </w:pPr>
            <w:r>
              <w:rPr>
                <w:sz w:val="20"/>
              </w:rPr>
              <w:t>2.24 ± 1.02</w:t>
            </w:r>
          </w:p>
        </w:tc>
        <w:tc>
          <w:tcPr>
            <w:tcW w:w="1872" w:type="dxa"/>
          </w:tcPr>
          <w:p w14:paraId="5DD3A5E9" w14:textId="77777777" w:rsidR="00851A35" w:rsidRDefault="00000000">
            <w:pPr>
              <w:keepNext/>
              <w:spacing w:after="0"/>
              <w:jc w:val="center"/>
            </w:pPr>
            <w:r>
              <w:rPr>
                <w:sz w:val="20"/>
              </w:rPr>
              <w:t>7.56 ± 1.47</w:t>
            </w:r>
          </w:p>
        </w:tc>
      </w:tr>
      <w:tr w:rsidR="00851A35" w14:paraId="3F11CB2F" w14:textId="77777777">
        <w:trPr>
          <w:cantSplit/>
          <w:jc w:val="center"/>
        </w:trPr>
        <w:tc>
          <w:tcPr>
            <w:tcW w:w="3744" w:type="dxa"/>
          </w:tcPr>
          <w:p w14:paraId="1C919087" w14:textId="77777777" w:rsidR="00851A35" w:rsidRDefault="00000000">
            <w:pPr>
              <w:keepNext/>
              <w:spacing w:after="0"/>
            </w:pPr>
            <w:r>
              <w:rPr>
                <w:sz w:val="20"/>
              </w:rPr>
              <w:t>RMS, band-pass 15–30 Hz</w:t>
            </w:r>
          </w:p>
        </w:tc>
        <w:tc>
          <w:tcPr>
            <w:tcW w:w="1872" w:type="dxa"/>
          </w:tcPr>
          <w:p w14:paraId="17623E26" w14:textId="77777777" w:rsidR="00851A35" w:rsidRDefault="00000000">
            <w:pPr>
              <w:keepNext/>
              <w:spacing w:after="0"/>
              <w:jc w:val="center"/>
            </w:pPr>
            <w:r>
              <w:rPr>
                <w:sz w:val="20"/>
              </w:rPr>
              <w:t>1.14 ± 0.39</w:t>
            </w:r>
          </w:p>
        </w:tc>
        <w:tc>
          <w:tcPr>
            <w:tcW w:w="1872" w:type="dxa"/>
          </w:tcPr>
          <w:p w14:paraId="2EF6E6A3" w14:textId="77777777" w:rsidR="00851A35" w:rsidRDefault="00000000">
            <w:pPr>
              <w:keepNext/>
              <w:spacing w:after="0"/>
              <w:jc w:val="center"/>
            </w:pPr>
            <w:r>
              <w:rPr>
                <w:sz w:val="20"/>
              </w:rPr>
              <w:t>4.40 ± 0.21</w:t>
            </w:r>
          </w:p>
        </w:tc>
        <w:tc>
          <w:tcPr>
            <w:tcW w:w="1872" w:type="dxa"/>
          </w:tcPr>
          <w:p w14:paraId="50FAC2D8" w14:textId="77777777" w:rsidR="00851A35" w:rsidRDefault="00000000">
            <w:pPr>
              <w:keepNext/>
              <w:spacing w:after="0"/>
              <w:jc w:val="center"/>
            </w:pPr>
            <w:r>
              <w:rPr>
                <w:sz w:val="20"/>
              </w:rPr>
              <w:t>20.28 ± 2.19</w:t>
            </w:r>
          </w:p>
        </w:tc>
      </w:tr>
      <w:tr w:rsidR="00851A35" w14:paraId="6500E815" w14:textId="77777777">
        <w:trPr>
          <w:cantSplit/>
          <w:jc w:val="center"/>
        </w:trPr>
        <w:tc>
          <w:tcPr>
            <w:tcW w:w="3744" w:type="dxa"/>
          </w:tcPr>
          <w:p w14:paraId="28ACA770" w14:textId="77777777" w:rsidR="00851A35" w:rsidRDefault="00000000">
            <w:pPr>
              <w:keepNext/>
              <w:spacing w:after="0"/>
            </w:pPr>
            <w:r>
              <w:rPr>
                <w:sz w:val="20"/>
              </w:rPr>
              <w:t>Peak-to-peak, band-pass 15–30 Hz</w:t>
            </w:r>
          </w:p>
        </w:tc>
        <w:tc>
          <w:tcPr>
            <w:tcW w:w="1872" w:type="dxa"/>
          </w:tcPr>
          <w:p w14:paraId="02A0339B" w14:textId="77777777" w:rsidR="00851A35" w:rsidRDefault="00000000">
            <w:pPr>
              <w:keepNext/>
              <w:spacing w:after="0"/>
              <w:jc w:val="center"/>
            </w:pPr>
            <w:r>
              <w:rPr>
                <w:sz w:val="20"/>
              </w:rPr>
              <w:t>4.75 ± 1.18</w:t>
            </w:r>
          </w:p>
        </w:tc>
        <w:tc>
          <w:tcPr>
            <w:tcW w:w="1872" w:type="dxa"/>
          </w:tcPr>
          <w:p w14:paraId="56E87276" w14:textId="77777777" w:rsidR="00851A35" w:rsidRDefault="00000000">
            <w:pPr>
              <w:keepNext/>
              <w:spacing w:after="0"/>
              <w:jc w:val="center"/>
            </w:pPr>
            <w:r>
              <w:rPr>
                <w:sz w:val="20"/>
              </w:rPr>
              <w:t>14.08 ± 0.59</w:t>
            </w:r>
          </w:p>
        </w:tc>
        <w:tc>
          <w:tcPr>
            <w:tcW w:w="1872" w:type="dxa"/>
          </w:tcPr>
          <w:p w14:paraId="2E7BF8B4" w14:textId="77777777" w:rsidR="00851A35" w:rsidRDefault="00000000">
            <w:pPr>
              <w:keepNext/>
              <w:spacing w:after="0"/>
              <w:jc w:val="center"/>
            </w:pPr>
            <w:r>
              <w:rPr>
                <w:sz w:val="20"/>
              </w:rPr>
              <w:t>60.46 ± 6.29</w:t>
            </w:r>
          </w:p>
        </w:tc>
      </w:tr>
      <w:tr w:rsidR="00851A35" w14:paraId="768E7E71" w14:textId="77777777">
        <w:trPr>
          <w:cantSplit/>
          <w:jc w:val="center"/>
        </w:trPr>
        <w:tc>
          <w:tcPr>
            <w:tcW w:w="3744" w:type="dxa"/>
          </w:tcPr>
          <w:p w14:paraId="6ED44D89" w14:textId="77777777" w:rsidR="00851A35" w:rsidRDefault="00000000">
            <w:pPr>
              <w:keepNext/>
              <w:spacing w:after="0"/>
            </w:pPr>
            <w:r>
              <w:rPr>
                <w:sz w:val="20"/>
              </w:rPr>
              <w:t>RMS, raw signal</w:t>
            </w:r>
          </w:p>
        </w:tc>
        <w:tc>
          <w:tcPr>
            <w:tcW w:w="1872" w:type="dxa"/>
          </w:tcPr>
          <w:p w14:paraId="61AF6DCA" w14:textId="77777777" w:rsidR="00851A35" w:rsidRDefault="00000000">
            <w:pPr>
              <w:keepNext/>
              <w:spacing w:after="0"/>
              <w:jc w:val="center"/>
            </w:pPr>
            <w:r>
              <w:rPr>
                <w:sz w:val="20"/>
              </w:rPr>
              <w:t>78.5 ± 19.7</w:t>
            </w:r>
          </w:p>
        </w:tc>
        <w:tc>
          <w:tcPr>
            <w:tcW w:w="1872" w:type="dxa"/>
          </w:tcPr>
          <w:p w14:paraId="2213C350" w14:textId="77777777" w:rsidR="00851A35" w:rsidRDefault="00000000">
            <w:pPr>
              <w:keepNext/>
              <w:spacing w:after="0"/>
              <w:jc w:val="center"/>
            </w:pPr>
            <w:r>
              <w:rPr>
                <w:sz w:val="20"/>
              </w:rPr>
              <w:t>71.8 ± 13.0</w:t>
            </w:r>
          </w:p>
        </w:tc>
        <w:tc>
          <w:tcPr>
            <w:tcW w:w="1872" w:type="dxa"/>
          </w:tcPr>
          <w:p w14:paraId="6B38A13D" w14:textId="77777777" w:rsidR="00851A35" w:rsidRDefault="00000000">
            <w:pPr>
              <w:keepNext/>
              <w:spacing w:after="0"/>
              <w:jc w:val="center"/>
            </w:pPr>
            <w:r>
              <w:rPr>
                <w:sz w:val="20"/>
              </w:rPr>
              <w:t>62.9 ± 9.0</w:t>
            </w:r>
          </w:p>
        </w:tc>
      </w:tr>
      <w:tr w:rsidR="00851A35" w14:paraId="67E50145" w14:textId="77777777">
        <w:trPr>
          <w:cantSplit/>
          <w:jc w:val="center"/>
        </w:trPr>
        <w:tc>
          <w:tcPr>
            <w:tcW w:w="3744" w:type="dxa"/>
          </w:tcPr>
          <w:p w14:paraId="5395BACC" w14:textId="77777777" w:rsidR="00851A35" w:rsidRDefault="00000000">
            <w:pPr>
              <w:spacing w:after="0"/>
            </w:pPr>
            <w:r>
              <w:rPr>
                <w:sz w:val="20"/>
              </w:rPr>
              <w:t>Peak-to-peak, raw signal</w:t>
            </w:r>
          </w:p>
        </w:tc>
        <w:tc>
          <w:tcPr>
            <w:tcW w:w="1872" w:type="dxa"/>
          </w:tcPr>
          <w:p w14:paraId="322C06CB" w14:textId="77777777" w:rsidR="00851A35" w:rsidRDefault="00000000">
            <w:pPr>
              <w:spacing w:after="0"/>
              <w:jc w:val="center"/>
            </w:pPr>
            <w:r>
              <w:rPr>
                <w:sz w:val="20"/>
              </w:rPr>
              <w:t>771 ± 360</w:t>
            </w:r>
          </w:p>
        </w:tc>
        <w:tc>
          <w:tcPr>
            <w:tcW w:w="1872" w:type="dxa"/>
          </w:tcPr>
          <w:p w14:paraId="5E0D55B0" w14:textId="77777777" w:rsidR="00851A35" w:rsidRDefault="00000000">
            <w:pPr>
              <w:spacing w:after="0"/>
              <w:jc w:val="center"/>
            </w:pPr>
            <w:r>
              <w:rPr>
                <w:sz w:val="20"/>
              </w:rPr>
              <w:t>686 ± 142</w:t>
            </w:r>
          </w:p>
        </w:tc>
        <w:tc>
          <w:tcPr>
            <w:tcW w:w="1872" w:type="dxa"/>
          </w:tcPr>
          <w:p w14:paraId="409D26C4" w14:textId="77777777" w:rsidR="00851A35" w:rsidRDefault="00000000">
            <w:pPr>
              <w:spacing w:after="0"/>
              <w:jc w:val="center"/>
            </w:pPr>
            <w:r>
              <w:rPr>
                <w:sz w:val="20"/>
              </w:rPr>
              <w:t>613 ± 166</w:t>
            </w:r>
          </w:p>
        </w:tc>
      </w:tr>
    </w:tbl>
    <w:p w14:paraId="576EACA0" w14:textId="77777777" w:rsidR="00851A35" w:rsidRDefault="00851A35"/>
    <w:p w14:paraId="4BE159EE" w14:textId="77777777" w:rsidR="00851A35" w:rsidRDefault="00000000">
      <w:pPr>
        <w:keepNext/>
        <w:spacing w:before="40" w:after="20"/>
        <w:jc w:val="center"/>
      </w:pPr>
      <w:r>
        <w:rPr>
          <w:noProof/>
        </w:rPr>
        <w:lastRenderedPageBreak/>
        <w:drawing>
          <wp:inline distT="0" distB="0" distL="0" distR="0" wp14:anchorId="634EF351" wp14:editId="66D95A97">
            <wp:extent cx="5212080" cy="21552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0.png"/>
                    <pic:cNvPicPr/>
                  </pic:nvPicPr>
                  <pic:blipFill>
                    <a:blip r:embed="rId10"/>
                    <a:stretch>
                      <a:fillRect/>
                    </a:stretch>
                  </pic:blipFill>
                  <pic:spPr>
                    <a:xfrm>
                      <a:off x="0" y="0"/>
                      <a:ext cx="5212080" cy="2155206"/>
                    </a:xfrm>
                    <a:prstGeom prst="rect">
                      <a:avLst/>
                    </a:prstGeom>
                  </pic:spPr>
                </pic:pic>
              </a:graphicData>
            </a:graphic>
          </wp:inline>
        </w:drawing>
      </w:r>
    </w:p>
    <w:p w14:paraId="1F43D734" w14:textId="77777777" w:rsidR="00851A35" w:rsidRDefault="00000000">
      <w:pPr>
        <w:spacing w:after="160"/>
        <w:jc w:val="center"/>
      </w:pPr>
      <w:r>
        <w:rPr>
          <w:i/>
          <w:sz w:val="18"/>
        </w:rPr>
        <w:t>Figure 3. Raw time-domain features by class.</w:t>
      </w:r>
    </w:p>
    <w:p w14:paraId="08A3B445" w14:textId="77777777" w:rsidR="00851A35" w:rsidRDefault="00000000">
      <w:pPr>
        <w:keepNext/>
        <w:spacing w:before="40" w:after="20"/>
        <w:jc w:val="center"/>
      </w:pPr>
      <w:r>
        <w:rPr>
          <w:noProof/>
        </w:rPr>
        <w:drawing>
          <wp:inline distT="0" distB="0" distL="0" distR="0" wp14:anchorId="3B754FD6" wp14:editId="1E849DAF">
            <wp:extent cx="5212080" cy="10885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1.png"/>
                    <pic:cNvPicPr/>
                  </pic:nvPicPr>
                  <pic:blipFill>
                    <a:blip r:embed="rId11"/>
                    <a:stretch>
                      <a:fillRect/>
                    </a:stretch>
                  </pic:blipFill>
                  <pic:spPr>
                    <a:xfrm>
                      <a:off x="0" y="0"/>
                      <a:ext cx="5212080" cy="1088599"/>
                    </a:xfrm>
                    <a:prstGeom prst="rect">
                      <a:avLst/>
                    </a:prstGeom>
                  </pic:spPr>
                </pic:pic>
              </a:graphicData>
            </a:graphic>
          </wp:inline>
        </w:drawing>
      </w:r>
    </w:p>
    <w:p w14:paraId="0B476E65" w14:textId="77777777" w:rsidR="00851A35" w:rsidRDefault="00000000">
      <w:pPr>
        <w:spacing w:after="160"/>
        <w:jc w:val="center"/>
      </w:pPr>
      <w:r>
        <w:rPr>
          <w:i/>
          <w:sz w:val="18"/>
        </w:rPr>
        <w:t>Figure 4. Frequency-domain features by class.</w:t>
      </w:r>
    </w:p>
    <w:p w14:paraId="4E62DC6D" w14:textId="77777777" w:rsidR="00851A35" w:rsidRDefault="00000000">
      <w:pPr>
        <w:keepNext/>
        <w:spacing w:before="40" w:after="20"/>
        <w:jc w:val="center"/>
      </w:pPr>
      <w:r>
        <w:rPr>
          <w:noProof/>
        </w:rPr>
        <w:drawing>
          <wp:inline distT="0" distB="0" distL="0" distR="0" wp14:anchorId="60A20D5A" wp14:editId="43E71A2D">
            <wp:extent cx="5212080" cy="21552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ox_2.png"/>
                    <pic:cNvPicPr/>
                  </pic:nvPicPr>
                  <pic:blipFill>
                    <a:blip r:embed="rId12"/>
                    <a:stretch>
                      <a:fillRect/>
                    </a:stretch>
                  </pic:blipFill>
                  <pic:spPr>
                    <a:xfrm>
                      <a:off x="0" y="0"/>
                      <a:ext cx="5212080" cy="2155206"/>
                    </a:xfrm>
                    <a:prstGeom prst="rect">
                      <a:avLst/>
                    </a:prstGeom>
                  </pic:spPr>
                </pic:pic>
              </a:graphicData>
            </a:graphic>
          </wp:inline>
        </w:drawing>
      </w:r>
    </w:p>
    <w:p w14:paraId="41AF233B" w14:textId="77777777" w:rsidR="00851A35" w:rsidRDefault="00000000">
      <w:pPr>
        <w:spacing w:after="160"/>
        <w:jc w:val="center"/>
      </w:pPr>
      <w:r>
        <w:rPr>
          <w:i/>
          <w:sz w:val="18"/>
        </w:rPr>
        <w:t>Figure 5. Band-pass filtered time-domain features by class.</w:t>
      </w:r>
    </w:p>
    <w:p w14:paraId="76E75BE8" w14:textId="77777777" w:rsidR="00851A35" w:rsidRDefault="00000000">
      <w:r>
        <w:t>ANOVA is a filter method: it scores each feature alone and cannot see redundancy or interactions. One representative of the two other families was therefore added (Figure 6). As embedded methods, the weights of a linear SVM trained on all 23 standardized features, and an L1-penalized linear SVM whose penalty drives useless weights to zero. As wrapper method, recursive feature elimination with 5-fold cross-validation (RFECV), which removes the smallest-weight feature step by step and tracks the accuracy. Mutual information was added as a second filter. The four rankings agree (Spearman correlation 0.78 to 0.97): band-pass amplitude statistics and the 1X amplitude first, raw statistics last. RFECV reaches 100 % cross-validation accuracy with a single feature, the band-pass peak. The L1-SVM keeps two features at the smallest penalty that preserves 100 % accuracy, the band-pass peak-to-peak and the band-pass crest factor, and discards the other amplitude features as redundant copies of the same 1X information, which is the redundancy a univariate filter cannot show.</w:t>
      </w:r>
    </w:p>
    <w:p w14:paraId="24BDCC71" w14:textId="77777777" w:rsidR="00851A35" w:rsidRDefault="00000000">
      <w:pPr>
        <w:keepNext/>
        <w:spacing w:before="40" w:after="20"/>
        <w:jc w:val="center"/>
      </w:pPr>
      <w:r>
        <w:rPr>
          <w:noProof/>
        </w:rPr>
        <w:lastRenderedPageBreak/>
        <w:drawing>
          <wp:inline distT="0" distB="0" distL="0" distR="0" wp14:anchorId="13E3FA15" wp14:editId="2BFDA0EA">
            <wp:extent cx="4572000" cy="272642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ank_heatmap.png"/>
                    <pic:cNvPicPr/>
                  </pic:nvPicPr>
                  <pic:blipFill>
                    <a:blip r:embed="rId13"/>
                    <a:stretch>
                      <a:fillRect/>
                    </a:stretch>
                  </pic:blipFill>
                  <pic:spPr>
                    <a:xfrm>
                      <a:off x="0" y="0"/>
                      <a:ext cx="4572000" cy="2726422"/>
                    </a:xfrm>
                    <a:prstGeom prst="rect">
                      <a:avLst/>
                    </a:prstGeom>
                  </pic:spPr>
                </pic:pic>
              </a:graphicData>
            </a:graphic>
          </wp:inline>
        </w:drawing>
      </w:r>
    </w:p>
    <w:p w14:paraId="2058D9F4" w14:textId="77777777" w:rsidR="00851A35" w:rsidRDefault="00000000">
      <w:pPr>
        <w:spacing w:after="160"/>
        <w:jc w:val="center"/>
      </w:pPr>
      <w:r>
        <w:rPr>
          <w:i/>
          <w:sz w:val="18"/>
        </w:rPr>
        <w:t>Figure 6. Feature rank under the filter, embedded and wrapper methods.</w:t>
      </w:r>
    </w:p>
    <w:p w14:paraId="0BAE2363" w14:textId="77777777" w:rsidR="00851A35" w:rsidRDefault="00000000">
      <w:r>
        <w:rPr>
          <w:b/>
        </w:rPr>
        <w:t xml:space="preserve">Support vector machine. </w:t>
      </w:r>
      <w:r>
        <w:t>A soft-margin SVM finds the hyperplane with the largest margin between classes while penalizing margin violations with the parameter C; kernels map the features to a space where a linear boundary suffices. A linear SVM was first implemented from scratch with the Pegasos sub-gradient algorithm and checked against scikit-learn on the binary problem healthy versus faulty: the two weight vectors have a direction cosine of 0.9999 and identical training accuracy. The three-class problem is then solved with scikit-learn's SVC (one-vs-one voting). For each of four feature sets, A raw time-domain (9 features), B frequency-domain (5), C band-pass time-domain (9) and D all features (23), a pipeline of standardization and SVC is tuned by grid search over the kernel (linear, RBF, polynomial), C and the RBF width, with stratified 5-fold cross-validation on the 60 training records.</w:t>
      </w:r>
    </w:p>
    <w:p w14:paraId="329033DB" w14:textId="77777777" w:rsidR="00851A35" w:rsidRDefault="00000000">
      <w:pPr>
        <w:pStyle w:val="Heading2"/>
      </w:pPr>
      <w:r>
        <w:t>2.2 Solution flow chart</w:t>
      </w:r>
    </w:p>
    <w:p w14:paraId="61221673" w14:textId="77777777" w:rsidR="00851A35" w:rsidRDefault="00000000">
      <w:r>
        <w:t>Figure 7 summarizes the process from top to bottom. The 90 records are loaded and labelled; each record follows three signal paths (FFT spectrum, raw waveform, band-pass filtered waveform) that yield the frequency-domain and time-domain features. Feature selection with filter, embedded and wrapper methods ranks the features and defines the four feature sets. For each set an SVM is tuned by cross-validated grid search, the tuned models label the 30 test records, and the labels are scored against the appendix with a confusion matrix, accuracy, precision and recall.</w:t>
      </w:r>
    </w:p>
    <w:p w14:paraId="73C414F6" w14:textId="77777777" w:rsidR="00851A35" w:rsidRDefault="00000000">
      <w:pPr>
        <w:keepNext/>
        <w:spacing w:before="40" w:after="20"/>
        <w:jc w:val="center"/>
      </w:pPr>
      <w:r>
        <w:rPr>
          <w:noProof/>
        </w:rPr>
        <w:lastRenderedPageBreak/>
        <w:drawing>
          <wp:inline distT="0" distB="0" distL="0" distR="0" wp14:anchorId="3C130E12" wp14:editId="420F92F1">
            <wp:extent cx="3108960" cy="418101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lowchart.png"/>
                    <pic:cNvPicPr/>
                  </pic:nvPicPr>
                  <pic:blipFill>
                    <a:blip r:embed="rId14"/>
                    <a:stretch>
                      <a:fillRect/>
                    </a:stretch>
                  </pic:blipFill>
                  <pic:spPr>
                    <a:xfrm>
                      <a:off x="0" y="0"/>
                      <a:ext cx="3108960" cy="4181016"/>
                    </a:xfrm>
                    <a:prstGeom prst="rect">
                      <a:avLst/>
                    </a:prstGeom>
                  </pic:spPr>
                </pic:pic>
              </a:graphicData>
            </a:graphic>
          </wp:inline>
        </w:drawing>
      </w:r>
    </w:p>
    <w:p w14:paraId="446523BE" w14:textId="77777777" w:rsidR="00851A35" w:rsidRDefault="00000000">
      <w:pPr>
        <w:spacing w:after="160"/>
        <w:jc w:val="center"/>
      </w:pPr>
      <w:r>
        <w:rPr>
          <w:i/>
          <w:sz w:val="18"/>
        </w:rPr>
        <w:t>Figure 7. Flow chart of the solution process.</w:t>
      </w:r>
    </w:p>
    <w:p w14:paraId="77190BF5" w14:textId="77777777" w:rsidR="00851A35" w:rsidRDefault="00000000">
      <w:pPr>
        <w:pStyle w:val="Heading1"/>
      </w:pPr>
      <w:r>
        <w:t>3. Results</w:t>
      </w:r>
    </w:p>
    <w:p w14:paraId="16ECB157" w14:textId="77777777" w:rsidR="00851A35" w:rsidRDefault="00000000">
      <w:pPr>
        <w:keepNext/>
        <w:spacing w:after="60"/>
      </w:pPr>
      <w:r>
        <w:rPr>
          <w:b/>
          <w:sz w:val="20"/>
        </w:rPr>
        <w:t>Table 3. Tuned SVM per feature set: cross-validation accuracy on the 60 training records and accuracy on the 30 labelled test records.</w:t>
      </w:r>
    </w:p>
    <w:tbl>
      <w:tblPr>
        <w:tblStyle w:val="TableGrid"/>
        <w:tblW w:w="0" w:type="auto"/>
        <w:jc w:val="center"/>
        <w:tblLook w:val="04A0" w:firstRow="1" w:lastRow="0" w:firstColumn="1" w:lastColumn="0" w:noHBand="0" w:noVBand="1"/>
      </w:tblPr>
      <w:tblGrid>
        <w:gridCol w:w="3024"/>
        <w:gridCol w:w="1152"/>
        <w:gridCol w:w="1440"/>
        <w:gridCol w:w="1440"/>
        <w:gridCol w:w="1440"/>
        <w:gridCol w:w="1296"/>
      </w:tblGrid>
      <w:tr w:rsidR="00851A35" w14:paraId="46441310" w14:textId="77777777">
        <w:trPr>
          <w:cantSplit/>
          <w:jc w:val="center"/>
        </w:trPr>
        <w:tc>
          <w:tcPr>
            <w:tcW w:w="3024" w:type="dxa"/>
            <w:shd w:val="clear" w:color="auto" w:fill="DCE6F1"/>
          </w:tcPr>
          <w:p w14:paraId="115C097C" w14:textId="77777777" w:rsidR="00851A35" w:rsidRDefault="00000000">
            <w:pPr>
              <w:keepNext/>
              <w:jc w:val="center"/>
            </w:pPr>
            <w:r>
              <w:rPr>
                <w:b/>
                <w:sz w:val="20"/>
              </w:rPr>
              <w:t>Feature set</w:t>
            </w:r>
          </w:p>
        </w:tc>
        <w:tc>
          <w:tcPr>
            <w:tcW w:w="1152" w:type="dxa"/>
            <w:shd w:val="clear" w:color="auto" w:fill="DCE6F1"/>
          </w:tcPr>
          <w:p w14:paraId="12E49A57" w14:textId="77777777" w:rsidR="00851A35" w:rsidRDefault="00000000">
            <w:pPr>
              <w:keepNext/>
              <w:jc w:val="center"/>
            </w:pPr>
            <w:r>
              <w:rPr>
                <w:b/>
                <w:sz w:val="20"/>
              </w:rPr>
              <w:t>Features</w:t>
            </w:r>
          </w:p>
        </w:tc>
        <w:tc>
          <w:tcPr>
            <w:tcW w:w="1440" w:type="dxa"/>
            <w:shd w:val="clear" w:color="auto" w:fill="DCE6F1"/>
          </w:tcPr>
          <w:p w14:paraId="6701A93C" w14:textId="77777777" w:rsidR="00851A35" w:rsidRDefault="00000000">
            <w:pPr>
              <w:keepNext/>
              <w:jc w:val="center"/>
            </w:pPr>
            <w:r>
              <w:rPr>
                <w:b/>
                <w:sz w:val="20"/>
              </w:rPr>
              <w:t>Best kernel</w:t>
            </w:r>
          </w:p>
        </w:tc>
        <w:tc>
          <w:tcPr>
            <w:tcW w:w="1440" w:type="dxa"/>
            <w:shd w:val="clear" w:color="auto" w:fill="DCE6F1"/>
          </w:tcPr>
          <w:p w14:paraId="45C65463" w14:textId="77777777" w:rsidR="00851A35" w:rsidRDefault="00000000">
            <w:pPr>
              <w:keepNext/>
              <w:jc w:val="center"/>
            </w:pPr>
            <w:r>
              <w:rPr>
                <w:b/>
                <w:sz w:val="20"/>
              </w:rPr>
              <w:t>CV accuracy</w:t>
            </w:r>
          </w:p>
        </w:tc>
        <w:tc>
          <w:tcPr>
            <w:tcW w:w="1440" w:type="dxa"/>
            <w:shd w:val="clear" w:color="auto" w:fill="DCE6F1"/>
          </w:tcPr>
          <w:p w14:paraId="64A041E3" w14:textId="77777777" w:rsidR="00851A35" w:rsidRDefault="00000000">
            <w:pPr>
              <w:keepNext/>
              <w:jc w:val="center"/>
            </w:pPr>
            <w:r>
              <w:rPr>
                <w:b/>
                <w:sz w:val="20"/>
              </w:rPr>
              <w:t>Test accuracy</w:t>
            </w:r>
          </w:p>
        </w:tc>
        <w:tc>
          <w:tcPr>
            <w:tcW w:w="1296" w:type="dxa"/>
            <w:shd w:val="clear" w:color="auto" w:fill="DCE6F1"/>
          </w:tcPr>
          <w:p w14:paraId="730C9F31" w14:textId="77777777" w:rsidR="00851A35" w:rsidRDefault="00000000">
            <w:pPr>
              <w:keepNext/>
              <w:jc w:val="center"/>
            </w:pPr>
            <w:r>
              <w:rPr>
                <w:b/>
                <w:sz w:val="20"/>
              </w:rPr>
              <w:t>Test errors</w:t>
            </w:r>
          </w:p>
        </w:tc>
      </w:tr>
      <w:tr w:rsidR="00851A35" w14:paraId="31F2D9CB" w14:textId="77777777">
        <w:trPr>
          <w:cantSplit/>
          <w:jc w:val="center"/>
        </w:trPr>
        <w:tc>
          <w:tcPr>
            <w:tcW w:w="3024" w:type="dxa"/>
          </w:tcPr>
          <w:p w14:paraId="3C9C14D2" w14:textId="77777777" w:rsidR="00851A35" w:rsidRDefault="00000000">
            <w:pPr>
              <w:keepNext/>
              <w:spacing w:after="0"/>
            </w:pPr>
            <w:r>
              <w:rPr>
                <w:sz w:val="20"/>
              </w:rPr>
              <w:t>A: raw time-domain</w:t>
            </w:r>
          </w:p>
        </w:tc>
        <w:tc>
          <w:tcPr>
            <w:tcW w:w="1152" w:type="dxa"/>
          </w:tcPr>
          <w:p w14:paraId="4AD7851E" w14:textId="77777777" w:rsidR="00851A35" w:rsidRDefault="00000000">
            <w:pPr>
              <w:keepNext/>
              <w:spacing w:after="0"/>
              <w:jc w:val="center"/>
            </w:pPr>
            <w:r>
              <w:rPr>
                <w:sz w:val="20"/>
              </w:rPr>
              <w:t>9</w:t>
            </w:r>
          </w:p>
        </w:tc>
        <w:tc>
          <w:tcPr>
            <w:tcW w:w="1440" w:type="dxa"/>
          </w:tcPr>
          <w:p w14:paraId="491ABF04" w14:textId="77777777" w:rsidR="00851A35" w:rsidRDefault="00000000">
            <w:pPr>
              <w:keepNext/>
              <w:spacing w:after="0"/>
              <w:jc w:val="center"/>
            </w:pPr>
            <w:r>
              <w:rPr>
                <w:sz w:val="20"/>
              </w:rPr>
              <w:t>linear</w:t>
            </w:r>
          </w:p>
        </w:tc>
        <w:tc>
          <w:tcPr>
            <w:tcW w:w="1440" w:type="dxa"/>
          </w:tcPr>
          <w:p w14:paraId="221EE49B" w14:textId="77777777" w:rsidR="00851A35" w:rsidRDefault="00000000">
            <w:pPr>
              <w:keepNext/>
              <w:spacing w:after="0"/>
              <w:jc w:val="center"/>
            </w:pPr>
            <w:r>
              <w:rPr>
                <w:sz w:val="20"/>
              </w:rPr>
              <w:t>0.48</w:t>
            </w:r>
          </w:p>
        </w:tc>
        <w:tc>
          <w:tcPr>
            <w:tcW w:w="1440" w:type="dxa"/>
          </w:tcPr>
          <w:p w14:paraId="1634D438" w14:textId="77777777" w:rsidR="00851A35" w:rsidRDefault="00000000">
            <w:pPr>
              <w:keepNext/>
              <w:spacing w:after="0"/>
              <w:jc w:val="center"/>
            </w:pPr>
            <w:r>
              <w:rPr>
                <w:sz w:val="20"/>
              </w:rPr>
              <w:t>0.33</w:t>
            </w:r>
          </w:p>
        </w:tc>
        <w:tc>
          <w:tcPr>
            <w:tcW w:w="1296" w:type="dxa"/>
          </w:tcPr>
          <w:p w14:paraId="03BE2DE2" w14:textId="77777777" w:rsidR="00851A35" w:rsidRDefault="00000000">
            <w:pPr>
              <w:keepNext/>
              <w:spacing w:after="0"/>
              <w:jc w:val="center"/>
            </w:pPr>
            <w:r>
              <w:rPr>
                <w:sz w:val="20"/>
              </w:rPr>
              <w:t>20 / 30</w:t>
            </w:r>
          </w:p>
        </w:tc>
      </w:tr>
      <w:tr w:rsidR="00851A35" w14:paraId="27D032AA" w14:textId="77777777">
        <w:trPr>
          <w:cantSplit/>
          <w:jc w:val="center"/>
        </w:trPr>
        <w:tc>
          <w:tcPr>
            <w:tcW w:w="3024" w:type="dxa"/>
          </w:tcPr>
          <w:p w14:paraId="4C9A1E68" w14:textId="77777777" w:rsidR="00851A35" w:rsidRDefault="00000000">
            <w:pPr>
              <w:keepNext/>
              <w:spacing w:after="0"/>
            </w:pPr>
            <w:r>
              <w:rPr>
                <w:sz w:val="20"/>
              </w:rPr>
              <w:t>B: frequency-domain</w:t>
            </w:r>
          </w:p>
        </w:tc>
        <w:tc>
          <w:tcPr>
            <w:tcW w:w="1152" w:type="dxa"/>
          </w:tcPr>
          <w:p w14:paraId="4F8D5791" w14:textId="77777777" w:rsidR="00851A35" w:rsidRDefault="00000000">
            <w:pPr>
              <w:keepNext/>
              <w:spacing w:after="0"/>
              <w:jc w:val="center"/>
            </w:pPr>
            <w:r>
              <w:rPr>
                <w:sz w:val="20"/>
              </w:rPr>
              <w:t>5</w:t>
            </w:r>
          </w:p>
        </w:tc>
        <w:tc>
          <w:tcPr>
            <w:tcW w:w="1440" w:type="dxa"/>
          </w:tcPr>
          <w:p w14:paraId="7C654311" w14:textId="77777777" w:rsidR="00851A35" w:rsidRDefault="00000000">
            <w:pPr>
              <w:keepNext/>
              <w:spacing w:after="0"/>
              <w:jc w:val="center"/>
            </w:pPr>
            <w:r>
              <w:rPr>
                <w:sz w:val="20"/>
              </w:rPr>
              <w:t>linear</w:t>
            </w:r>
          </w:p>
        </w:tc>
        <w:tc>
          <w:tcPr>
            <w:tcW w:w="1440" w:type="dxa"/>
          </w:tcPr>
          <w:p w14:paraId="53CAEADF" w14:textId="77777777" w:rsidR="00851A35" w:rsidRDefault="00000000">
            <w:pPr>
              <w:keepNext/>
              <w:spacing w:after="0"/>
              <w:jc w:val="center"/>
            </w:pPr>
            <w:r>
              <w:rPr>
                <w:sz w:val="20"/>
              </w:rPr>
              <w:t>1.00</w:t>
            </w:r>
          </w:p>
        </w:tc>
        <w:tc>
          <w:tcPr>
            <w:tcW w:w="1440" w:type="dxa"/>
          </w:tcPr>
          <w:p w14:paraId="2AA1450E" w14:textId="77777777" w:rsidR="00851A35" w:rsidRDefault="00000000">
            <w:pPr>
              <w:keepNext/>
              <w:spacing w:after="0"/>
              <w:jc w:val="center"/>
            </w:pPr>
            <w:r>
              <w:rPr>
                <w:sz w:val="20"/>
              </w:rPr>
              <w:t>1.00</w:t>
            </w:r>
          </w:p>
        </w:tc>
        <w:tc>
          <w:tcPr>
            <w:tcW w:w="1296" w:type="dxa"/>
          </w:tcPr>
          <w:p w14:paraId="07E2EDFA" w14:textId="77777777" w:rsidR="00851A35" w:rsidRDefault="00000000">
            <w:pPr>
              <w:keepNext/>
              <w:spacing w:after="0"/>
              <w:jc w:val="center"/>
            </w:pPr>
            <w:r>
              <w:rPr>
                <w:sz w:val="20"/>
              </w:rPr>
              <w:t>0 / 30</w:t>
            </w:r>
          </w:p>
        </w:tc>
      </w:tr>
      <w:tr w:rsidR="00851A35" w14:paraId="005FDCDE" w14:textId="77777777">
        <w:trPr>
          <w:cantSplit/>
          <w:jc w:val="center"/>
        </w:trPr>
        <w:tc>
          <w:tcPr>
            <w:tcW w:w="3024" w:type="dxa"/>
          </w:tcPr>
          <w:p w14:paraId="793468FD" w14:textId="77777777" w:rsidR="00851A35" w:rsidRDefault="00000000">
            <w:pPr>
              <w:keepNext/>
              <w:spacing w:after="0"/>
            </w:pPr>
            <w:r>
              <w:rPr>
                <w:sz w:val="20"/>
              </w:rPr>
              <w:t>C: band-pass time-domain</w:t>
            </w:r>
          </w:p>
        </w:tc>
        <w:tc>
          <w:tcPr>
            <w:tcW w:w="1152" w:type="dxa"/>
          </w:tcPr>
          <w:p w14:paraId="6AACABD1" w14:textId="77777777" w:rsidR="00851A35" w:rsidRDefault="00000000">
            <w:pPr>
              <w:keepNext/>
              <w:spacing w:after="0"/>
              <w:jc w:val="center"/>
            </w:pPr>
            <w:r>
              <w:rPr>
                <w:sz w:val="20"/>
              </w:rPr>
              <w:t>9</w:t>
            </w:r>
          </w:p>
        </w:tc>
        <w:tc>
          <w:tcPr>
            <w:tcW w:w="1440" w:type="dxa"/>
          </w:tcPr>
          <w:p w14:paraId="7D485F24" w14:textId="77777777" w:rsidR="00851A35" w:rsidRDefault="00000000">
            <w:pPr>
              <w:keepNext/>
              <w:spacing w:after="0"/>
              <w:jc w:val="center"/>
            </w:pPr>
            <w:r>
              <w:rPr>
                <w:sz w:val="20"/>
              </w:rPr>
              <w:t>linear</w:t>
            </w:r>
          </w:p>
        </w:tc>
        <w:tc>
          <w:tcPr>
            <w:tcW w:w="1440" w:type="dxa"/>
          </w:tcPr>
          <w:p w14:paraId="5C76EFB2" w14:textId="77777777" w:rsidR="00851A35" w:rsidRDefault="00000000">
            <w:pPr>
              <w:keepNext/>
              <w:spacing w:after="0"/>
              <w:jc w:val="center"/>
            </w:pPr>
            <w:r>
              <w:rPr>
                <w:sz w:val="20"/>
              </w:rPr>
              <w:t>1.00</w:t>
            </w:r>
          </w:p>
        </w:tc>
        <w:tc>
          <w:tcPr>
            <w:tcW w:w="1440" w:type="dxa"/>
          </w:tcPr>
          <w:p w14:paraId="59D6772C" w14:textId="77777777" w:rsidR="00851A35" w:rsidRDefault="00000000">
            <w:pPr>
              <w:keepNext/>
              <w:spacing w:after="0"/>
              <w:jc w:val="center"/>
            </w:pPr>
            <w:r>
              <w:rPr>
                <w:sz w:val="20"/>
              </w:rPr>
              <w:t>1.00</w:t>
            </w:r>
          </w:p>
        </w:tc>
        <w:tc>
          <w:tcPr>
            <w:tcW w:w="1296" w:type="dxa"/>
          </w:tcPr>
          <w:p w14:paraId="13A6C853" w14:textId="77777777" w:rsidR="00851A35" w:rsidRDefault="00000000">
            <w:pPr>
              <w:keepNext/>
              <w:spacing w:after="0"/>
              <w:jc w:val="center"/>
            </w:pPr>
            <w:r>
              <w:rPr>
                <w:sz w:val="20"/>
              </w:rPr>
              <w:t>0 / 30</w:t>
            </w:r>
          </w:p>
        </w:tc>
      </w:tr>
      <w:tr w:rsidR="00851A35" w14:paraId="7DC69B58" w14:textId="77777777">
        <w:trPr>
          <w:cantSplit/>
          <w:jc w:val="center"/>
        </w:trPr>
        <w:tc>
          <w:tcPr>
            <w:tcW w:w="3024" w:type="dxa"/>
          </w:tcPr>
          <w:p w14:paraId="78A8D369" w14:textId="77777777" w:rsidR="00851A35" w:rsidRDefault="00000000">
            <w:pPr>
              <w:spacing w:after="0"/>
            </w:pPr>
            <w:r>
              <w:rPr>
                <w:sz w:val="20"/>
              </w:rPr>
              <w:t>D: all features</w:t>
            </w:r>
          </w:p>
        </w:tc>
        <w:tc>
          <w:tcPr>
            <w:tcW w:w="1152" w:type="dxa"/>
          </w:tcPr>
          <w:p w14:paraId="7FC36E22" w14:textId="77777777" w:rsidR="00851A35" w:rsidRDefault="00000000">
            <w:pPr>
              <w:spacing w:after="0"/>
              <w:jc w:val="center"/>
            </w:pPr>
            <w:r>
              <w:rPr>
                <w:sz w:val="20"/>
              </w:rPr>
              <w:t>23</w:t>
            </w:r>
          </w:p>
        </w:tc>
        <w:tc>
          <w:tcPr>
            <w:tcW w:w="1440" w:type="dxa"/>
          </w:tcPr>
          <w:p w14:paraId="07651AD9" w14:textId="77777777" w:rsidR="00851A35" w:rsidRDefault="00000000">
            <w:pPr>
              <w:spacing w:after="0"/>
              <w:jc w:val="center"/>
            </w:pPr>
            <w:r>
              <w:rPr>
                <w:sz w:val="20"/>
              </w:rPr>
              <w:t>linear</w:t>
            </w:r>
          </w:p>
        </w:tc>
        <w:tc>
          <w:tcPr>
            <w:tcW w:w="1440" w:type="dxa"/>
          </w:tcPr>
          <w:p w14:paraId="4CC39A1F" w14:textId="77777777" w:rsidR="00851A35" w:rsidRDefault="00000000">
            <w:pPr>
              <w:spacing w:after="0"/>
              <w:jc w:val="center"/>
            </w:pPr>
            <w:r>
              <w:rPr>
                <w:sz w:val="20"/>
              </w:rPr>
              <w:t>1.00</w:t>
            </w:r>
          </w:p>
        </w:tc>
        <w:tc>
          <w:tcPr>
            <w:tcW w:w="1440" w:type="dxa"/>
          </w:tcPr>
          <w:p w14:paraId="06FC864F" w14:textId="77777777" w:rsidR="00851A35" w:rsidRDefault="00000000">
            <w:pPr>
              <w:spacing w:after="0"/>
              <w:jc w:val="center"/>
            </w:pPr>
            <w:r>
              <w:rPr>
                <w:sz w:val="20"/>
              </w:rPr>
              <w:t>1.00</w:t>
            </w:r>
          </w:p>
        </w:tc>
        <w:tc>
          <w:tcPr>
            <w:tcW w:w="1296" w:type="dxa"/>
          </w:tcPr>
          <w:p w14:paraId="20B93F85" w14:textId="77777777" w:rsidR="00851A35" w:rsidRDefault="00000000">
            <w:pPr>
              <w:spacing w:after="0"/>
              <w:jc w:val="center"/>
            </w:pPr>
            <w:r>
              <w:rPr>
                <w:sz w:val="20"/>
              </w:rPr>
              <w:t>0 / 30</w:t>
            </w:r>
          </w:p>
        </w:tc>
      </w:tr>
    </w:tbl>
    <w:p w14:paraId="47426A7E" w14:textId="77777777" w:rsidR="00851A35" w:rsidRDefault="00851A35"/>
    <w:p w14:paraId="59FC306C" w14:textId="77777777" w:rsidR="00851A35" w:rsidRDefault="00000000">
      <w:r>
        <w:t>Table 3 gives the main result. The SVM trained on the assignment's raw time-domain features performs at chance level on the test set (10 of 30 correct for three classes), and no kernel helps (Figure 8). The frequency-domain, band-pass and combined feature sets all reach 100 % cross-validation accuracy and classify all 30 test records correctly. In every case the linear kernel with C = 1 is selected; RBF and polynomial kernels reach the same accuracy, so the simplest kernel is kept. Feature set B (five frequency-domain features) is used as the primary model because it is the smallest set with a perfect score.</w:t>
      </w:r>
    </w:p>
    <w:p w14:paraId="3ADA9878" w14:textId="77777777" w:rsidR="00851A35" w:rsidRDefault="00000000">
      <w:pPr>
        <w:keepNext/>
        <w:spacing w:before="40" w:after="20"/>
        <w:jc w:val="center"/>
      </w:pPr>
      <w:r>
        <w:rPr>
          <w:noProof/>
        </w:rPr>
        <w:lastRenderedPageBreak/>
        <w:drawing>
          <wp:inline distT="0" distB="0" distL="0" distR="0" wp14:anchorId="6A850F8D" wp14:editId="0DB27290">
            <wp:extent cx="4572000" cy="17829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kernels.png"/>
                    <pic:cNvPicPr/>
                  </pic:nvPicPr>
                  <pic:blipFill>
                    <a:blip r:embed="rId15"/>
                    <a:stretch>
                      <a:fillRect/>
                    </a:stretch>
                  </pic:blipFill>
                  <pic:spPr>
                    <a:xfrm>
                      <a:off x="0" y="0"/>
                      <a:ext cx="4572000" cy="1782940"/>
                    </a:xfrm>
                    <a:prstGeom prst="rect">
                      <a:avLst/>
                    </a:prstGeom>
                  </pic:spPr>
                </pic:pic>
              </a:graphicData>
            </a:graphic>
          </wp:inline>
        </w:drawing>
      </w:r>
    </w:p>
    <w:p w14:paraId="6F180962" w14:textId="77777777" w:rsidR="00851A35" w:rsidRDefault="00000000">
      <w:pPr>
        <w:spacing w:after="160"/>
        <w:jc w:val="center"/>
      </w:pPr>
      <w:r>
        <w:rPr>
          <w:i/>
          <w:sz w:val="18"/>
        </w:rPr>
        <w:t>Figure 8. Best cross-validation accuracy per kernel and feature set.</w:t>
      </w:r>
    </w:p>
    <w:p w14:paraId="082CF3FC" w14:textId="77777777" w:rsidR="00851A35" w:rsidRDefault="00000000">
      <w:pPr>
        <w:keepNext/>
        <w:spacing w:before="40" w:after="20"/>
        <w:jc w:val="center"/>
      </w:pPr>
      <w:r>
        <w:rPr>
          <w:noProof/>
        </w:rPr>
        <w:drawing>
          <wp:inline distT="0" distB="0" distL="0" distR="0" wp14:anchorId="11E1A5BA" wp14:editId="189F98E1">
            <wp:extent cx="5486400" cy="200137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gions.png"/>
                    <pic:cNvPicPr/>
                  </pic:nvPicPr>
                  <pic:blipFill>
                    <a:blip r:embed="rId16"/>
                    <a:stretch>
                      <a:fillRect/>
                    </a:stretch>
                  </pic:blipFill>
                  <pic:spPr>
                    <a:xfrm>
                      <a:off x="0" y="0"/>
                      <a:ext cx="5486400" cy="2001377"/>
                    </a:xfrm>
                    <a:prstGeom prst="rect">
                      <a:avLst/>
                    </a:prstGeom>
                  </pic:spPr>
                </pic:pic>
              </a:graphicData>
            </a:graphic>
          </wp:inline>
        </w:drawing>
      </w:r>
    </w:p>
    <w:p w14:paraId="3F98B5EE" w14:textId="77777777" w:rsidR="00851A35" w:rsidRDefault="00000000">
      <w:pPr>
        <w:spacing w:after="160"/>
        <w:jc w:val="center"/>
      </w:pPr>
      <w:r>
        <w:rPr>
          <w:i/>
          <w:sz w:val="18"/>
        </w:rPr>
        <w:t>Figure 9. SVM decision regions, support vectors and test records for two feature pairs.</w:t>
      </w:r>
    </w:p>
    <w:p w14:paraId="60884BD1" w14:textId="77777777" w:rsidR="00851A35" w:rsidRDefault="00000000">
      <w:r>
        <w:t>Figure 9 shows the decision regions of the linear SVM for two feature pairs: the three classes form well separated clusters, the support vectors (circled) are the few training records nearest to the boundaries, and all test records (diamonds) fall in the region of their true class. Figure 10 shows the test confusion matrices of the four feature sets; the primary model gives a diagonal 10/10/10 matrix with precision and recall of 1.000 for every class. Figure 11 gives the health label of each of the 30 test records: records 1 to 10 are healthy, 11 to 20 unbalance level 1 and 21 to 30 unbalance level 2, all matching the appendix.</w:t>
      </w:r>
    </w:p>
    <w:p w14:paraId="67D18164" w14:textId="77777777" w:rsidR="00851A35" w:rsidRDefault="00000000">
      <w:pPr>
        <w:keepNext/>
        <w:spacing w:before="40" w:after="20"/>
        <w:jc w:val="center"/>
      </w:pPr>
      <w:r>
        <w:rPr>
          <w:noProof/>
        </w:rPr>
        <w:drawing>
          <wp:inline distT="0" distB="0" distL="0" distR="0" wp14:anchorId="3DB8AE14" wp14:editId="70FB13E6">
            <wp:extent cx="5486400" cy="141454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m_test.png"/>
                    <pic:cNvPicPr/>
                  </pic:nvPicPr>
                  <pic:blipFill>
                    <a:blip r:embed="rId17"/>
                    <a:stretch>
                      <a:fillRect/>
                    </a:stretch>
                  </pic:blipFill>
                  <pic:spPr>
                    <a:xfrm>
                      <a:off x="0" y="0"/>
                      <a:ext cx="5486400" cy="1414548"/>
                    </a:xfrm>
                    <a:prstGeom prst="rect">
                      <a:avLst/>
                    </a:prstGeom>
                  </pic:spPr>
                </pic:pic>
              </a:graphicData>
            </a:graphic>
          </wp:inline>
        </w:drawing>
      </w:r>
    </w:p>
    <w:p w14:paraId="6B5DCBD1" w14:textId="77777777" w:rsidR="00851A35" w:rsidRDefault="00000000">
      <w:pPr>
        <w:spacing w:after="160"/>
        <w:jc w:val="center"/>
      </w:pPr>
      <w:r>
        <w:rPr>
          <w:i/>
          <w:sz w:val="18"/>
        </w:rPr>
        <w:t>Figure 10. Confusion matrices on the 30 test records for the four feature sets.</w:t>
      </w:r>
    </w:p>
    <w:p w14:paraId="0860FFC0" w14:textId="77777777" w:rsidR="00851A35" w:rsidRDefault="00000000">
      <w:pPr>
        <w:keepNext/>
        <w:spacing w:before="40" w:after="20"/>
        <w:jc w:val="center"/>
      </w:pPr>
      <w:r>
        <w:rPr>
          <w:noProof/>
        </w:rPr>
        <w:lastRenderedPageBreak/>
        <w:drawing>
          <wp:inline distT="0" distB="0" distL="0" distR="0" wp14:anchorId="6B374834" wp14:editId="42D9D13A">
            <wp:extent cx="5486400" cy="14081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labels.png"/>
                    <pic:cNvPicPr/>
                  </pic:nvPicPr>
                  <pic:blipFill>
                    <a:blip r:embed="rId18"/>
                    <a:stretch>
                      <a:fillRect/>
                    </a:stretch>
                  </pic:blipFill>
                  <pic:spPr>
                    <a:xfrm>
                      <a:off x="0" y="0"/>
                      <a:ext cx="5486400" cy="1408176"/>
                    </a:xfrm>
                    <a:prstGeom prst="rect">
                      <a:avLst/>
                    </a:prstGeom>
                  </pic:spPr>
                </pic:pic>
              </a:graphicData>
            </a:graphic>
          </wp:inline>
        </w:drawing>
      </w:r>
    </w:p>
    <w:p w14:paraId="0C400EBE" w14:textId="77777777" w:rsidR="00851A35" w:rsidRDefault="00000000">
      <w:pPr>
        <w:spacing w:after="160"/>
        <w:jc w:val="center"/>
      </w:pPr>
      <w:r>
        <w:rPr>
          <w:i/>
          <w:sz w:val="18"/>
        </w:rPr>
        <w:t>Figure 11. Health label of each test record: true label and SVM prediction.</w:t>
      </w:r>
    </w:p>
    <w:p w14:paraId="10824606" w14:textId="77777777" w:rsidR="00851A35" w:rsidRDefault="00000000">
      <w:r>
        <w:t>Figure 12 places the test records on the 1X amplitude axis next to the training clusters. Records 21 to 25 lie inside or slightly above the level-2 training cluster, while records 26 to 30 (1X about 0.017 g) lie between the level-1 (0.0055 g) and level-2 (0.0257 g) clusters. The linear SVM puts its boundary between those clusters just below 0.017 g, so the five records are assigned to level 2 in agreement with the appendix, but they are the records with the smallest margin.</w:t>
      </w:r>
    </w:p>
    <w:p w14:paraId="70C51417" w14:textId="77777777" w:rsidR="00851A35" w:rsidRDefault="00000000">
      <w:pPr>
        <w:keepNext/>
        <w:spacing w:before="40" w:after="20"/>
        <w:jc w:val="center"/>
      </w:pPr>
      <w:r>
        <w:rPr>
          <w:noProof/>
        </w:rPr>
        <w:drawing>
          <wp:inline distT="0" distB="0" distL="0" distR="0" wp14:anchorId="393C6BEC" wp14:editId="5E050C02">
            <wp:extent cx="4846320" cy="156093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1x_dist.png"/>
                    <pic:cNvPicPr/>
                  </pic:nvPicPr>
                  <pic:blipFill>
                    <a:blip r:embed="rId19"/>
                    <a:stretch>
                      <a:fillRect/>
                    </a:stretch>
                  </pic:blipFill>
                  <pic:spPr>
                    <a:xfrm>
                      <a:off x="0" y="0"/>
                      <a:ext cx="4846320" cy="1560931"/>
                    </a:xfrm>
                    <a:prstGeom prst="rect">
                      <a:avLst/>
                    </a:prstGeom>
                  </pic:spPr>
                </pic:pic>
              </a:graphicData>
            </a:graphic>
          </wp:inline>
        </w:drawing>
      </w:r>
    </w:p>
    <w:p w14:paraId="53A0B43C" w14:textId="77777777" w:rsidR="00851A35" w:rsidRDefault="00000000">
      <w:pPr>
        <w:spacing w:after="160"/>
        <w:jc w:val="center"/>
      </w:pPr>
      <w:r>
        <w:rPr>
          <w:i/>
          <w:sz w:val="18"/>
        </w:rPr>
        <w:t>Figure 12. 1X amplitude of training classes and test records.</w:t>
      </w:r>
    </w:p>
    <w:p w14:paraId="572F41A1" w14:textId="77777777" w:rsidR="00851A35" w:rsidRDefault="00000000">
      <w:pPr>
        <w:pStyle w:val="Heading1"/>
      </w:pPr>
      <w:r>
        <w:t>4. Discussion</w:t>
      </w:r>
    </w:p>
    <w:p w14:paraId="4AF5A38A" w14:textId="77777777" w:rsidR="00851A35" w:rsidRDefault="00000000">
      <w:r>
        <w:rPr>
          <w:b/>
        </w:rPr>
        <w:t xml:space="preserve">Extracted features. </w:t>
      </w:r>
      <w:r>
        <w:t>The suggested raw time-domain statistics are nearly useless on this testbed, because mass unbalance adds a synchronous force at 21 Hz while the overall vibration level is set by 400 to 800 Hz structural content that is identical in all three conditions. Two routes reach the useful band: the FFT (1X and 2X amplitudes) or a band-pass filter followed by exactly the statistics the assignment suggests. The suggested features therefore do work, but only after the signal is filtered around the shaft frequency. Speed tracking of the 1X peak is essential; reading the spectrum at the nominal 20 Hz would destroy the feature.</w:t>
      </w:r>
    </w:p>
    <w:p w14:paraId="4C8FCE1B" w14:textId="77777777" w:rsidR="00851A35" w:rsidRDefault="00000000">
      <w:r>
        <w:rPr>
          <w:b/>
        </w:rPr>
        <w:t xml:space="preserve">Feature selection. </w:t>
      </w:r>
      <w:r>
        <w:t>Filter, embedded and wrapper methods give the same ranking, so the conclusion does not depend on the criterion. Each family adds something: the ANOVA filter orders the features by margin, mutual information saturates once a feature separates the classes perfectly, the SVM weights rank the shape features (crest, impulse factor) higher because the classifier uses them together with an amplitude feature, and the L1 penalty and RFE show that one amplitude feature is sufficient and that the five amplitude features are redundant.</w:t>
      </w:r>
    </w:p>
    <w:p w14:paraId="43E2CE01" w14:textId="77777777" w:rsidR="00851A35" w:rsidRDefault="00000000">
      <w:r>
        <w:rPr>
          <w:b/>
        </w:rPr>
        <w:t xml:space="preserve">Modelling technique. </w:t>
      </w:r>
      <w:r>
        <w:t>The classes are linearly separable in the standardized feature space, so the linear kernel is selected and the penalty C has no visible effect; the SVM optimizes the margin rather than the number of errors, and the support vectors are the records closest to the boundaries. Compared with the logistic regression of Homework 02, the SVM gives the same hard labels but no probability; the distance to the boundary plays the role of a confidence measure. With 20 records per class, cross-validation accuracy saturates at 100 % and cannot discriminate between kernels or feature sets, so parsimony and physical interpretability decide.</w:t>
      </w:r>
    </w:p>
    <w:p w14:paraId="6F05E14A" w14:textId="77777777" w:rsidR="00851A35" w:rsidRDefault="00000000">
      <w:r>
        <w:rPr>
          <w:b/>
        </w:rPr>
        <w:lastRenderedPageBreak/>
        <w:t xml:space="preserve">Results. </w:t>
      </w:r>
      <w:r>
        <w:t>All 30 test records are classified correctly by the frequency-domain, band-pass and combined models. Records 26 to 30 are correctly labelled level 2 but sit between the two unbalance training clusters, which suggests a smaller effective unbalance than the training level 2 (for example a different screw position); in Homework 02 the same five records had the lowest fault probability. A three-level classifier only resolves the levels it was trained on; a continuous severity indicator such as the 1X amplitude or the band-pass RMS is more informative when the unbalance can take intermediate values.</w:t>
      </w:r>
    </w:p>
    <w:p w14:paraId="4FA0C76C" w14:textId="77777777" w:rsidR="00851A35" w:rsidRDefault="00000000">
      <w:r>
        <w:rPr>
          <w:b/>
        </w:rPr>
        <w:t xml:space="preserve">Limitations. </w:t>
      </w:r>
      <w:r>
        <w:t>The test set is small (10 per class) and was recorded on the same day as the training data, so the perfect score is not a guarantee for other speeds, loads or sensors. The perfect separability also means that the hyper-parameter search and the wrapper selection have nothing to trade off.</w:t>
      </w:r>
    </w:p>
    <w:p w14:paraId="660F57AB" w14:textId="77777777" w:rsidR="00851A35" w:rsidRDefault="00000000">
      <w:pPr>
        <w:pStyle w:val="Heading1"/>
      </w:pPr>
      <w:r>
        <w:t>5. Conclusion</w:t>
      </w:r>
    </w:p>
    <w:p w14:paraId="75A3285D" w14:textId="77777777" w:rsidR="00851A35" w:rsidRDefault="00000000">
      <w:pPr>
        <w:pStyle w:val="ListBullet"/>
      </w:pPr>
      <w:r>
        <w:t>The raw time-domain features suggested by the assignment (RMS, peak-to-peak, standard deviation) cannot separate healthy, level-1 and level-2 unbalance; an SVM trained on them performs at chance level (33 %) on the test set.</w:t>
      </w:r>
    </w:p>
    <w:p w14:paraId="0F50718C" w14:textId="77777777" w:rsidR="00851A35" w:rsidRDefault="00000000">
      <w:pPr>
        <w:pStyle w:val="ListBullet"/>
      </w:pPr>
      <w:r>
        <w:t>The same statistics on a 15 to 30 Hz band-pass filtered signal, or the 1X and 2X FFT amplitudes, separate the three classes perfectly (ANOVA F above 1000). Filter, embedded and wrapper selection methods agree; one band-pass amplitude feature is already sufficient.</w:t>
      </w:r>
    </w:p>
    <w:p w14:paraId="1C20C1C8" w14:textId="77777777" w:rsidR="00851A35" w:rsidRDefault="00000000">
      <w:pPr>
        <w:pStyle w:val="ListBullet"/>
      </w:pPr>
      <w:r>
        <w:t>A linear-kernel SVM (C = 1) chosen by stratified 5-fold cross-validation reaches 100 % cross-validation accuracy with frequency-domain, band-pass or combined features; RBF and polynomial kernels add nothing because the classes are linearly separable.</w:t>
      </w:r>
    </w:p>
    <w:p w14:paraId="2FB6D8CB" w14:textId="77777777" w:rsidR="00851A35" w:rsidRDefault="00000000">
      <w:pPr>
        <w:pStyle w:val="ListBullet"/>
      </w:pPr>
      <w:r>
        <w:t xml:space="preserve">On the 30 labelled test records the primary model predicts every record correctly: </w:t>
      </w:r>
      <w:r>
        <w:rPr>
          <w:b/>
        </w:rPr>
        <w:t>records 1 to 10 healthy, 11 to 20 unbalance level 1, 21 to 30 unbalance level 2</w:t>
      </w:r>
      <w:r>
        <w:t>, a diagonal 10/10/10 confusion matrix with precision and recall of 1.0 for every class. Records 26 to 30 lie between the two unbalance clusters, which a continuous severity indicator reveals and a class label hides.</w:t>
      </w:r>
    </w:p>
    <w:p w14:paraId="14A7B3FF" w14:textId="77777777" w:rsidR="00851A35" w:rsidRDefault="00000000">
      <w:r>
        <w:br w:type="page"/>
      </w:r>
    </w:p>
    <w:p w14:paraId="00B105B9" w14:textId="77777777" w:rsidR="00851A35" w:rsidRDefault="00000000">
      <w:pPr>
        <w:pStyle w:val="Heading1"/>
      </w:pPr>
      <w:r>
        <w:lastRenderedPageBreak/>
        <w:t>6. Appendix – Codes</w:t>
      </w:r>
    </w:p>
    <w:p w14:paraId="223533A5" w14:textId="77777777" w:rsidR="00851A35" w:rsidRDefault="00000000">
      <w:pPr>
        <w:spacing w:after="120"/>
      </w:pPr>
      <w:r>
        <w:t>All results were produced by the Jupyter notebook hw3_rotor_bearing_svm.ipynb (Python 3.13; numpy, scipy, pandas, scikit-learn, matplotlib). The code cells are reproduced in execution order, grouped by notebook section; printed outputs are omitted.</w:t>
      </w:r>
    </w:p>
    <w:p w14:paraId="6E0B0593" w14:textId="77777777" w:rsidR="00851A35" w:rsidRDefault="00000000">
      <w:pPr>
        <w:pStyle w:val="Heading3"/>
      </w:pPr>
      <w:r>
        <w:t>1. Setup</w:t>
      </w:r>
    </w:p>
    <w:p w14:paraId="37E1CC6E" w14:textId="77777777" w:rsidR="00851A35" w:rsidRDefault="00000000">
      <w:pPr>
        <w:spacing w:after="0" w:line="240" w:lineRule="auto"/>
      </w:pPr>
      <w:r>
        <w:rPr>
          <w:rFonts w:ascii="Consolas" w:eastAsia="Consolas" w:hAnsi="Consolas"/>
          <w:sz w:val="14"/>
        </w:rPr>
        <w:t># Imports, constants, and a consistent plotting style used throughout the notebook.</w:t>
      </w:r>
    </w:p>
    <w:p w14:paraId="6C6C691B" w14:textId="77777777" w:rsidR="00851A35" w:rsidRDefault="00000000">
      <w:pPr>
        <w:spacing w:after="0" w:line="240" w:lineRule="auto"/>
      </w:pPr>
      <w:r>
        <w:rPr>
          <w:rFonts w:ascii="Consolas" w:eastAsia="Consolas" w:hAnsi="Consolas"/>
          <w:sz w:val="14"/>
        </w:rPr>
        <w:t>import re</w:t>
      </w:r>
    </w:p>
    <w:p w14:paraId="16092626" w14:textId="77777777" w:rsidR="00851A35" w:rsidRDefault="00000000">
      <w:pPr>
        <w:spacing w:after="0" w:line="240" w:lineRule="auto"/>
      </w:pPr>
      <w:r>
        <w:rPr>
          <w:rFonts w:ascii="Consolas" w:eastAsia="Consolas" w:hAnsi="Consolas"/>
          <w:sz w:val="14"/>
        </w:rPr>
        <w:t>from pathlib import Path</w:t>
      </w:r>
    </w:p>
    <w:p w14:paraId="780944A9" w14:textId="77777777" w:rsidR="00851A35" w:rsidRDefault="00000000">
      <w:pPr>
        <w:spacing w:after="0" w:line="240" w:lineRule="auto"/>
      </w:pPr>
      <w:r>
        <w:rPr>
          <w:rFonts w:ascii="Consolas" w:eastAsia="Consolas" w:hAnsi="Consolas"/>
          <w:sz w:val="14"/>
        </w:rPr>
        <w:t xml:space="preserve"> </w:t>
      </w:r>
    </w:p>
    <w:p w14:paraId="169C04D4" w14:textId="77777777" w:rsidR="00851A35" w:rsidRDefault="00000000">
      <w:pPr>
        <w:spacing w:after="0" w:line="240" w:lineRule="auto"/>
      </w:pPr>
      <w:r>
        <w:rPr>
          <w:rFonts w:ascii="Consolas" w:eastAsia="Consolas" w:hAnsi="Consolas"/>
          <w:sz w:val="14"/>
        </w:rPr>
        <w:t>import numpy as np</w:t>
      </w:r>
    </w:p>
    <w:p w14:paraId="7A71EF2F" w14:textId="77777777" w:rsidR="00851A35" w:rsidRDefault="00000000">
      <w:pPr>
        <w:spacing w:after="0" w:line="240" w:lineRule="auto"/>
      </w:pPr>
      <w:r>
        <w:rPr>
          <w:rFonts w:ascii="Consolas" w:eastAsia="Consolas" w:hAnsi="Consolas"/>
          <w:sz w:val="14"/>
        </w:rPr>
        <w:t>import pandas as pd</w:t>
      </w:r>
    </w:p>
    <w:p w14:paraId="7FF1EAC9" w14:textId="77777777" w:rsidR="00851A35" w:rsidRDefault="00000000">
      <w:pPr>
        <w:spacing w:after="0" w:line="240" w:lineRule="auto"/>
      </w:pPr>
      <w:r>
        <w:rPr>
          <w:rFonts w:ascii="Consolas" w:eastAsia="Consolas" w:hAnsi="Consolas"/>
          <w:sz w:val="14"/>
        </w:rPr>
        <w:t>import matplotlib.pyplot as plt</w:t>
      </w:r>
    </w:p>
    <w:p w14:paraId="7EC92604" w14:textId="77777777" w:rsidR="00851A35" w:rsidRDefault="00000000">
      <w:pPr>
        <w:spacing w:after="0" w:line="240" w:lineRule="auto"/>
      </w:pPr>
      <w:r>
        <w:rPr>
          <w:rFonts w:ascii="Consolas" w:eastAsia="Consolas" w:hAnsi="Consolas"/>
          <w:sz w:val="14"/>
        </w:rPr>
        <w:t>from matplotlib.patches import Patch</w:t>
      </w:r>
    </w:p>
    <w:p w14:paraId="05C4512E" w14:textId="77777777" w:rsidR="00851A35" w:rsidRDefault="00000000">
      <w:pPr>
        <w:spacing w:after="0" w:line="240" w:lineRule="auto"/>
      </w:pPr>
      <w:r>
        <w:rPr>
          <w:rFonts w:ascii="Consolas" w:eastAsia="Consolas" w:hAnsi="Consolas"/>
          <w:sz w:val="14"/>
        </w:rPr>
        <w:t>from scipy import signal, stats</w:t>
      </w:r>
    </w:p>
    <w:p w14:paraId="576B1093" w14:textId="77777777" w:rsidR="00851A35" w:rsidRDefault="00000000">
      <w:pPr>
        <w:spacing w:after="0" w:line="240" w:lineRule="auto"/>
      </w:pPr>
      <w:r>
        <w:rPr>
          <w:rFonts w:ascii="Consolas" w:eastAsia="Consolas" w:hAnsi="Consolas"/>
          <w:sz w:val="14"/>
        </w:rPr>
        <w:t>from sklearn.svm import SVC</w:t>
      </w:r>
    </w:p>
    <w:p w14:paraId="4167C074" w14:textId="77777777" w:rsidR="00851A35" w:rsidRDefault="00000000">
      <w:pPr>
        <w:spacing w:after="0" w:line="240" w:lineRule="auto"/>
      </w:pPr>
      <w:r>
        <w:rPr>
          <w:rFonts w:ascii="Consolas" w:eastAsia="Consolas" w:hAnsi="Consolas"/>
          <w:sz w:val="14"/>
        </w:rPr>
        <w:t>from sklearn.pipeline import make_pipeline</w:t>
      </w:r>
    </w:p>
    <w:p w14:paraId="444EEEF1" w14:textId="77777777" w:rsidR="00851A35" w:rsidRDefault="00000000">
      <w:pPr>
        <w:spacing w:after="0" w:line="240" w:lineRule="auto"/>
      </w:pPr>
      <w:r>
        <w:rPr>
          <w:rFonts w:ascii="Consolas" w:eastAsia="Consolas" w:hAnsi="Consolas"/>
          <w:sz w:val="14"/>
        </w:rPr>
        <w:t>from sklearn.preprocessing import StandardScaler</w:t>
      </w:r>
    </w:p>
    <w:p w14:paraId="2331745C" w14:textId="77777777" w:rsidR="00851A35" w:rsidRDefault="00000000">
      <w:pPr>
        <w:spacing w:after="0" w:line="240" w:lineRule="auto"/>
      </w:pPr>
      <w:r>
        <w:rPr>
          <w:rFonts w:ascii="Consolas" w:eastAsia="Consolas" w:hAnsi="Consolas"/>
          <w:sz w:val="14"/>
        </w:rPr>
        <w:t>from sklearn.model_selection import GridSearchCV, StratifiedKFold, cross_val_score, cross_val_predict</w:t>
      </w:r>
    </w:p>
    <w:p w14:paraId="3B49BAF9" w14:textId="77777777" w:rsidR="00851A35" w:rsidRDefault="00000000">
      <w:pPr>
        <w:spacing w:after="0" w:line="240" w:lineRule="auto"/>
      </w:pPr>
      <w:r>
        <w:rPr>
          <w:rFonts w:ascii="Consolas" w:eastAsia="Consolas" w:hAnsi="Consolas"/>
          <w:sz w:val="14"/>
        </w:rPr>
        <w:t>from sklearn.feature_selection import f_classif, mutual_info_classif, RFECV</w:t>
      </w:r>
    </w:p>
    <w:p w14:paraId="1696BC39" w14:textId="77777777" w:rsidR="00851A35" w:rsidRDefault="00000000">
      <w:pPr>
        <w:spacing w:after="0" w:line="240" w:lineRule="auto"/>
      </w:pPr>
      <w:r>
        <w:rPr>
          <w:rFonts w:ascii="Consolas" w:eastAsia="Consolas" w:hAnsi="Consolas"/>
          <w:sz w:val="14"/>
        </w:rPr>
        <w:t>from sklearn.svm import LinearSVC</w:t>
      </w:r>
    </w:p>
    <w:p w14:paraId="2FBFA169" w14:textId="77777777" w:rsidR="00851A35" w:rsidRDefault="00000000">
      <w:pPr>
        <w:spacing w:after="0" w:line="240" w:lineRule="auto"/>
      </w:pPr>
      <w:r>
        <w:rPr>
          <w:rFonts w:ascii="Consolas" w:eastAsia="Consolas" w:hAnsi="Consolas"/>
          <w:sz w:val="14"/>
        </w:rPr>
        <w:t>from sklearn.metrics import confusion_matrix, accuracy_score, classification_report, ConfusionMatrixDisplay</w:t>
      </w:r>
    </w:p>
    <w:p w14:paraId="65A016A7" w14:textId="77777777" w:rsidR="00851A35" w:rsidRDefault="00000000">
      <w:pPr>
        <w:spacing w:after="0" w:line="240" w:lineRule="auto"/>
      </w:pPr>
      <w:r>
        <w:rPr>
          <w:rFonts w:ascii="Consolas" w:eastAsia="Consolas" w:hAnsi="Consolas"/>
          <w:sz w:val="14"/>
        </w:rPr>
        <w:t xml:space="preserve"> </w:t>
      </w:r>
    </w:p>
    <w:p w14:paraId="4991F8E2" w14:textId="77777777" w:rsidR="00851A35" w:rsidRDefault="00000000">
      <w:pPr>
        <w:spacing w:after="0" w:line="240" w:lineRule="auto"/>
      </w:pPr>
      <w:r>
        <w:rPr>
          <w:rFonts w:ascii="Consolas" w:eastAsia="Consolas" w:hAnsi="Consolas"/>
          <w:sz w:val="14"/>
        </w:rPr>
        <w:t>FS = 2560.0        # sampling rate [Hz]</w:t>
      </w:r>
    </w:p>
    <w:p w14:paraId="0005C561" w14:textId="77777777" w:rsidR="00851A35" w:rsidRDefault="00000000">
      <w:pPr>
        <w:spacing w:after="0" w:line="240" w:lineRule="auto"/>
      </w:pPr>
      <w:r>
        <w:rPr>
          <w:rFonts w:ascii="Consolas" w:eastAsia="Consolas" w:hAnsi="Consolas"/>
          <w:sz w:val="14"/>
        </w:rPr>
        <w:t>F_ROT = 20.0       # nominal shaft speed [Hz] (1X)</w:t>
      </w:r>
    </w:p>
    <w:p w14:paraId="7871D474" w14:textId="77777777" w:rsidR="00851A35" w:rsidRDefault="00000000">
      <w:pPr>
        <w:spacing w:after="0" w:line="240" w:lineRule="auto"/>
      </w:pPr>
      <w:r>
        <w:rPr>
          <w:rFonts w:ascii="Consolas" w:eastAsia="Consolas" w:hAnsi="Consolas"/>
          <w:sz w:val="14"/>
        </w:rPr>
        <w:t xml:space="preserve"> </w:t>
      </w:r>
    </w:p>
    <w:p w14:paraId="41F06B84" w14:textId="77777777" w:rsidR="00851A35" w:rsidRDefault="00000000">
      <w:pPr>
        <w:spacing w:after="0" w:line="240" w:lineRule="auto"/>
      </w:pPr>
      <w:r>
        <w:rPr>
          <w:rFonts w:ascii="Consolas" w:eastAsia="Consolas" w:hAnsi="Consolas"/>
          <w:sz w:val="14"/>
        </w:rPr>
        <w:t>DATA_DIR = next(p for p in (Path("../data/rotor-bearing-hw3"), Path("data/rotor-bearing-hw3")) if p.exists()).resolve()</w:t>
      </w:r>
    </w:p>
    <w:p w14:paraId="3F5974A7" w14:textId="77777777" w:rsidR="00851A35" w:rsidRDefault="00000000">
      <w:pPr>
        <w:spacing w:after="0" w:line="240" w:lineRule="auto"/>
      </w:pPr>
      <w:r>
        <w:rPr>
          <w:rFonts w:ascii="Consolas" w:eastAsia="Consolas" w:hAnsi="Consolas"/>
          <w:sz w:val="14"/>
        </w:rPr>
        <w:t>OUT_DIR = Path("results"); OUT_DIR.mkdir(exist_ok=True)</w:t>
      </w:r>
    </w:p>
    <w:p w14:paraId="65DD125E" w14:textId="77777777" w:rsidR="00851A35" w:rsidRDefault="00000000">
      <w:pPr>
        <w:spacing w:after="0" w:line="240" w:lineRule="auto"/>
      </w:pPr>
      <w:r>
        <w:rPr>
          <w:rFonts w:ascii="Consolas" w:eastAsia="Consolas" w:hAnsi="Consolas"/>
          <w:sz w:val="14"/>
        </w:rPr>
        <w:t xml:space="preserve"> </w:t>
      </w:r>
    </w:p>
    <w:p w14:paraId="6D1688F8" w14:textId="77777777" w:rsidR="00851A35" w:rsidRDefault="00000000">
      <w:pPr>
        <w:spacing w:after="0" w:line="240" w:lineRule="auto"/>
      </w:pPr>
      <w:r>
        <w:rPr>
          <w:rFonts w:ascii="Consolas" w:eastAsia="Consolas" w:hAnsi="Consolas"/>
          <w:sz w:val="14"/>
        </w:rPr>
        <w:t>CLASSES = ["healthy", "unbalance 1", "unbalance 2"]          # class index 0, 1, 2</w:t>
      </w:r>
    </w:p>
    <w:p w14:paraId="149196B8" w14:textId="77777777" w:rsidR="00851A35" w:rsidRDefault="00000000">
      <w:pPr>
        <w:spacing w:after="0" w:line="240" w:lineRule="auto"/>
      </w:pPr>
      <w:r>
        <w:rPr>
          <w:rFonts w:ascii="Consolas" w:eastAsia="Consolas" w:hAnsi="Consolas"/>
          <w:sz w:val="14"/>
        </w:rPr>
        <w:t>COLORS = {"healthy": "#2a78d6", "unbalance 1": "#eda100", "unbalance 2": "#e34948"}</w:t>
      </w:r>
    </w:p>
    <w:p w14:paraId="304FD7CD" w14:textId="77777777" w:rsidR="00851A35" w:rsidRDefault="00000000">
      <w:pPr>
        <w:spacing w:after="0" w:line="240" w:lineRule="auto"/>
      </w:pPr>
      <w:r>
        <w:rPr>
          <w:rFonts w:ascii="Consolas" w:eastAsia="Consolas" w:hAnsi="Consolas"/>
          <w:sz w:val="14"/>
        </w:rPr>
        <w:t>C_TEST = "#52514e"</w:t>
      </w:r>
    </w:p>
    <w:p w14:paraId="0216ADD7" w14:textId="77777777" w:rsidR="00851A35" w:rsidRDefault="00000000">
      <w:pPr>
        <w:spacing w:after="0" w:line="240" w:lineRule="auto"/>
      </w:pPr>
      <w:r>
        <w:rPr>
          <w:rFonts w:ascii="Consolas" w:eastAsia="Consolas" w:hAnsi="Consolas"/>
          <w:sz w:val="14"/>
        </w:rPr>
        <w:t>CMAP = plt.matplotlib.colors.ListedColormap([COLORS[c] for c in CLASSES])</w:t>
      </w:r>
    </w:p>
    <w:p w14:paraId="3B17C6D4" w14:textId="77777777" w:rsidR="00851A35" w:rsidRDefault="00000000">
      <w:pPr>
        <w:spacing w:after="0" w:line="240" w:lineRule="auto"/>
      </w:pPr>
      <w:r>
        <w:rPr>
          <w:rFonts w:ascii="Consolas" w:eastAsia="Consolas" w:hAnsi="Consolas"/>
          <w:sz w:val="14"/>
        </w:rPr>
        <w:t>plt.rcParams.update({</w:t>
      </w:r>
    </w:p>
    <w:p w14:paraId="1A3395ED" w14:textId="77777777" w:rsidR="00851A35" w:rsidRDefault="00000000">
      <w:pPr>
        <w:spacing w:after="0" w:line="240" w:lineRule="auto"/>
      </w:pPr>
      <w:r>
        <w:rPr>
          <w:rFonts w:ascii="Consolas" w:eastAsia="Consolas" w:hAnsi="Consolas"/>
          <w:sz w:val="14"/>
        </w:rPr>
        <w:t xml:space="preserve">    "figure.dpi": 110, "axes.spines.top": False, "axes.spines.right": False,</w:t>
      </w:r>
    </w:p>
    <w:p w14:paraId="480B6696" w14:textId="77777777" w:rsidR="00851A35" w:rsidRDefault="00000000">
      <w:pPr>
        <w:spacing w:after="0" w:line="240" w:lineRule="auto"/>
      </w:pPr>
      <w:r>
        <w:rPr>
          <w:rFonts w:ascii="Consolas" w:eastAsia="Consolas" w:hAnsi="Consolas"/>
          <w:sz w:val="14"/>
        </w:rPr>
        <w:t xml:space="preserve">    "axes.grid": True, "grid.alpha": 0.25, "grid.linewidth": 0.6,</w:t>
      </w:r>
    </w:p>
    <w:p w14:paraId="786B58E3" w14:textId="77777777" w:rsidR="00851A35" w:rsidRDefault="00000000">
      <w:pPr>
        <w:spacing w:after="0" w:line="240" w:lineRule="auto"/>
      </w:pPr>
      <w:r>
        <w:rPr>
          <w:rFonts w:ascii="Consolas" w:eastAsia="Consolas" w:hAnsi="Consolas"/>
          <w:sz w:val="14"/>
        </w:rPr>
        <w:t xml:space="preserve">    "lines.linewidth": 1.2, "font.size": 9.5, "legend.frameon": False,</w:t>
      </w:r>
    </w:p>
    <w:p w14:paraId="493DF8D8" w14:textId="77777777" w:rsidR="00851A35" w:rsidRDefault="00000000">
      <w:pPr>
        <w:spacing w:after="0" w:line="240" w:lineRule="auto"/>
      </w:pPr>
      <w:r>
        <w:rPr>
          <w:rFonts w:ascii="Consolas" w:eastAsia="Consolas" w:hAnsi="Consolas"/>
          <w:sz w:val="14"/>
        </w:rPr>
        <w:t>})</w:t>
      </w:r>
    </w:p>
    <w:p w14:paraId="69806463" w14:textId="77777777" w:rsidR="00851A35" w:rsidRDefault="00000000">
      <w:pPr>
        <w:spacing w:after="0" w:line="240" w:lineRule="auto"/>
      </w:pPr>
      <w:r>
        <w:rPr>
          <w:rFonts w:ascii="Consolas" w:eastAsia="Consolas" w:hAnsi="Consolas"/>
          <w:sz w:val="14"/>
        </w:rPr>
        <w:t>pd.set_option("display.precision", 4)</w:t>
      </w:r>
    </w:p>
    <w:p w14:paraId="7D9815B5" w14:textId="77777777" w:rsidR="00851A35" w:rsidRDefault="00000000">
      <w:pPr>
        <w:spacing w:after="0" w:line="240" w:lineRule="auto"/>
      </w:pPr>
      <w:r>
        <w:rPr>
          <w:rFonts w:ascii="Consolas" w:eastAsia="Consolas" w:hAnsi="Consolas"/>
          <w:sz w:val="14"/>
        </w:rPr>
        <w:t>print("Data folder:", DATA_DIR)</w:t>
      </w:r>
    </w:p>
    <w:p w14:paraId="4E85C899" w14:textId="77777777" w:rsidR="00851A35" w:rsidRDefault="00851A35">
      <w:pPr>
        <w:spacing w:after="60"/>
      </w:pPr>
    </w:p>
    <w:p w14:paraId="7D6D7B8E" w14:textId="77777777" w:rsidR="00851A35" w:rsidRDefault="00000000">
      <w:pPr>
        <w:pStyle w:val="Heading3"/>
      </w:pPr>
      <w:r>
        <w:t>2. Data loading</w:t>
      </w:r>
    </w:p>
    <w:p w14:paraId="6C29FEF4" w14:textId="77777777" w:rsidR="00851A35" w:rsidRDefault="00000000">
      <w:pPr>
        <w:spacing w:after="0" w:line="240" w:lineRule="auto"/>
      </w:pPr>
      <w:r>
        <w:rPr>
          <w:rFonts w:ascii="Consolas" w:eastAsia="Consolas" w:hAnsi="Consolas"/>
          <w:sz w:val="14"/>
        </w:rPr>
        <w:t># Read one record and parse the acquisition time / record index from the file name.</w:t>
      </w:r>
    </w:p>
    <w:p w14:paraId="2226C6F6" w14:textId="77777777" w:rsidR="00851A35" w:rsidRDefault="00000000">
      <w:pPr>
        <w:spacing w:after="0" w:line="240" w:lineRule="auto"/>
      </w:pPr>
      <w:r>
        <w:rPr>
          <w:rFonts w:ascii="Consolas" w:eastAsia="Consolas" w:hAnsi="Consolas"/>
          <w:sz w:val="14"/>
        </w:rPr>
        <w:t>def load_record(path: Path) -&gt; np.ndarray:</w:t>
      </w:r>
    </w:p>
    <w:p w14:paraId="44AB89A2" w14:textId="77777777" w:rsidR="00851A35" w:rsidRDefault="00000000">
      <w:pPr>
        <w:spacing w:after="0" w:line="240" w:lineRule="auto"/>
      </w:pPr>
      <w:r>
        <w:rPr>
          <w:rFonts w:ascii="Consolas" w:eastAsia="Consolas" w:hAnsi="Consolas"/>
          <w:sz w:val="14"/>
        </w:rPr>
        <w:t xml:space="preserve">    lines = path.read_text().splitlines()</w:t>
      </w:r>
    </w:p>
    <w:p w14:paraId="03CBE386" w14:textId="77777777" w:rsidR="00851A35" w:rsidRDefault="00000000">
      <w:pPr>
        <w:spacing w:after="0" w:line="240" w:lineRule="auto"/>
      </w:pPr>
      <w:r>
        <w:rPr>
          <w:rFonts w:ascii="Consolas" w:eastAsia="Consolas" w:hAnsi="Consolas"/>
          <w:sz w:val="14"/>
        </w:rPr>
        <w:t xml:space="preserve">    start = next(i for i, l in enumerate(lines) if l.strip().lower() == "acceleration") + 1</w:t>
      </w:r>
    </w:p>
    <w:p w14:paraId="3FE42CB9" w14:textId="77777777" w:rsidR="00851A35" w:rsidRDefault="00000000">
      <w:pPr>
        <w:spacing w:after="0" w:line="240" w:lineRule="auto"/>
      </w:pPr>
      <w:r>
        <w:rPr>
          <w:rFonts w:ascii="Consolas" w:eastAsia="Consolas" w:hAnsi="Consolas"/>
          <w:sz w:val="14"/>
        </w:rPr>
        <w:t xml:space="preserve">    return np.array([float(v) for v in lines[start:] if v.strip()])</w:t>
      </w:r>
    </w:p>
    <w:p w14:paraId="2F949305" w14:textId="77777777" w:rsidR="00851A35" w:rsidRDefault="00000000">
      <w:pPr>
        <w:spacing w:after="0" w:line="240" w:lineRule="auto"/>
      </w:pPr>
      <w:r>
        <w:rPr>
          <w:rFonts w:ascii="Consolas" w:eastAsia="Consolas" w:hAnsi="Consolas"/>
          <w:sz w:val="14"/>
        </w:rPr>
        <w:t xml:space="preserve"> </w:t>
      </w:r>
    </w:p>
    <w:p w14:paraId="71D8EA2D" w14:textId="77777777" w:rsidR="00851A35" w:rsidRDefault="00000000">
      <w:pPr>
        <w:spacing w:after="0" w:line="240" w:lineRule="auto"/>
      </w:pPr>
      <w:r>
        <w:rPr>
          <w:rFonts w:ascii="Consolas" w:eastAsia="Consolas" w:hAnsi="Consolas"/>
          <w:sz w:val="14"/>
        </w:rPr>
        <w:t>def parse_name(path: Path):</w:t>
      </w:r>
    </w:p>
    <w:p w14:paraId="299CA581" w14:textId="77777777" w:rsidR="00851A35" w:rsidRDefault="00000000">
      <w:pPr>
        <w:spacing w:after="0" w:line="240" w:lineRule="auto"/>
      </w:pPr>
      <w:r>
        <w:rPr>
          <w:rFonts w:ascii="Consolas" w:eastAsia="Consolas" w:hAnsi="Consolas"/>
          <w:sz w:val="14"/>
        </w:rPr>
        <w:t xml:space="preserve">    m = re.search(r"Time (\d{4})-(\d+)", path.name)</w:t>
      </w:r>
    </w:p>
    <w:p w14:paraId="798601BA" w14:textId="77777777" w:rsidR="00851A35" w:rsidRDefault="00000000">
      <w:pPr>
        <w:spacing w:after="0" w:line="240" w:lineRule="auto"/>
      </w:pPr>
      <w:r>
        <w:rPr>
          <w:rFonts w:ascii="Consolas" w:eastAsia="Consolas" w:hAnsi="Consolas"/>
          <w:sz w:val="14"/>
        </w:rPr>
        <w:t xml:space="preserve">    return m.group(1), int(m.group(2))</w:t>
      </w:r>
    </w:p>
    <w:p w14:paraId="24FD41CB" w14:textId="77777777" w:rsidR="00851A35" w:rsidRDefault="00000000">
      <w:pPr>
        <w:spacing w:after="0" w:line="240" w:lineRule="auto"/>
      </w:pPr>
      <w:r>
        <w:rPr>
          <w:rFonts w:ascii="Consolas" w:eastAsia="Consolas" w:hAnsi="Consolas"/>
          <w:sz w:val="14"/>
        </w:rPr>
        <w:t xml:space="preserve"> </w:t>
      </w:r>
    </w:p>
    <w:p w14:paraId="22D1E117" w14:textId="77777777" w:rsidR="00851A35" w:rsidRDefault="00000000">
      <w:pPr>
        <w:spacing w:after="0" w:line="240" w:lineRule="auto"/>
      </w:pPr>
      <w:r>
        <w:rPr>
          <w:rFonts w:ascii="Consolas" w:eastAsia="Consolas" w:hAnsi="Consolas"/>
          <w:sz w:val="14"/>
        </w:rPr>
        <w:t>def load_folder(folder: Path, label):</w:t>
      </w:r>
    </w:p>
    <w:p w14:paraId="68B4E8C0" w14:textId="77777777" w:rsidR="00851A35" w:rsidRDefault="00000000">
      <w:pPr>
        <w:spacing w:after="0" w:line="240" w:lineRule="auto"/>
      </w:pPr>
      <w:r>
        <w:rPr>
          <w:rFonts w:ascii="Consolas" w:eastAsia="Consolas" w:hAnsi="Consolas"/>
          <w:sz w:val="14"/>
        </w:rPr>
        <w:t xml:space="preserve">    recs = []</w:t>
      </w:r>
    </w:p>
    <w:p w14:paraId="7F51ECD5" w14:textId="77777777" w:rsidR="00851A35" w:rsidRDefault="00000000">
      <w:pPr>
        <w:spacing w:after="0" w:line="240" w:lineRule="auto"/>
      </w:pPr>
      <w:r>
        <w:rPr>
          <w:rFonts w:ascii="Consolas" w:eastAsia="Consolas" w:hAnsi="Consolas"/>
          <w:sz w:val="14"/>
        </w:rPr>
        <w:t xml:space="preserve">    for p in sorted(folder.glob("*.txt")):</w:t>
      </w:r>
    </w:p>
    <w:p w14:paraId="04F7947A" w14:textId="77777777" w:rsidR="00851A35" w:rsidRDefault="00000000">
      <w:pPr>
        <w:spacing w:after="0" w:line="240" w:lineRule="auto"/>
      </w:pPr>
      <w:r>
        <w:rPr>
          <w:rFonts w:ascii="Consolas" w:eastAsia="Consolas" w:hAnsi="Consolas"/>
          <w:sz w:val="14"/>
        </w:rPr>
        <w:t xml:space="preserve">        t, idx = parse_name(p)</w:t>
      </w:r>
    </w:p>
    <w:p w14:paraId="2907D1C8" w14:textId="77777777" w:rsidR="00851A35" w:rsidRDefault="00000000">
      <w:pPr>
        <w:spacing w:after="0" w:line="240" w:lineRule="auto"/>
      </w:pPr>
      <w:r>
        <w:rPr>
          <w:rFonts w:ascii="Consolas" w:eastAsia="Consolas" w:hAnsi="Consolas"/>
          <w:sz w:val="14"/>
        </w:rPr>
        <w:t xml:space="preserve">        recs.append({"file": p.name, "time": t, "idx": idx, "label": label, "x": load_record(p)})</w:t>
      </w:r>
    </w:p>
    <w:p w14:paraId="2C07A7BF" w14:textId="77777777" w:rsidR="00851A35" w:rsidRDefault="00000000">
      <w:pPr>
        <w:spacing w:after="0" w:line="240" w:lineRule="auto"/>
      </w:pPr>
      <w:r>
        <w:rPr>
          <w:rFonts w:ascii="Consolas" w:eastAsia="Consolas" w:hAnsi="Consolas"/>
          <w:sz w:val="14"/>
        </w:rPr>
        <w:t xml:space="preserve">    return recs</w:t>
      </w:r>
    </w:p>
    <w:p w14:paraId="3CBB05CE" w14:textId="77777777" w:rsidR="00851A35" w:rsidRDefault="00000000">
      <w:pPr>
        <w:spacing w:after="0" w:line="240" w:lineRule="auto"/>
      </w:pPr>
      <w:r>
        <w:rPr>
          <w:rFonts w:ascii="Consolas" w:eastAsia="Consolas" w:hAnsi="Consolas"/>
          <w:sz w:val="14"/>
        </w:rPr>
        <w:t xml:space="preserve"> </w:t>
      </w:r>
    </w:p>
    <w:p w14:paraId="6DDA8B3F" w14:textId="77777777" w:rsidR="00851A35" w:rsidRDefault="00000000">
      <w:pPr>
        <w:spacing w:after="0" w:line="240" w:lineRule="auto"/>
      </w:pPr>
      <w:r>
        <w:rPr>
          <w:rFonts w:ascii="Consolas" w:eastAsia="Consolas" w:hAnsi="Consolas"/>
          <w:sz w:val="14"/>
        </w:rPr>
        <w:t># True label of a test record, following the appendix table of the assignment.</w:t>
      </w:r>
    </w:p>
    <w:p w14:paraId="741CE0CD" w14:textId="77777777" w:rsidR="00851A35" w:rsidRDefault="00000000">
      <w:pPr>
        <w:spacing w:after="0" w:line="240" w:lineRule="auto"/>
      </w:pPr>
      <w:r>
        <w:rPr>
          <w:rFonts w:ascii="Consolas" w:eastAsia="Consolas" w:hAnsi="Consolas"/>
          <w:sz w:val="14"/>
        </w:rPr>
        <w:t>def test_label(path: Path):</w:t>
      </w:r>
    </w:p>
    <w:p w14:paraId="12E90E7D" w14:textId="77777777" w:rsidR="00851A35" w:rsidRDefault="00000000">
      <w:pPr>
        <w:spacing w:after="0" w:line="240" w:lineRule="auto"/>
      </w:pPr>
      <w:r>
        <w:rPr>
          <w:rFonts w:ascii="Consolas" w:eastAsia="Consolas" w:hAnsi="Consolas"/>
          <w:sz w:val="14"/>
        </w:rPr>
        <w:t xml:space="preserve">    t, _ = parse_name(path)</w:t>
      </w:r>
    </w:p>
    <w:p w14:paraId="11DD8830" w14:textId="77777777" w:rsidR="00851A35" w:rsidRDefault="00000000">
      <w:pPr>
        <w:spacing w:after="0" w:line="240" w:lineRule="auto"/>
      </w:pPr>
      <w:r>
        <w:rPr>
          <w:rFonts w:ascii="Consolas" w:eastAsia="Consolas" w:hAnsi="Consolas"/>
          <w:sz w:val="14"/>
        </w:rPr>
        <w:t xml:space="preserve">    if path.name.startswith("Data"):</w:t>
      </w:r>
    </w:p>
    <w:p w14:paraId="7ABE4471" w14:textId="77777777" w:rsidR="00851A35" w:rsidRDefault="00000000">
      <w:pPr>
        <w:spacing w:after="0" w:line="240" w:lineRule="auto"/>
      </w:pPr>
      <w:r>
        <w:rPr>
          <w:rFonts w:ascii="Consolas" w:eastAsia="Consolas" w:hAnsi="Consolas"/>
          <w:sz w:val="14"/>
        </w:rPr>
        <w:t xml:space="preserve">        return 0                       # healthy</w:t>
      </w:r>
    </w:p>
    <w:p w14:paraId="7054AD4A" w14:textId="77777777" w:rsidR="00851A35" w:rsidRDefault="00000000">
      <w:pPr>
        <w:spacing w:after="0" w:line="240" w:lineRule="auto"/>
      </w:pPr>
      <w:r>
        <w:rPr>
          <w:rFonts w:ascii="Consolas" w:eastAsia="Consolas" w:hAnsi="Consolas"/>
          <w:sz w:val="14"/>
        </w:rPr>
        <w:t xml:space="preserve">    return 1 if int(t) &lt; 1600 else 2   # 15:49-15:52 -&gt; level 1, 16:06-16:18 -&gt; level 2</w:t>
      </w:r>
    </w:p>
    <w:p w14:paraId="7B88F507" w14:textId="77777777" w:rsidR="00851A35" w:rsidRDefault="00000000">
      <w:pPr>
        <w:spacing w:after="0" w:line="240" w:lineRule="auto"/>
      </w:pPr>
      <w:r>
        <w:rPr>
          <w:rFonts w:ascii="Consolas" w:eastAsia="Consolas" w:hAnsi="Consolas"/>
          <w:sz w:val="14"/>
        </w:rPr>
        <w:t xml:space="preserve"> </w:t>
      </w:r>
    </w:p>
    <w:p w14:paraId="502D0534" w14:textId="77777777" w:rsidR="00851A35" w:rsidRDefault="00000000">
      <w:pPr>
        <w:spacing w:after="0" w:line="240" w:lineRule="auto"/>
      </w:pPr>
      <w:r>
        <w:rPr>
          <w:rFonts w:ascii="Consolas" w:eastAsia="Consolas" w:hAnsi="Consolas"/>
          <w:sz w:val="14"/>
        </w:rPr>
        <w:t>healthy = load_folder(DATA_DIR / "Training" / "Healthy", 0)</w:t>
      </w:r>
    </w:p>
    <w:p w14:paraId="6A2D78E0" w14:textId="77777777" w:rsidR="00851A35" w:rsidRDefault="00000000">
      <w:pPr>
        <w:spacing w:after="0" w:line="240" w:lineRule="auto"/>
      </w:pPr>
      <w:r>
        <w:rPr>
          <w:rFonts w:ascii="Consolas" w:eastAsia="Consolas" w:hAnsi="Consolas"/>
          <w:sz w:val="14"/>
        </w:rPr>
        <w:t>unbal1  = load_folder(DATA_DIR / "Training" / "Faulty" / "Unbalance 1", 1)</w:t>
      </w:r>
    </w:p>
    <w:p w14:paraId="6D83132C" w14:textId="77777777" w:rsidR="00851A35" w:rsidRDefault="00000000">
      <w:pPr>
        <w:spacing w:after="0" w:line="240" w:lineRule="auto"/>
      </w:pPr>
      <w:r>
        <w:rPr>
          <w:rFonts w:ascii="Consolas" w:eastAsia="Consolas" w:hAnsi="Consolas"/>
          <w:sz w:val="14"/>
        </w:rPr>
        <w:lastRenderedPageBreak/>
        <w:t>unbal2  = load_folder(DATA_DIR / "Training" / "Faulty" / "Unbalance 2", 2)</w:t>
      </w:r>
    </w:p>
    <w:p w14:paraId="58836B1B" w14:textId="77777777" w:rsidR="00851A35" w:rsidRDefault="00000000">
      <w:pPr>
        <w:spacing w:after="0" w:line="240" w:lineRule="auto"/>
      </w:pPr>
      <w:r>
        <w:rPr>
          <w:rFonts w:ascii="Consolas" w:eastAsia="Consolas" w:hAnsi="Consolas"/>
          <w:sz w:val="14"/>
        </w:rPr>
        <w:t>testing = sorted([dict(r, label=test_label(DATA_DIR / "Testing" / r["file"])) for r in load_folder(DATA_DIR / "Testing", None)],</w:t>
      </w:r>
    </w:p>
    <w:p w14:paraId="44B0C8D8" w14:textId="77777777" w:rsidR="00851A35" w:rsidRDefault="00000000">
      <w:pPr>
        <w:spacing w:after="0" w:line="240" w:lineRule="auto"/>
      </w:pPr>
      <w:r>
        <w:rPr>
          <w:rFonts w:ascii="Consolas" w:eastAsia="Consolas" w:hAnsi="Consolas"/>
          <w:sz w:val="14"/>
        </w:rPr>
        <w:t xml:space="preserve">                 key=lambda r: (r["time"], r["idx"]))</w:t>
      </w:r>
    </w:p>
    <w:p w14:paraId="4D15DEBC" w14:textId="77777777" w:rsidR="00851A35" w:rsidRDefault="00000000">
      <w:pPr>
        <w:spacing w:after="0" w:line="240" w:lineRule="auto"/>
      </w:pPr>
      <w:r>
        <w:rPr>
          <w:rFonts w:ascii="Consolas" w:eastAsia="Consolas" w:hAnsi="Consolas"/>
          <w:sz w:val="14"/>
        </w:rPr>
        <w:t>training = healthy + unbal1 + unbal2</w:t>
      </w:r>
    </w:p>
    <w:p w14:paraId="5B0EAB16" w14:textId="77777777" w:rsidR="00851A35" w:rsidRDefault="00000000">
      <w:pPr>
        <w:spacing w:after="0" w:line="240" w:lineRule="auto"/>
      </w:pPr>
      <w:r>
        <w:rPr>
          <w:rFonts w:ascii="Consolas" w:eastAsia="Consolas" w:hAnsi="Consolas"/>
          <w:sz w:val="14"/>
        </w:rPr>
        <w:t xml:space="preserve"> </w:t>
      </w:r>
    </w:p>
    <w:p w14:paraId="5CC64E32" w14:textId="77777777" w:rsidR="00851A35" w:rsidRDefault="00000000">
      <w:pPr>
        <w:spacing w:after="0" w:line="240" w:lineRule="auto"/>
      </w:pPr>
      <w:r>
        <w:rPr>
          <w:rFonts w:ascii="Consolas" w:eastAsia="Consolas" w:hAnsi="Consolas"/>
          <w:sz w:val="14"/>
        </w:rPr>
        <w:t>print(f"training: {len(healthy)} healthy, {len(unbal1)} unbalance 1, {len(unbal2)} unbalance 2 | testing: {len(testing)} records")</w:t>
      </w:r>
    </w:p>
    <w:p w14:paraId="3EB2C0E3" w14:textId="77777777" w:rsidR="00851A35" w:rsidRDefault="00000000">
      <w:pPr>
        <w:spacing w:after="0" w:line="240" w:lineRule="auto"/>
      </w:pPr>
      <w:r>
        <w:rPr>
          <w:rFonts w:ascii="Consolas" w:eastAsia="Consolas" w:hAnsi="Consolas"/>
          <w:sz w:val="14"/>
        </w:rPr>
        <w:t>print("test labels (from appendix):", np.bincount([r["label"] for r in testing]), "= healthy, unbalance 1, unbalance 2")</w:t>
      </w:r>
    </w:p>
    <w:p w14:paraId="6A9E8D71" w14:textId="77777777" w:rsidR="00851A35" w:rsidRDefault="00000000">
      <w:pPr>
        <w:spacing w:after="0" w:line="240" w:lineRule="auto"/>
      </w:pPr>
      <w:r>
        <w:rPr>
          <w:rFonts w:ascii="Consolas" w:eastAsia="Consolas" w:hAnsi="Consolas"/>
          <w:sz w:val="14"/>
        </w:rPr>
        <w:t>print("samples per record:", {len(r["x"]) for r in training + testing}, "-&gt;", len(healthy[0]["x"]) / FS, "s each")</w:t>
      </w:r>
    </w:p>
    <w:p w14:paraId="5FA5251B" w14:textId="77777777" w:rsidR="00851A35" w:rsidRDefault="00851A35">
      <w:pPr>
        <w:spacing w:after="60"/>
      </w:pPr>
    </w:p>
    <w:p w14:paraId="5D8D5CB7" w14:textId="77777777" w:rsidR="00851A35" w:rsidRDefault="00000000">
      <w:pPr>
        <w:pStyle w:val="Heading3"/>
      </w:pPr>
      <w:r>
        <w:t>3. Raw data description</w:t>
      </w:r>
    </w:p>
    <w:p w14:paraId="132AC581" w14:textId="77777777" w:rsidR="00851A35" w:rsidRDefault="00000000">
      <w:pPr>
        <w:spacing w:after="0" w:line="240" w:lineRule="auto"/>
      </w:pPr>
      <w:r>
        <w:rPr>
          <w:rFonts w:ascii="Consolas" w:eastAsia="Consolas" w:hAnsi="Consolas"/>
          <w:sz w:val="14"/>
        </w:rPr>
        <w:t># Per-class summary statistics of the raw acceleration signals.</w:t>
      </w:r>
    </w:p>
    <w:p w14:paraId="6AE7A45A" w14:textId="77777777" w:rsidR="00851A35" w:rsidRDefault="00000000">
      <w:pPr>
        <w:spacing w:after="0" w:line="240" w:lineRule="auto"/>
      </w:pPr>
      <w:r>
        <w:rPr>
          <w:rFonts w:ascii="Consolas" w:eastAsia="Consolas" w:hAnsi="Consolas"/>
          <w:sz w:val="14"/>
        </w:rPr>
        <w:t>def raw_stats(recs, name):</w:t>
      </w:r>
    </w:p>
    <w:p w14:paraId="5398FD44" w14:textId="77777777" w:rsidR="00851A35" w:rsidRDefault="00000000">
      <w:pPr>
        <w:spacing w:after="0" w:line="240" w:lineRule="auto"/>
      </w:pPr>
      <w:r>
        <w:rPr>
          <w:rFonts w:ascii="Consolas" w:eastAsia="Consolas" w:hAnsi="Consolas"/>
          <w:sz w:val="14"/>
        </w:rPr>
        <w:t xml:space="preserve">    x = np.concatenate([r["x"] for r in recs])</w:t>
      </w:r>
    </w:p>
    <w:p w14:paraId="2F38FB30" w14:textId="77777777" w:rsidR="00851A35" w:rsidRDefault="00000000">
      <w:pPr>
        <w:spacing w:after="0" w:line="240" w:lineRule="auto"/>
      </w:pPr>
      <w:r>
        <w:rPr>
          <w:rFonts w:ascii="Consolas" w:eastAsia="Consolas" w:hAnsi="Consolas"/>
          <w:sz w:val="14"/>
        </w:rPr>
        <w:t xml:space="preserve">    return pd.Series({"records": len(recs), "mean [g]": x.mean(), "std [g]": x.std(), "min [g]": x.min(), "max [g]": x.max()}, name=name)</w:t>
      </w:r>
    </w:p>
    <w:p w14:paraId="38091FFA" w14:textId="77777777" w:rsidR="00851A35" w:rsidRDefault="00000000">
      <w:pPr>
        <w:spacing w:after="0" w:line="240" w:lineRule="auto"/>
      </w:pPr>
      <w:r>
        <w:rPr>
          <w:rFonts w:ascii="Consolas" w:eastAsia="Consolas" w:hAnsi="Consolas"/>
          <w:sz w:val="14"/>
        </w:rPr>
        <w:t xml:space="preserve"> </w:t>
      </w:r>
    </w:p>
    <w:p w14:paraId="511C94DC" w14:textId="77777777" w:rsidR="00851A35" w:rsidRDefault="00000000">
      <w:pPr>
        <w:spacing w:after="0" w:line="240" w:lineRule="auto"/>
      </w:pPr>
      <w:r>
        <w:rPr>
          <w:rFonts w:ascii="Consolas" w:eastAsia="Consolas" w:hAnsi="Consolas"/>
          <w:sz w:val="14"/>
        </w:rPr>
        <w:t>pd.DataFrame([raw_stats(healthy, "healthy"), raw_stats(unbal1, "unbalance 1"), raw_stats(unbal2, "unbalance 2"), raw_stats(testing, "testing")])</w:t>
      </w:r>
    </w:p>
    <w:p w14:paraId="508789FF" w14:textId="77777777" w:rsidR="00851A35" w:rsidRDefault="00851A35">
      <w:pPr>
        <w:spacing w:after="60"/>
      </w:pPr>
    </w:p>
    <w:p w14:paraId="7AC5DFD0" w14:textId="77777777" w:rsidR="00851A35" w:rsidRDefault="00000000">
      <w:pPr>
        <w:spacing w:after="0" w:line="240" w:lineRule="auto"/>
      </w:pPr>
      <w:r>
        <w:rPr>
          <w:rFonts w:ascii="Consolas" w:eastAsia="Consolas" w:hAnsi="Consolas"/>
          <w:sz w:val="14"/>
        </w:rPr>
        <w:t># Time waveforms of one record per class (first 0.5 s, about 10 shaft revolutions).</w:t>
      </w:r>
    </w:p>
    <w:p w14:paraId="14282926" w14:textId="77777777" w:rsidR="00851A35" w:rsidRDefault="00000000">
      <w:pPr>
        <w:spacing w:after="0" w:line="240" w:lineRule="auto"/>
      </w:pPr>
      <w:r>
        <w:rPr>
          <w:rFonts w:ascii="Consolas" w:eastAsia="Consolas" w:hAnsi="Consolas"/>
          <w:sz w:val="14"/>
        </w:rPr>
        <w:t>t = np.arange(len(healthy[0]["x"])) / FS</w:t>
      </w:r>
    </w:p>
    <w:p w14:paraId="63BF5093" w14:textId="77777777" w:rsidR="00851A35" w:rsidRDefault="00000000">
      <w:pPr>
        <w:spacing w:after="0" w:line="240" w:lineRule="auto"/>
      </w:pPr>
      <w:r>
        <w:rPr>
          <w:rFonts w:ascii="Consolas" w:eastAsia="Consolas" w:hAnsi="Consolas"/>
          <w:sz w:val="14"/>
        </w:rPr>
        <w:t>n_show = int(0.5 * FS)</w:t>
      </w:r>
    </w:p>
    <w:p w14:paraId="3D82F2F7" w14:textId="77777777" w:rsidR="00851A35" w:rsidRDefault="00000000">
      <w:pPr>
        <w:spacing w:after="0" w:line="240" w:lineRule="auto"/>
      </w:pPr>
      <w:r>
        <w:rPr>
          <w:rFonts w:ascii="Consolas" w:eastAsia="Consolas" w:hAnsi="Consolas"/>
          <w:sz w:val="14"/>
        </w:rPr>
        <w:t>fig, axes = plt.subplots(3, 1, figsize=(9, 5.4), sharex=True, sharey=True)</w:t>
      </w:r>
    </w:p>
    <w:p w14:paraId="63AFC638" w14:textId="77777777" w:rsidR="00851A35" w:rsidRDefault="00000000">
      <w:pPr>
        <w:spacing w:after="0" w:line="240" w:lineRule="auto"/>
      </w:pPr>
      <w:r>
        <w:rPr>
          <w:rFonts w:ascii="Consolas" w:eastAsia="Consolas" w:hAnsi="Consolas"/>
          <w:sz w:val="14"/>
        </w:rPr>
        <w:t>for ax, rec, cls in zip(axes, (healthy[0], unbal1[0], unbal2[0]), CLASSES):</w:t>
      </w:r>
    </w:p>
    <w:p w14:paraId="69544009" w14:textId="77777777" w:rsidR="00851A35" w:rsidRDefault="00000000">
      <w:pPr>
        <w:spacing w:after="0" w:line="240" w:lineRule="auto"/>
      </w:pPr>
      <w:r>
        <w:rPr>
          <w:rFonts w:ascii="Consolas" w:eastAsia="Consolas" w:hAnsi="Consolas"/>
          <w:sz w:val="14"/>
        </w:rPr>
        <w:t xml:space="preserve">    ax.plot(t[:n_show], rec["x"][:n_show], color=COLORS[cls], lw=0.8)</w:t>
      </w:r>
    </w:p>
    <w:p w14:paraId="60299679" w14:textId="77777777" w:rsidR="00851A35" w:rsidRDefault="00000000">
      <w:pPr>
        <w:spacing w:after="0" w:line="240" w:lineRule="auto"/>
      </w:pPr>
      <w:r>
        <w:rPr>
          <w:rFonts w:ascii="Consolas" w:eastAsia="Consolas" w:hAnsi="Consolas"/>
          <w:sz w:val="14"/>
        </w:rPr>
        <w:t xml:space="preserve">    ax.set_title(f"{cls}: {rec['file']}", loc="left", fontsize=9); ax.set_ylabel("acc. [g]")</w:t>
      </w:r>
    </w:p>
    <w:p w14:paraId="367E8DCE" w14:textId="77777777" w:rsidR="00851A35" w:rsidRDefault="00000000">
      <w:pPr>
        <w:spacing w:after="0" w:line="240" w:lineRule="auto"/>
      </w:pPr>
      <w:r>
        <w:rPr>
          <w:rFonts w:ascii="Consolas" w:eastAsia="Consolas" w:hAnsi="Consolas"/>
          <w:sz w:val="14"/>
        </w:rPr>
        <w:t>axes[-1].set_xlabel("time [s]")</w:t>
      </w:r>
    </w:p>
    <w:p w14:paraId="3012D641" w14:textId="77777777" w:rsidR="00851A35" w:rsidRDefault="00000000">
      <w:pPr>
        <w:spacing w:after="0" w:line="240" w:lineRule="auto"/>
      </w:pPr>
      <w:r>
        <w:rPr>
          <w:rFonts w:ascii="Consolas" w:eastAsia="Consolas" w:hAnsi="Consolas"/>
          <w:sz w:val="14"/>
        </w:rPr>
        <w:t>fig.suptitle("Raw vibration waveforms (first 0.5 s)", x=0.01, ha="left", fontsize=11)</w:t>
      </w:r>
    </w:p>
    <w:p w14:paraId="5DB23ADA" w14:textId="77777777" w:rsidR="00851A35" w:rsidRDefault="00000000">
      <w:pPr>
        <w:spacing w:after="0" w:line="240" w:lineRule="auto"/>
      </w:pPr>
      <w:r>
        <w:rPr>
          <w:rFonts w:ascii="Consolas" w:eastAsia="Consolas" w:hAnsi="Consolas"/>
          <w:sz w:val="14"/>
        </w:rPr>
        <w:t>fig.tight_layout(); plt.show()</w:t>
      </w:r>
    </w:p>
    <w:p w14:paraId="1988A2BA" w14:textId="77777777" w:rsidR="00851A35" w:rsidRDefault="00851A35">
      <w:pPr>
        <w:spacing w:after="60"/>
      </w:pPr>
    </w:p>
    <w:p w14:paraId="29D771C5" w14:textId="77777777" w:rsidR="00851A35" w:rsidRDefault="00000000">
      <w:pPr>
        <w:spacing w:after="0" w:line="240" w:lineRule="auto"/>
      </w:pPr>
      <w:r>
        <w:rPr>
          <w:rFonts w:ascii="Consolas" w:eastAsia="Consolas" w:hAnsi="Consolas"/>
          <w:sz w:val="14"/>
        </w:rPr>
        <w:t># Hann-windowed single-sided amplitude spectrum, and class-averaged spectra in the 0-100 Hz band.</w:t>
      </w:r>
    </w:p>
    <w:p w14:paraId="49344EE2" w14:textId="77777777" w:rsidR="00851A35" w:rsidRDefault="00000000">
      <w:pPr>
        <w:spacing w:after="0" w:line="240" w:lineRule="auto"/>
      </w:pPr>
      <w:r>
        <w:rPr>
          <w:rFonts w:ascii="Consolas" w:eastAsia="Consolas" w:hAnsi="Consolas"/>
          <w:sz w:val="14"/>
        </w:rPr>
        <w:t>def amplitude_spectrum(x: np.ndarray):</w:t>
      </w:r>
    </w:p>
    <w:p w14:paraId="76C31668" w14:textId="77777777" w:rsidR="00851A35" w:rsidRDefault="00000000">
      <w:pPr>
        <w:spacing w:after="0" w:line="240" w:lineRule="auto"/>
      </w:pPr>
      <w:r>
        <w:rPr>
          <w:rFonts w:ascii="Consolas" w:eastAsia="Consolas" w:hAnsi="Consolas"/>
          <w:sz w:val="14"/>
        </w:rPr>
        <w:t xml:space="preserve">    x = x - x.mean(); w = np.hanning(len(x))</w:t>
      </w:r>
    </w:p>
    <w:p w14:paraId="353F799C" w14:textId="77777777" w:rsidR="00851A35" w:rsidRDefault="00000000">
      <w:pPr>
        <w:spacing w:after="0" w:line="240" w:lineRule="auto"/>
      </w:pPr>
      <w:r>
        <w:rPr>
          <w:rFonts w:ascii="Consolas" w:eastAsia="Consolas" w:hAnsi="Consolas"/>
          <w:sz w:val="14"/>
        </w:rPr>
        <w:t xml:space="preserve">    return np.fft.rfftfreq(len(x), d=1 / FS), 2.0 * np.abs(np.fft.rfft(x * w)) / w.sum()</w:t>
      </w:r>
    </w:p>
    <w:p w14:paraId="5F2929D1" w14:textId="77777777" w:rsidR="00851A35" w:rsidRDefault="00000000">
      <w:pPr>
        <w:spacing w:after="0" w:line="240" w:lineRule="auto"/>
      </w:pPr>
      <w:r>
        <w:rPr>
          <w:rFonts w:ascii="Consolas" w:eastAsia="Consolas" w:hAnsi="Consolas"/>
          <w:sz w:val="14"/>
        </w:rPr>
        <w:t xml:space="preserve"> </w:t>
      </w:r>
    </w:p>
    <w:p w14:paraId="49361017" w14:textId="77777777" w:rsidR="00851A35" w:rsidRDefault="00000000">
      <w:pPr>
        <w:spacing w:after="0" w:line="240" w:lineRule="auto"/>
      </w:pPr>
      <w:r>
        <w:rPr>
          <w:rFonts w:ascii="Consolas" w:eastAsia="Consolas" w:hAnsi="Consolas"/>
          <w:sz w:val="14"/>
        </w:rPr>
        <w:t>def mean_spectrum(recs):</w:t>
      </w:r>
    </w:p>
    <w:p w14:paraId="3A14220A" w14:textId="77777777" w:rsidR="00851A35" w:rsidRDefault="00000000">
      <w:pPr>
        <w:spacing w:after="0" w:line="240" w:lineRule="auto"/>
      </w:pPr>
      <w:r>
        <w:rPr>
          <w:rFonts w:ascii="Consolas" w:eastAsia="Consolas" w:hAnsi="Consolas"/>
          <w:sz w:val="14"/>
        </w:rPr>
        <w:t xml:space="preserve">    f = amplitude_spectrum(recs[0]["x"])[0]</w:t>
      </w:r>
    </w:p>
    <w:p w14:paraId="316AB1C0" w14:textId="77777777" w:rsidR="00851A35" w:rsidRDefault="00000000">
      <w:pPr>
        <w:spacing w:after="0" w:line="240" w:lineRule="auto"/>
      </w:pPr>
      <w:r>
        <w:rPr>
          <w:rFonts w:ascii="Consolas" w:eastAsia="Consolas" w:hAnsi="Consolas"/>
          <w:sz w:val="14"/>
        </w:rPr>
        <w:t xml:space="preserve">    return f, np.mean([amplitude_spectrum(r["x"])[1] for r in recs], axis=0)</w:t>
      </w:r>
    </w:p>
    <w:p w14:paraId="6531DD9A" w14:textId="77777777" w:rsidR="00851A35" w:rsidRDefault="00000000">
      <w:pPr>
        <w:spacing w:after="0" w:line="240" w:lineRule="auto"/>
      </w:pPr>
      <w:r>
        <w:rPr>
          <w:rFonts w:ascii="Consolas" w:eastAsia="Consolas" w:hAnsi="Consolas"/>
          <w:sz w:val="14"/>
        </w:rPr>
        <w:t xml:space="preserve"> </w:t>
      </w:r>
    </w:p>
    <w:p w14:paraId="450F4864" w14:textId="77777777" w:rsidR="00851A35" w:rsidRDefault="00000000">
      <w:pPr>
        <w:spacing w:after="0" w:line="240" w:lineRule="auto"/>
      </w:pPr>
      <w:r>
        <w:rPr>
          <w:rFonts w:ascii="Consolas" w:eastAsia="Consolas" w:hAnsi="Consolas"/>
          <w:sz w:val="14"/>
        </w:rPr>
        <w:t>fig, axes = plt.subplots(1, 2, figsize=(11, 3.6))</w:t>
      </w:r>
    </w:p>
    <w:p w14:paraId="7659104C" w14:textId="77777777" w:rsidR="00851A35" w:rsidRDefault="00000000">
      <w:pPr>
        <w:spacing w:after="0" w:line="240" w:lineRule="auto"/>
      </w:pPr>
      <w:r>
        <w:rPr>
          <w:rFonts w:ascii="Consolas" w:eastAsia="Consolas" w:hAnsi="Consolas"/>
          <w:sz w:val="14"/>
        </w:rPr>
        <w:t>for recs, cls in zip((healthy, unbal1, unbal2), CLASSES):</w:t>
      </w:r>
    </w:p>
    <w:p w14:paraId="51D329FF" w14:textId="77777777" w:rsidR="00851A35" w:rsidRDefault="00000000">
      <w:pPr>
        <w:spacing w:after="0" w:line="240" w:lineRule="auto"/>
      </w:pPr>
      <w:r>
        <w:rPr>
          <w:rFonts w:ascii="Consolas" w:eastAsia="Consolas" w:hAnsi="Consolas"/>
          <w:sz w:val="14"/>
        </w:rPr>
        <w:t xml:space="preserve">    f, A = mean_spectrum(recs)</w:t>
      </w:r>
    </w:p>
    <w:p w14:paraId="2CFEF52D" w14:textId="77777777" w:rsidR="00851A35" w:rsidRDefault="00000000">
      <w:pPr>
        <w:spacing w:after="0" w:line="240" w:lineRule="auto"/>
      </w:pPr>
      <w:r>
        <w:rPr>
          <w:rFonts w:ascii="Consolas" w:eastAsia="Consolas" w:hAnsi="Consolas"/>
          <w:sz w:val="14"/>
        </w:rPr>
        <w:t xml:space="preserve">    axes[0].plot(f, A, color=COLORS[cls], lw=0.7, label=cls)</w:t>
      </w:r>
    </w:p>
    <w:p w14:paraId="4C109B82" w14:textId="77777777" w:rsidR="00851A35" w:rsidRDefault="00000000">
      <w:pPr>
        <w:spacing w:after="0" w:line="240" w:lineRule="auto"/>
      </w:pPr>
      <w:r>
        <w:rPr>
          <w:rFonts w:ascii="Consolas" w:eastAsia="Consolas" w:hAnsi="Consolas"/>
          <w:sz w:val="14"/>
        </w:rPr>
        <w:t xml:space="preserve">    m = f &lt;= 100</w:t>
      </w:r>
    </w:p>
    <w:p w14:paraId="342AB41A" w14:textId="77777777" w:rsidR="00851A35" w:rsidRDefault="00000000">
      <w:pPr>
        <w:spacing w:after="0" w:line="240" w:lineRule="auto"/>
      </w:pPr>
      <w:r>
        <w:rPr>
          <w:rFonts w:ascii="Consolas" w:eastAsia="Consolas" w:hAnsi="Consolas"/>
          <w:sz w:val="14"/>
        </w:rPr>
        <w:t xml:space="preserve">    axes[1].plot(f[m], A[m], color=COLORS[cls], lw=1.1, label=cls)</w:t>
      </w:r>
    </w:p>
    <w:p w14:paraId="654C162C" w14:textId="77777777" w:rsidR="00851A35" w:rsidRDefault="00000000">
      <w:pPr>
        <w:spacing w:after="0" w:line="240" w:lineRule="auto"/>
      </w:pPr>
      <w:r>
        <w:rPr>
          <w:rFonts w:ascii="Consolas" w:eastAsia="Consolas" w:hAnsi="Consolas"/>
          <w:sz w:val="14"/>
        </w:rPr>
        <w:t>axes[0].set(title="Class-averaged amplitude spectrum, 0-1280 Hz", xlabel="frequency [Hz]", ylabel="amplitude [g]")</w:t>
      </w:r>
    </w:p>
    <w:p w14:paraId="32FB6FD3" w14:textId="77777777" w:rsidR="00851A35" w:rsidRDefault="00000000">
      <w:pPr>
        <w:spacing w:after="0" w:line="240" w:lineRule="auto"/>
      </w:pPr>
      <w:r>
        <w:rPr>
          <w:rFonts w:ascii="Consolas" w:eastAsia="Consolas" w:hAnsi="Consolas"/>
          <w:sz w:val="14"/>
        </w:rPr>
        <w:t>axes[1].set(title="Zoom 0-100 Hz", xlabel="frequency [Hz]")</w:t>
      </w:r>
    </w:p>
    <w:p w14:paraId="72FDC352" w14:textId="77777777" w:rsidR="00851A35" w:rsidRDefault="00000000">
      <w:pPr>
        <w:spacing w:after="0" w:line="240" w:lineRule="auto"/>
      </w:pPr>
      <w:r>
        <w:rPr>
          <w:rFonts w:ascii="Consolas" w:eastAsia="Consolas" w:hAnsi="Consolas"/>
          <w:sz w:val="14"/>
        </w:rPr>
        <w:t>for k in (1, 2, 3):</w:t>
      </w:r>
    </w:p>
    <w:p w14:paraId="0C3B208C" w14:textId="77777777" w:rsidR="00851A35" w:rsidRDefault="00000000">
      <w:pPr>
        <w:spacing w:after="0" w:line="240" w:lineRule="auto"/>
      </w:pPr>
      <w:r>
        <w:rPr>
          <w:rFonts w:ascii="Consolas" w:eastAsia="Consolas" w:hAnsi="Consolas"/>
          <w:sz w:val="14"/>
        </w:rPr>
        <w:t xml:space="preserve">    axes[1].axvline(k * 21.05, color="0.7", ls=":", lw=0.8)</w:t>
      </w:r>
    </w:p>
    <w:p w14:paraId="535C42CC" w14:textId="77777777" w:rsidR="00851A35" w:rsidRDefault="00000000">
      <w:pPr>
        <w:spacing w:after="0" w:line="240" w:lineRule="auto"/>
      </w:pPr>
      <w:r>
        <w:rPr>
          <w:rFonts w:ascii="Consolas" w:eastAsia="Consolas" w:hAnsi="Consolas"/>
          <w:sz w:val="14"/>
        </w:rPr>
        <w:t xml:space="preserve">    axes[1].text(k * 21.05 + 1, axes[1].get_ylim()[1] * 0.85, f"{k}X", color="0.4", fontsize=8)</w:t>
      </w:r>
    </w:p>
    <w:p w14:paraId="157B5ED5" w14:textId="77777777" w:rsidR="00851A35" w:rsidRDefault="00000000">
      <w:pPr>
        <w:spacing w:after="0" w:line="240" w:lineRule="auto"/>
      </w:pPr>
      <w:r>
        <w:rPr>
          <w:rFonts w:ascii="Consolas" w:eastAsia="Consolas" w:hAnsi="Consolas"/>
          <w:sz w:val="14"/>
        </w:rPr>
        <w:t>axes[1].legend(); fig.tight_layout(); plt.show()</w:t>
      </w:r>
    </w:p>
    <w:p w14:paraId="38F1D93C" w14:textId="77777777" w:rsidR="00851A35" w:rsidRDefault="00851A35">
      <w:pPr>
        <w:spacing w:after="60"/>
      </w:pPr>
    </w:p>
    <w:p w14:paraId="3127B40E" w14:textId="77777777" w:rsidR="00851A35" w:rsidRDefault="00000000">
      <w:pPr>
        <w:pStyle w:val="Heading3"/>
      </w:pPr>
      <w:r>
        <w:t>4. Feature extraction</w:t>
      </w:r>
    </w:p>
    <w:p w14:paraId="5B334E15" w14:textId="77777777" w:rsidR="00851A35" w:rsidRDefault="00000000">
      <w:pPr>
        <w:spacing w:after="0" w:line="240" w:lineRule="auto"/>
      </w:pPr>
      <w:r>
        <w:rPr>
          <w:rFonts w:ascii="Consolas" w:eastAsia="Consolas" w:hAnsi="Consolas"/>
          <w:sz w:val="14"/>
        </w:rPr>
        <w:t># Time-domain statistics of a signal, suffixed with the signal they come from.</w:t>
      </w:r>
    </w:p>
    <w:p w14:paraId="5A476307" w14:textId="77777777" w:rsidR="00851A35" w:rsidRDefault="00000000">
      <w:pPr>
        <w:spacing w:after="0" w:line="240" w:lineRule="auto"/>
      </w:pPr>
      <w:r>
        <w:rPr>
          <w:rFonts w:ascii="Consolas" w:eastAsia="Consolas" w:hAnsi="Consolas"/>
          <w:sz w:val="14"/>
        </w:rPr>
        <w:t>TD_STATS = ["rms", "p2p", "std", "peak", "crest", "kurtosis", "skewness", "shape", "impulse"]</w:t>
      </w:r>
    </w:p>
    <w:p w14:paraId="7FAEF6DB" w14:textId="77777777" w:rsidR="00851A35" w:rsidRDefault="00000000">
      <w:pPr>
        <w:spacing w:after="0" w:line="240" w:lineRule="auto"/>
      </w:pPr>
      <w:r>
        <w:rPr>
          <w:rFonts w:ascii="Consolas" w:eastAsia="Consolas" w:hAnsi="Consolas"/>
          <w:sz w:val="14"/>
        </w:rPr>
        <w:t xml:space="preserve"> </w:t>
      </w:r>
    </w:p>
    <w:p w14:paraId="76411E4D" w14:textId="77777777" w:rsidR="00851A35" w:rsidRDefault="00000000">
      <w:pPr>
        <w:spacing w:after="0" w:line="240" w:lineRule="auto"/>
      </w:pPr>
      <w:r>
        <w:rPr>
          <w:rFonts w:ascii="Consolas" w:eastAsia="Consolas" w:hAnsi="Consolas"/>
          <w:sz w:val="14"/>
        </w:rPr>
        <w:t>def time_domain_features(x: np.ndarray, tag: str) -&gt; dict:</w:t>
      </w:r>
    </w:p>
    <w:p w14:paraId="3B345BCC" w14:textId="77777777" w:rsidR="00851A35" w:rsidRDefault="00000000">
      <w:pPr>
        <w:spacing w:after="0" w:line="240" w:lineRule="auto"/>
      </w:pPr>
      <w:r>
        <w:rPr>
          <w:rFonts w:ascii="Consolas" w:eastAsia="Consolas" w:hAnsi="Consolas"/>
          <w:sz w:val="14"/>
        </w:rPr>
        <w:t xml:space="preserve">    rms = np.sqrt(np.mean(x ** 2)); peak = np.max(np.abs(x)); mean_abs = np.mean(np.abs(x))</w:t>
      </w:r>
    </w:p>
    <w:p w14:paraId="62B26345" w14:textId="77777777" w:rsidR="00851A35" w:rsidRDefault="00000000">
      <w:pPr>
        <w:spacing w:after="0" w:line="240" w:lineRule="auto"/>
      </w:pPr>
      <w:r>
        <w:rPr>
          <w:rFonts w:ascii="Consolas" w:eastAsia="Consolas" w:hAnsi="Consolas"/>
          <w:sz w:val="14"/>
        </w:rPr>
        <w:t xml:space="preserve">    return {f"rms_{tag}": rms, f"p2p_{tag}": np.ptp(x), f"std_{tag}": x.std(), f"peak_{tag}": peak,</w:t>
      </w:r>
    </w:p>
    <w:p w14:paraId="709736D0" w14:textId="77777777" w:rsidR="00851A35" w:rsidRDefault="00000000">
      <w:pPr>
        <w:spacing w:after="0" w:line="240" w:lineRule="auto"/>
      </w:pPr>
      <w:r>
        <w:rPr>
          <w:rFonts w:ascii="Consolas" w:eastAsia="Consolas" w:hAnsi="Consolas"/>
          <w:sz w:val="14"/>
        </w:rPr>
        <w:t xml:space="preserve">            f"crest_{tag}": peak / rms, f"kurtosis_{tag}": stats.kurtosis(x), f"skewness_{tag}": stats.skew(x),</w:t>
      </w:r>
    </w:p>
    <w:p w14:paraId="741EC737" w14:textId="77777777" w:rsidR="00851A35" w:rsidRDefault="00000000">
      <w:pPr>
        <w:spacing w:after="0" w:line="240" w:lineRule="auto"/>
      </w:pPr>
      <w:r>
        <w:rPr>
          <w:rFonts w:ascii="Consolas" w:eastAsia="Consolas" w:hAnsi="Consolas"/>
          <w:sz w:val="14"/>
        </w:rPr>
        <w:t xml:space="preserve">            f"shape_{tag}": rms / mean_abs, f"impulse_{tag}": peak / mean_abs}</w:t>
      </w:r>
    </w:p>
    <w:p w14:paraId="5BCD7A58" w14:textId="77777777" w:rsidR="00851A35" w:rsidRDefault="00000000">
      <w:pPr>
        <w:spacing w:after="0" w:line="240" w:lineRule="auto"/>
      </w:pPr>
      <w:r>
        <w:rPr>
          <w:rFonts w:ascii="Consolas" w:eastAsia="Consolas" w:hAnsi="Consolas"/>
          <w:sz w:val="14"/>
        </w:rPr>
        <w:t xml:space="preserve"> </w:t>
      </w:r>
    </w:p>
    <w:p w14:paraId="74DB7B6D" w14:textId="77777777" w:rsidR="00851A35" w:rsidRDefault="00000000">
      <w:pPr>
        <w:spacing w:after="0" w:line="240" w:lineRule="auto"/>
      </w:pPr>
      <w:r>
        <w:rPr>
          <w:rFonts w:ascii="Consolas" w:eastAsia="Consolas" w:hAnsi="Consolas"/>
          <w:sz w:val="14"/>
        </w:rPr>
        <w:t># Zero-phase band-pass filter around 1X (4th-order Butterworth, forward-backward), with edge trimming.</w:t>
      </w:r>
    </w:p>
    <w:p w14:paraId="231AEF4C" w14:textId="77777777" w:rsidR="00851A35" w:rsidRDefault="00000000">
      <w:pPr>
        <w:spacing w:after="0" w:line="240" w:lineRule="auto"/>
      </w:pPr>
      <w:r>
        <w:rPr>
          <w:rFonts w:ascii="Consolas" w:eastAsia="Consolas" w:hAnsi="Consolas"/>
          <w:sz w:val="14"/>
        </w:rPr>
        <w:t>SOS_BP = signal.butter(4, [15.0, 30.0], btype="band", fs=FS, output="sos")</w:t>
      </w:r>
    </w:p>
    <w:p w14:paraId="5B5B0342" w14:textId="77777777" w:rsidR="00851A35" w:rsidRDefault="00000000">
      <w:pPr>
        <w:spacing w:after="0" w:line="240" w:lineRule="auto"/>
      </w:pPr>
      <w:r>
        <w:rPr>
          <w:rFonts w:ascii="Consolas" w:eastAsia="Consolas" w:hAnsi="Consolas"/>
          <w:sz w:val="14"/>
        </w:rPr>
        <w:t>TRIM = int(1.0 * FS)</w:t>
      </w:r>
    </w:p>
    <w:p w14:paraId="4D98F436" w14:textId="77777777" w:rsidR="00851A35" w:rsidRDefault="00000000">
      <w:pPr>
        <w:spacing w:after="0" w:line="240" w:lineRule="auto"/>
      </w:pPr>
      <w:r>
        <w:rPr>
          <w:rFonts w:ascii="Consolas" w:eastAsia="Consolas" w:hAnsi="Consolas"/>
          <w:sz w:val="14"/>
        </w:rPr>
        <w:t>def bandpass(x): return signal.sosfiltfilt(SOS_BP, x)[TRIM:-TRIM]</w:t>
      </w:r>
    </w:p>
    <w:p w14:paraId="7FDD9168" w14:textId="77777777" w:rsidR="00851A35" w:rsidRDefault="00000000">
      <w:pPr>
        <w:spacing w:after="0" w:line="240" w:lineRule="auto"/>
      </w:pPr>
      <w:r>
        <w:rPr>
          <w:rFonts w:ascii="Consolas" w:eastAsia="Consolas" w:hAnsi="Consolas"/>
          <w:sz w:val="14"/>
        </w:rPr>
        <w:t xml:space="preserve"> </w:t>
      </w:r>
    </w:p>
    <w:p w14:paraId="72204228" w14:textId="77777777" w:rsidR="00851A35" w:rsidRDefault="00000000">
      <w:pPr>
        <w:spacing w:after="0" w:line="240" w:lineRule="auto"/>
      </w:pPr>
      <w:r>
        <w:rPr>
          <w:rFonts w:ascii="Consolas" w:eastAsia="Consolas" w:hAnsi="Consolas"/>
          <w:sz w:val="14"/>
        </w:rPr>
        <w:lastRenderedPageBreak/>
        <w:t>def band_peak(f, A, f_center, half_width):</w:t>
      </w:r>
    </w:p>
    <w:p w14:paraId="5A96F0A4" w14:textId="77777777" w:rsidR="00851A35" w:rsidRDefault="00000000">
      <w:pPr>
        <w:spacing w:after="0" w:line="240" w:lineRule="auto"/>
      </w:pPr>
      <w:r>
        <w:rPr>
          <w:rFonts w:ascii="Consolas" w:eastAsia="Consolas" w:hAnsi="Consolas"/>
          <w:sz w:val="14"/>
        </w:rPr>
        <w:t xml:space="preserve">    m = (f &gt;= f_center - half_width) &amp; (f &lt;= f_center + half_width)</w:t>
      </w:r>
    </w:p>
    <w:p w14:paraId="6B9AA402" w14:textId="77777777" w:rsidR="00851A35" w:rsidRDefault="00000000">
      <w:pPr>
        <w:spacing w:after="0" w:line="240" w:lineRule="auto"/>
      </w:pPr>
      <w:r>
        <w:rPr>
          <w:rFonts w:ascii="Consolas" w:eastAsia="Consolas" w:hAnsi="Consolas"/>
          <w:sz w:val="14"/>
        </w:rPr>
        <w:t xml:space="preserve">    i = np.argmax(A[m]); return A[m][i], f[m][i]</w:t>
      </w:r>
    </w:p>
    <w:p w14:paraId="2692D82A" w14:textId="77777777" w:rsidR="00851A35" w:rsidRDefault="00000000">
      <w:pPr>
        <w:spacing w:after="0" w:line="240" w:lineRule="auto"/>
      </w:pPr>
      <w:r>
        <w:rPr>
          <w:rFonts w:ascii="Consolas" w:eastAsia="Consolas" w:hAnsi="Consolas"/>
          <w:sz w:val="14"/>
        </w:rPr>
        <w:t xml:space="preserve"> </w:t>
      </w:r>
    </w:p>
    <w:p w14:paraId="6A7B8B69" w14:textId="77777777" w:rsidR="00851A35" w:rsidRDefault="00000000">
      <w:pPr>
        <w:spacing w:after="0" w:line="240" w:lineRule="auto"/>
      </w:pPr>
      <w:r>
        <w:rPr>
          <w:rFonts w:ascii="Consolas" w:eastAsia="Consolas" w:hAnsi="Consolas"/>
          <w:sz w:val="14"/>
        </w:rPr>
        <w:t># Full feature vector for one record.</w:t>
      </w:r>
    </w:p>
    <w:p w14:paraId="20A03847" w14:textId="77777777" w:rsidR="00851A35" w:rsidRDefault="00000000">
      <w:pPr>
        <w:spacing w:after="0" w:line="240" w:lineRule="auto"/>
      </w:pPr>
      <w:r>
        <w:rPr>
          <w:rFonts w:ascii="Consolas" w:eastAsia="Consolas" w:hAnsi="Consolas"/>
          <w:sz w:val="14"/>
        </w:rPr>
        <w:t>def extract_features(x: np.ndarray) -&gt; dict:</w:t>
      </w:r>
    </w:p>
    <w:p w14:paraId="3D9BBC4F" w14:textId="77777777" w:rsidR="00851A35" w:rsidRDefault="00000000">
      <w:pPr>
        <w:spacing w:after="0" w:line="240" w:lineRule="auto"/>
      </w:pPr>
      <w:r>
        <w:rPr>
          <w:rFonts w:ascii="Consolas" w:eastAsia="Consolas" w:hAnsi="Consolas"/>
          <w:sz w:val="14"/>
        </w:rPr>
        <w:t xml:space="preserve">    f, A = amplitude_spectrum(x)</w:t>
      </w:r>
    </w:p>
    <w:p w14:paraId="1A93E53D" w14:textId="77777777" w:rsidR="00851A35" w:rsidRDefault="00000000">
      <w:pPr>
        <w:spacing w:after="0" w:line="240" w:lineRule="auto"/>
      </w:pPr>
      <w:r>
        <w:rPr>
          <w:rFonts w:ascii="Consolas" w:eastAsia="Consolas" w:hAnsi="Consolas"/>
          <w:sz w:val="14"/>
        </w:rPr>
        <w:t xml:space="preserve">    a1, f1 = band_peak(f, A, F_ROT, 0.15 * F_ROT)</w:t>
      </w:r>
    </w:p>
    <w:p w14:paraId="36CE1407" w14:textId="77777777" w:rsidR="00851A35" w:rsidRDefault="00000000">
      <w:pPr>
        <w:spacing w:after="0" w:line="240" w:lineRule="auto"/>
      </w:pPr>
      <w:r>
        <w:rPr>
          <w:rFonts w:ascii="Consolas" w:eastAsia="Consolas" w:hAnsi="Consolas"/>
          <w:sz w:val="14"/>
        </w:rPr>
        <w:t xml:space="preserve">    a2, _ = band_peak(f, A, 2 * f1, 1.0)</w:t>
      </w:r>
    </w:p>
    <w:p w14:paraId="1AE3133B" w14:textId="77777777" w:rsidR="00851A35" w:rsidRDefault="00000000">
      <w:pPr>
        <w:spacing w:after="0" w:line="240" w:lineRule="auto"/>
      </w:pPr>
      <w:r>
        <w:rPr>
          <w:rFonts w:ascii="Consolas" w:eastAsia="Consolas" w:hAnsi="Consolas"/>
          <w:sz w:val="14"/>
        </w:rPr>
        <w:t xml:space="preserve">    a3, _ = band_peak(f, A, 3 * f1, 1.0)</w:t>
      </w:r>
    </w:p>
    <w:p w14:paraId="14658B3D" w14:textId="77777777" w:rsidR="00851A35" w:rsidRDefault="00000000">
      <w:pPr>
        <w:spacing w:after="0" w:line="240" w:lineRule="auto"/>
      </w:pPr>
      <w:r>
        <w:rPr>
          <w:rFonts w:ascii="Consolas" w:eastAsia="Consolas" w:hAnsi="Consolas"/>
          <w:sz w:val="14"/>
        </w:rPr>
        <w:t xml:space="preserve">    lf = (f &gt; 0) &amp; (f &lt;= 100)</w:t>
      </w:r>
    </w:p>
    <w:p w14:paraId="169B5D9B" w14:textId="77777777" w:rsidR="00851A35" w:rsidRDefault="00000000">
      <w:pPr>
        <w:spacing w:after="0" w:line="240" w:lineRule="auto"/>
      </w:pPr>
      <w:r>
        <w:rPr>
          <w:rFonts w:ascii="Consolas" w:eastAsia="Consolas" w:hAnsi="Consolas"/>
          <w:sz w:val="14"/>
        </w:rPr>
        <w:t xml:space="preserve">    d = {"A1X": a1, "A2X": a2, "A3X": a3, "f1X": f1,</w:t>
      </w:r>
    </w:p>
    <w:p w14:paraId="6162D0DC" w14:textId="77777777" w:rsidR="00851A35" w:rsidRDefault="00000000">
      <w:pPr>
        <w:spacing w:after="0" w:line="240" w:lineRule="auto"/>
      </w:pPr>
      <w:r>
        <w:rPr>
          <w:rFonts w:ascii="Consolas" w:eastAsia="Consolas" w:hAnsi="Consolas"/>
          <w:sz w:val="14"/>
        </w:rPr>
        <w:t xml:space="preserve">         "rms_lf": np.sqrt(np.sum((A[lf] / np.sqrt(2)) ** 2)), "ratio_1X": a1 / np.sqrt(np.mean(x ** 2))}</w:t>
      </w:r>
    </w:p>
    <w:p w14:paraId="26F361B0" w14:textId="77777777" w:rsidR="00851A35" w:rsidRDefault="00000000">
      <w:pPr>
        <w:spacing w:after="0" w:line="240" w:lineRule="auto"/>
      </w:pPr>
      <w:r>
        <w:rPr>
          <w:rFonts w:ascii="Consolas" w:eastAsia="Consolas" w:hAnsi="Consolas"/>
          <w:sz w:val="14"/>
        </w:rPr>
        <w:t xml:space="preserve">    d |= time_domain_features(x[TRIM:-TRIM], "raw")</w:t>
      </w:r>
    </w:p>
    <w:p w14:paraId="61F767A4" w14:textId="77777777" w:rsidR="00851A35" w:rsidRDefault="00000000">
      <w:pPr>
        <w:spacing w:after="0" w:line="240" w:lineRule="auto"/>
      </w:pPr>
      <w:r>
        <w:rPr>
          <w:rFonts w:ascii="Consolas" w:eastAsia="Consolas" w:hAnsi="Consolas"/>
          <w:sz w:val="14"/>
        </w:rPr>
        <w:t xml:space="preserve">    d |= time_domain_features(bandpass(x), "bp")</w:t>
      </w:r>
    </w:p>
    <w:p w14:paraId="6B4FDC16" w14:textId="77777777" w:rsidR="00851A35" w:rsidRDefault="00000000">
      <w:pPr>
        <w:spacing w:after="0" w:line="240" w:lineRule="auto"/>
      </w:pPr>
      <w:r>
        <w:rPr>
          <w:rFonts w:ascii="Consolas" w:eastAsia="Consolas" w:hAnsi="Consolas"/>
          <w:sz w:val="14"/>
        </w:rPr>
        <w:t xml:space="preserve">    return d</w:t>
      </w:r>
    </w:p>
    <w:p w14:paraId="71BB2C34" w14:textId="77777777" w:rsidR="00851A35" w:rsidRDefault="00000000">
      <w:pPr>
        <w:spacing w:after="0" w:line="240" w:lineRule="auto"/>
      </w:pPr>
      <w:r>
        <w:rPr>
          <w:rFonts w:ascii="Consolas" w:eastAsia="Consolas" w:hAnsi="Consolas"/>
          <w:sz w:val="14"/>
        </w:rPr>
        <w:t xml:space="preserve"> </w:t>
      </w:r>
    </w:p>
    <w:p w14:paraId="349BBC9B" w14:textId="77777777" w:rsidR="00851A35" w:rsidRDefault="00000000">
      <w:pPr>
        <w:spacing w:after="0" w:line="240" w:lineRule="auto"/>
      </w:pPr>
      <w:r>
        <w:rPr>
          <w:rFonts w:ascii="Consolas" w:eastAsia="Consolas" w:hAnsi="Consolas"/>
          <w:sz w:val="14"/>
        </w:rPr>
        <w:t>def feature_table(recs):</w:t>
      </w:r>
    </w:p>
    <w:p w14:paraId="559F4792" w14:textId="77777777" w:rsidR="00851A35" w:rsidRDefault="00000000">
      <w:pPr>
        <w:spacing w:after="0" w:line="240" w:lineRule="auto"/>
      </w:pPr>
      <w:r>
        <w:rPr>
          <w:rFonts w:ascii="Consolas" w:eastAsia="Consolas" w:hAnsi="Consolas"/>
          <w:sz w:val="14"/>
        </w:rPr>
        <w:t xml:space="preserve">    rows = []</w:t>
      </w:r>
    </w:p>
    <w:p w14:paraId="5A898DE5" w14:textId="77777777" w:rsidR="00851A35" w:rsidRDefault="00000000">
      <w:pPr>
        <w:spacing w:after="0" w:line="240" w:lineRule="auto"/>
      </w:pPr>
      <w:r>
        <w:rPr>
          <w:rFonts w:ascii="Consolas" w:eastAsia="Consolas" w:hAnsi="Consolas"/>
          <w:sz w:val="14"/>
        </w:rPr>
        <w:t xml:space="preserve">    for r in recs:</w:t>
      </w:r>
    </w:p>
    <w:p w14:paraId="6A156C92" w14:textId="77777777" w:rsidR="00851A35" w:rsidRDefault="00000000">
      <w:pPr>
        <w:spacing w:after="0" w:line="240" w:lineRule="auto"/>
      </w:pPr>
      <w:r>
        <w:rPr>
          <w:rFonts w:ascii="Consolas" w:eastAsia="Consolas" w:hAnsi="Consolas"/>
          <w:sz w:val="14"/>
        </w:rPr>
        <w:t xml:space="preserve">        d = extract_features(r["x"]); d.update(file=r["file"], time=r["time"], label=r["label"]); rows.append(d)</w:t>
      </w:r>
    </w:p>
    <w:p w14:paraId="52F309D6" w14:textId="77777777" w:rsidR="00851A35" w:rsidRDefault="00000000">
      <w:pPr>
        <w:spacing w:after="0" w:line="240" w:lineRule="auto"/>
      </w:pPr>
      <w:r>
        <w:rPr>
          <w:rFonts w:ascii="Consolas" w:eastAsia="Consolas" w:hAnsi="Consolas"/>
          <w:sz w:val="14"/>
        </w:rPr>
        <w:t xml:space="preserve">    return pd.DataFrame(rows)</w:t>
      </w:r>
    </w:p>
    <w:p w14:paraId="50CD26B1" w14:textId="77777777" w:rsidR="00851A35" w:rsidRDefault="00000000">
      <w:pPr>
        <w:spacing w:after="0" w:line="240" w:lineRule="auto"/>
      </w:pPr>
      <w:r>
        <w:rPr>
          <w:rFonts w:ascii="Consolas" w:eastAsia="Consolas" w:hAnsi="Consolas"/>
          <w:sz w:val="14"/>
        </w:rPr>
        <w:t xml:space="preserve"> </w:t>
      </w:r>
    </w:p>
    <w:p w14:paraId="695226DF" w14:textId="77777777" w:rsidR="00851A35" w:rsidRDefault="00000000">
      <w:pPr>
        <w:spacing w:after="0" w:line="240" w:lineRule="auto"/>
      </w:pPr>
      <w:r>
        <w:rPr>
          <w:rFonts w:ascii="Consolas" w:eastAsia="Consolas" w:hAnsi="Consolas"/>
          <w:sz w:val="14"/>
        </w:rPr>
        <w:t>train = feature_table(training)</w:t>
      </w:r>
    </w:p>
    <w:p w14:paraId="0FAA194C" w14:textId="77777777" w:rsidR="00851A35" w:rsidRDefault="00000000">
      <w:pPr>
        <w:spacing w:after="0" w:line="240" w:lineRule="auto"/>
      </w:pPr>
      <w:r>
        <w:rPr>
          <w:rFonts w:ascii="Consolas" w:eastAsia="Consolas" w:hAnsi="Consolas"/>
          <w:sz w:val="14"/>
        </w:rPr>
        <w:t>test = feature_table(testing)</w:t>
      </w:r>
    </w:p>
    <w:p w14:paraId="0B993BC0" w14:textId="77777777" w:rsidR="00851A35" w:rsidRDefault="00000000">
      <w:pPr>
        <w:spacing w:after="0" w:line="240" w:lineRule="auto"/>
      </w:pPr>
      <w:r>
        <w:rPr>
          <w:rFonts w:ascii="Consolas" w:eastAsia="Consolas" w:hAnsi="Consolas"/>
          <w:sz w:val="14"/>
        </w:rPr>
        <w:t>FEAT_RAW = [f"{s}_raw" for s in TD_STATS]</w:t>
      </w:r>
    </w:p>
    <w:p w14:paraId="1095DEA3" w14:textId="77777777" w:rsidR="00851A35" w:rsidRDefault="00000000">
      <w:pPr>
        <w:spacing w:after="0" w:line="240" w:lineRule="auto"/>
      </w:pPr>
      <w:r>
        <w:rPr>
          <w:rFonts w:ascii="Consolas" w:eastAsia="Consolas" w:hAnsi="Consolas"/>
          <w:sz w:val="14"/>
        </w:rPr>
        <w:t>FEAT_SPEC = ["A1X", "A2X", "A3X", "rms_lf", "ratio_1X"]</w:t>
      </w:r>
    </w:p>
    <w:p w14:paraId="608ADB4B" w14:textId="77777777" w:rsidR="00851A35" w:rsidRDefault="00000000">
      <w:pPr>
        <w:spacing w:after="0" w:line="240" w:lineRule="auto"/>
      </w:pPr>
      <w:r>
        <w:rPr>
          <w:rFonts w:ascii="Consolas" w:eastAsia="Consolas" w:hAnsi="Consolas"/>
          <w:sz w:val="14"/>
        </w:rPr>
        <w:t>FEAT_BP = [f"{s}_bp" for s in TD_STATS]</w:t>
      </w:r>
    </w:p>
    <w:p w14:paraId="4A0BC268" w14:textId="77777777" w:rsidR="00851A35" w:rsidRDefault="00000000">
      <w:pPr>
        <w:spacing w:after="0" w:line="240" w:lineRule="auto"/>
      </w:pPr>
      <w:r>
        <w:rPr>
          <w:rFonts w:ascii="Consolas" w:eastAsia="Consolas" w:hAnsi="Consolas"/>
          <w:sz w:val="14"/>
        </w:rPr>
        <w:t>FEATURES = FEAT_RAW + FEAT_SPEC + FEAT_BP</w:t>
      </w:r>
    </w:p>
    <w:p w14:paraId="402DFAC7" w14:textId="77777777" w:rsidR="00851A35" w:rsidRDefault="00000000">
      <w:pPr>
        <w:spacing w:after="0" w:line="240" w:lineRule="auto"/>
      </w:pPr>
      <w:r>
        <w:rPr>
          <w:rFonts w:ascii="Consolas" w:eastAsia="Consolas" w:hAnsi="Consolas"/>
          <w:sz w:val="14"/>
        </w:rPr>
        <w:t>y_train, y_test = train.label.values, test.label.values</w:t>
      </w:r>
    </w:p>
    <w:p w14:paraId="3EFA8CD1" w14:textId="77777777" w:rsidR="00851A35" w:rsidRDefault="00000000">
      <w:pPr>
        <w:spacing w:after="0" w:line="240" w:lineRule="auto"/>
      </w:pPr>
      <w:r>
        <w:rPr>
          <w:rFonts w:ascii="Consolas" w:eastAsia="Consolas" w:hAnsi="Consolas"/>
          <w:sz w:val="14"/>
        </w:rPr>
        <w:t>train.to_csv(OUT_DIR / "train_features.csv", index=False); test.to_csv(OUT_DIR / "test_features.csv", index=False)</w:t>
      </w:r>
    </w:p>
    <w:p w14:paraId="2CF916AD" w14:textId="77777777" w:rsidR="00851A35" w:rsidRDefault="00000000">
      <w:pPr>
        <w:spacing w:after="0" w:line="240" w:lineRule="auto"/>
      </w:pPr>
      <w:r>
        <w:rPr>
          <w:rFonts w:ascii="Consolas" w:eastAsia="Consolas" w:hAnsi="Consolas"/>
          <w:sz w:val="14"/>
        </w:rPr>
        <w:t>print(f"{len(FEATURES)} features per record: {len(FEAT_RAW)} raw time-domain, {len(FEAT_SPEC)} frequency-domain, {len(FEAT_BP)} band-pass time-domain")</w:t>
      </w:r>
    </w:p>
    <w:p w14:paraId="6AE7C223" w14:textId="77777777" w:rsidR="00851A35" w:rsidRDefault="00000000">
      <w:pPr>
        <w:spacing w:after="0" w:line="240" w:lineRule="auto"/>
      </w:pPr>
      <w:r>
        <w:rPr>
          <w:rFonts w:ascii="Consolas" w:eastAsia="Consolas" w:hAnsi="Consolas"/>
          <w:sz w:val="14"/>
        </w:rPr>
        <w:t>train.groupby("label")[FEATURES].mean().T.rename(columns=dict(enumerate(CLASSES)))</w:t>
      </w:r>
    </w:p>
    <w:p w14:paraId="580FAA01" w14:textId="77777777" w:rsidR="00851A35" w:rsidRDefault="00851A35">
      <w:pPr>
        <w:spacing w:after="60"/>
      </w:pPr>
    </w:p>
    <w:p w14:paraId="6BF9DAC7" w14:textId="77777777" w:rsidR="00851A35" w:rsidRDefault="00000000">
      <w:pPr>
        <w:pStyle w:val="Heading3"/>
      </w:pPr>
      <w:r>
        <w:t>5. Feature exploration and selection</w:t>
      </w:r>
    </w:p>
    <w:p w14:paraId="6B4AEC24" w14:textId="77777777" w:rsidR="00851A35" w:rsidRDefault="00000000">
      <w:pPr>
        <w:spacing w:after="0" w:line="240" w:lineRule="auto"/>
      </w:pPr>
      <w:r>
        <w:rPr>
          <w:rFonts w:ascii="Consolas" w:eastAsia="Consolas" w:hAnsi="Consolas"/>
          <w:sz w:val="14"/>
        </w:rPr>
        <w:t># Box plot helper: one panel per feature, three classes.</w:t>
      </w:r>
    </w:p>
    <w:p w14:paraId="345217FE" w14:textId="77777777" w:rsidR="00851A35" w:rsidRDefault="00000000">
      <w:pPr>
        <w:spacing w:after="0" w:line="240" w:lineRule="auto"/>
      </w:pPr>
      <w:r>
        <w:rPr>
          <w:rFonts w:ascii="Consolas" w:eastAsia="Consolas" w:hAnsi="Consolas"/>
          <w:sz w:val="14"/>
        </w:rPr>
        <w:t>rng = np.random.default_rng(0)</w:t>
      </w:r>
    </w:p>
    <w:p w14:paraId="4C6F28F0" w14:textId="77777777" w:rsidR="00851A35" w:rsidRDefault="00000000">
      <w:pPr>
        <w:spacing w:after="0" w:line="240" w:lineRule="auto"/>
      </w:pPr>
      <w:r>
        <w:rPr>
          <w:rFonts w:ascii="Consolas" w:eastAsia="Consolas" w:hAnsi="Consolas"/>
          <w:sz w:val="14"/>
        </w:rPr>
        <w:t>def box_panel(ax, feat, title):</w:t>
      </w:r>
    </w:p>
    <w:p w14:paraId="5F826BD5" w14:textId="77777777" w:rsidR="00851A35" w:rsidRDefault="00000000">
      <w:pPr>
        <w:spacing w:after="0" w:line="240" w:lineRule="auto"/>
      </w:pPr>
      <w:r>
        <w:rPr>
          <w:rFonts w:ascii="Consolas" w:eastAsia="Consolas" w:hAnsi="Consolas"/>
          <w:sz w:val="14"/>
        </w:rPr>
        <w:t xml:space="preserve">    data = [train.loc[train.label == k, feat] for k in range(3)]</w:t>
      </w:r>
    </w:p>
    <w:p w14:paraId="296FB2C1" w14:textId="77777777" w:rsidR="00851A35" w:rsidRDefault="00000000">
      <w:pPr>
        <w:spacing w:after="0" w:line="240" w:lineRule="auto"/>
      </w:pPr>
      <w:r>
        <w:rPr>
          <w:rFonts w:ascii="Consolas" w:eastAsia="Consolas" w:hAnsi="Consolas"/>
          <w:sz w:val="14"/>
        </w:rPr>
        <w:t xml:space="preserve">    bp = ax.boxplot(data, widths=0.5, patch_artist=True, medianprops=dict(color="black", lw=1),</w:t>
      </w:r>
    </w:p>
    <w:p w14:paraId="3D2970ED" w14:textId="77777777" w:rsidR="00851A35" w:rsidRDefault="00000000">
      <w:pPr>
        <w:spacing w:after="0" w:line="240" w:lineRule="auto"/>
      </w:pPr>
      <w:r>
        <w:rPr>
          <w:rFonts w:ascii="Consolas" w:eastAsia="Consolas" w:hAnsi="Consolas"/>
          <w:sz w:val="14"/>
        </w:rPr>
        <w:t xml:space="preserve">                    flierprops=dict(marker="o", markersize=3, markerfacecolor="none"))</w:t>
      </w:r>
    </w:p>
    <w:p w14:paraId="79DE13A1" w14:textId="77777777" w:rsidR="00851A35" w:rsidRDefault="00000000">
      <w:pPr>
        <w:spacing w:after="0" w:line="240" w:lineRule="auto"/>
      </w:pPr>
      <w:r>
        <w:rPr>
          <w:rFonts w:ascii="Consolas" w:eastAsia="Consolas" w:hAnsi="Consolas"/>
          <w:sz w:val="14"/>
        </w:rPr>
        <w:t xml:space="preserve">    for patch, cls in zip(bp["boxes"], CLASSES):</w:t>
      </w:r>
    </w:p>
    <w:p w14:paraId="57A3F808" w14:textId="77777777" w:rsidR="00851A35" w:rsidRDefault="00000000">
      <w:pPr>
        <w:spacing w:after="0" w:line="240" w:lineRule="auto"/>
      </w:pPr>
      <w:r>
        <w:rPr>
          <w:rFonts w:ascii="Consolas" w:eastAsia="Consolas" w:hAnsi="Consolas"/>
          <w:sz w:val="14"/>
        </w:rPr>
        <w:t xml:space="preserve">        patch.set(facecolor=COLORS[cls], alpha=0.35, edgecolor=COLORS[cls])</w:t>
      </w:r>
    </w:p>
    <w:p w14:paraId="486F1E27" w14:textId="77777777" w:rsidR="00851A35" w:rsidRDefault="00000000">
      <w:pPr>
        <w:spacing w:after="0" w:line="240" w:lineRule="auto"/>
      </w:pPr>
      <w:r>
        <w:rPr>
          <w:rFonts w:ascii="Consolas" w:eastAsia="Consolas" w:hAnsi="Consolas"/>
          <w:sz w:val="14"/>
        </w:rPr>
        <w:t xml:space="preserve">    for i, (d, cls) in enumerate(zip(data, CLASSES), start=1):</w:t>
      </w:r>
    </w:p>
    <w:p w14:paraId="69E49070" w14:textId="77777777" w:rsidR="00851A35" w:rsidRDefault="00000000">
      <w:pPr>
        <w:spacing w:after="0" w:line="240" w:lineRule="auto"/>
      </w:pPr>
      <w:r>
        <w:rPr>
          <w:rFonts w:ascii="Consolas" w:eastAsia="Consolas" w:hAnsi="Consolas"/>
          <w:sz w:val="14"/>
        </w:rPr>
        <w:t xml:space="preserve">        ax.scatter(i + rng.uniform(-0.12, 0.12, len(d)), d, s=8, color=COLORS[cls], alpha=0.85, zorder=3)</w:t>
      </w:r>
    </w:p>
    <w:p w14:paraId="00860377" w14:textId="77777777" w:rsidR="00851A35" w:rsidRDefault="00000000">
      <w:pPr>
        <w:spacing w:after="0" w:line="240" w:lineRule="auto"/>
      </w:pPr>
      <w:r>
        <w:rPr>
          <w:rFonts w:ascii="Consolas" w:eastAsia="Consolas" w:hAnsi="Consolas"/>
          <w:sz w:val="14"/>
        </w:rPr>
        <w:t xml:space="preserve">    ax.set_xticks([1, 2, 3]); ax.set_xticklabels(["H", "U1", "U2"]); ax.set_title(title, fontsize=9)</w:t>
      </w:r>
    </w:p>
    <w:p w14:paraId="303F997D" w14:textId="77777777" w:rsidR="00851A35" w:rsidRDefault="00000000">
      <w:pPr>
        <w:spacing w:after="0" w:line="240" w:lineRule="auto"/>
      </w:pPr>
      <w:r>
        <w:rPr>
          <w:rFonts w:ascii="Consolas" w:eastAsia="Consolas" w:hAnsi="Consolas"/>
          <w:sz w:val="14"/>
        </w:rPr>
        <w:t xml:space="preserve"> </w:t>
      </w:r>
    </w:p>
    <w:p w14:paraId="12F01F2A" w14:textId="77777777" w:rsidR="00851A35" w:rsidRDefault="00000000">
      <w:pPr>
        <w:spacing w:after="0" w:line="240" w:lineRule="auto"/>
      </w:pPr>
      <w:r>
        <w:rPr>
          <w:rFonts w:ascii="Consolas" w:eastAsia="Consolas" w:hAnsi="Consolas"/>
          <w:sz w:val="14"/>
        </w:rPr>
        <w:t>def box_grid(feats, suptitle, ncol=5):</w:t>
      </w:r>
    </w:p>
    <w:p w14:paraId="20E84991" w14:textId="77777777" w:rsidR="00851A35" w:rsidRDefault="00000000">
      <w:pPr>
        <w:spacing w:after="0" w:line="240" w:lineRule="auto"/>
      </w:pPr>
      <w:r>
        <w:rPr>
          <w:rFonts w:ascii="Consolas" w:eastAsia="Consolas" w:hAnsi="Consolas"/>
          <w:sz w:val="14"/>
        </w:rPr>
        <w:t xml:space="preserve">    nrow = int(np.ceil(len(feats) / ncol))</w:t>
      </w:r>
    </w:p>
    <w:p w14:paraId="0A5AFD75" w14:textId="77777777" w:rsidR="00851A35" w:rsidRDefault="00000000">
      <w:pPr>
        <w:spacing w:after="0" w:line="240" w:lineRule="auto"/>
      </w:pPr>
      <w:r>
        <w:rPr>
          <w:rFonts w:ascii="Consolas" w:eastAsia="Consolas" w:hAnsi="Consolas"/>
          <w:sz w:val="14"/>
        </w:rPr>
        <w:t xml:space="preserve">    fig, axes = plt.subplots(nrow, ncol, figsize=(2.6 * ncol, 2.7 * nrow))</w:t>
      </w:r>
    </w:p>
    <w:p w14:paraId="5FBA2F0E" w14:textId="77777777" w:rsidR="00851A35" w:rsidRDefault="00000000">
      <w:pPr>
        <w:spacing w:after="0" w:line="240" w:lineRule="auto"/>
      </w:pPr>
      <w:r>
        <w:rPr>
          <w:rFonts w:ascii="Consolas" w:eastAsia="Consolas" w:hAnsi="Consolas"/>
          <w:sz w:val="14"/>
        </w:rPr>
        <w:t xml:space="preserve">    for ax, feat in zip(np.ravel(axes), feats):</w:t>
      </w:r>
    </w:p>
    <w:p w14:paraId="04AC2177" w14:textId="77777777" w:rsidR="00851A35" w:rsidRDefault="00000000">
      <w:pPr>
        <w:spacing w:after="0" w:line="240" w:lineRule="auto"/>
      </w:pPr>
      <w:r>
        <w:rPr>
          <w:rFonts w:ascii="Consolas" w:eastAsia="Consolas" w:hAnsi="Consolas"/>
          <w:sz w:val="14"/>
        </w:rPr>
        <w:t xml:space="preserve">        F = f_classif(train[[feat]].values, y_train)[0][0]</w:t>
      </w:r>
    </w:p>
    <w:p w14:paraId="5A8C8747" w14:textId="77777777" w:rsidR="00851A35" w:rsidRDefault="00000000">
      <w:pPr>
        <w:spacing w:after="0" w:line="240" w:lineRule="auto"/>
      </w:pPr>
      <w:r>
        <w:rPr>
          <w:rFonts w:ascii="Consolas" w:eastAsia="Consolas" w:hAnsi="Consolas"/>
          <w:sz w:val="14"/>
        </w:rPr>
        <w:t xml:space="preserve">        box_panel(ax, feat, f"{feat}\nF = {F:.3g}")</w:t>
      </w:r>
    </w:p>
    <w:p w14:paraId="5C2E9FB5" w14:textId="77777777" w:rsidR="00851A35" w:rsidRDefault="00000000">
      <w:pPr>
        <w:spacing w:after="0" w:line="240" w:lineRule="auto"/>
      </w:pPr>
      <w:r>
        <w:rPr>
          <w:rFonts w:ascii="Consolas" w:eastAsia="Consolas" w:hAnsi="Consolas"/>
          <w:sz w:val="14"/>
        </w:rPr>
        <w:t xml:space="preserve">    for ax in np.ravel(axes)[len(feats):]:</w:t>
      </w:r>
    </w:p>
    <w:p w14:paraId="03B1D8B2" w14:textId="77777777" w:rsidR="00851A35" w:rsidRDefault="00000000">
      <w:pPr>
        <w:spacing w:after="0" w:line="240" w:lineRule="auto"/>
      </w:pPr>
      <w:r>
        <w:rPr>
          <w:rFonts w:ascii="Consolas" w:eastAsia="Consolas" w:hAnsi="Consolas"/>
          <w:sz w:val="14"/>
        </w:rPr>
        <w:t xml:space="preserve">        ax.axis("off")</w:t>
      </w:r>
    </w:p>
    <w:p w14:paraId="58D2D464" w14:textId="77777777" w:rsidR="00851A35" w:rsidRDefault="00000000">
      <w:pPr>
        <w:spacing w:after="0" w:line="240" w:lineRule="auto"/>
      </w:pPr>
      <w:r>
        <w:rPr>
          <w:rFonts w:ascii="Consolas" w:eastAsia="Consolas" w:hAnsi="Consolas"/>
          <w:sz w:val="14"/>
        </w:rPr>
        <w:t xml:space="preserve">    fig.suptitle(suptitle, x=0.01, ha="left", fontsize=11, fontweight="bold"); fig.tight_layout(); plt.show()</w:t>
      </w:r>
    </w:p>
    <w:p w14:paraId="2B2AF538" w14:textId="77777777" w:rsidR="00851A35" w:rsidRDefault="00000000">
      <w:pPr>
        <w:spacing w:after="0" w:line="240" w:lineRule="auto"/>
      </w:pPr>
      <w:r>
        <w:rPr>
          <w:rFonts w:ascii="Consolas" w:eastAsia="Consolas" w:hAnsi="Consolas"/>
          <w:sz w:val="14"/>
        </w:rPr>
        <w:t xml:space="preserve"> </w:t>
      </w:r>
    </w:p>
    <w:p w14:paraId="2A0E269C" w14:textId="77777777" w:rsidR="00851A35" w:rsidRDefault="00000000">
      <w:pPr>
        <w:spacing w:after="0" w:line="240" w:lineRule="auto"/>
      </w:pPr>
      <w:r>
        <w:rPr>
          <w:rFonts w:ascii="Consolas" w:eastAsia="Consolas" w:hAnsi="Consolas"/>
          <w:sz w:val="14"/>
        </w:rPr>
        <w:t>box_grid(FEAT_RAW, "5a. Raw time-domain features (suggested by the assignment)   H = healthy, U1 / U2 = unbalance level 1 / 2")</w:t>
      </w:r>
    </w:p>
    <w:p w14:paraId="7BEBEA29" w14:textId="77777777" w:rsidR="00851A35" w:rsidRDefault="00000000">
      <w:pPr>
        <w:spacing w:after="0" w:line="240" w:lineRule="auto"/>
      </w:pPr>
      <w:r>
        <w:rPr>
          <w:rFonts w:ascii="Consolas" w:eastAsia="Consolas" w:hAnsi="Consolas"/>
          <w:sz w:val="14"/>
        </w:rPr>
        <w:t>box_grid(FEAT_SPEC, "5b. Frequency-domain features")</w:t>
      </w:r>
    </w:p>
    <w:p w14:paraId="24832FA4" w14:textId="77777777" w:rsidR="00851A35" w:rsidRDefault="00000000">
      <w:pPr>
        <w:spacing w:after="0" w:line="240" w:lineRule="auto"/>
      </w:pPr>
      <w:r>
        <w:rPr>
          <w:rFonts w:ascii="Consolas" w:eastAsia="Consolas" w:hAnsi="Consolas"/>
          <w:sz w:val="14"/>
        </w:rPr>
        <w:t>box_grid(FEAT_BP, "5c. Band-pass (15-30 Hz) time-domain features")</w:t>
      </w:r>
    </w:p>
    <w:p w14:paraId="57C76D16" w14:textId="77777777" w:rsidR="00851A35" w:rsidRDefault="00851A35">
      <w:pPr>
        <w:spacing w:after="60"/>
      </w:pPr>
    </w:p>
    <w:p w14:paraId="18B0BBE9" w14:textId="77777777" w:rsidR="00851A35" w:rsidRDefault="00000000">
      <w:pPr>
        <w:spacing w:after="0" w:line="240" w:lineRule="auto"/>
      </w:pPr>
      <w:r>
        <w:rPr>
          <w:rFonts w:ascii="Consolas" w:eastAsia="Consolas" w:hAnsi="Consolas"/>
          <w:sz w:val="14"/>
        </w:rPr>
        <w:t># Three-class separability ranking: ANOVA F-statistic and p-value for every feature.</w:t>
      </w:r>
    </w:p>
    <w:p w14:paraId="4F25A818" w14:textId="77777777" w:rsidR="00851A35" w:rsidRDefault="00000000">
      <w:pPr>
        <w:spacing w:after="0" w:line="240" w:lineRule="auto"/>
      </w:pPr>
      <w:r>
        <w:rPr>
          <w:rFonts w:ascii="Consolas" w:eastAsia="Consolas" w:hAnsi="Consolas"/>
          <w:sz w:val="14"/>
        </w:rPr>
        <w:t>F, p = f_classif(train[FEATURES].values, y_train)</w:t>
      </w:r>
    </w:p>
    <w:p w14:paraId="72AE8160" w14:textId="77777777" w:rsidR="00851A35" w:rsidRDefault="00000000">
      <w:pPr>
        <w:spacing w:after="0" w:line="240" w:lineRule="auto"/>
      </w:pPr>
      <w:r>
        <w:rPr>
          <w:rFonts w:ascii="Consolas" w:eastAsia="Consolas" w:hAnsi="Consolas"/>
          <w:sz w:val="14"/>
        </w:rPr>
        <w:t>ranking = pd.DataFrame({"feature": FEATURES, "F": F, "p-value": p,</w:t>
      </w:r>
    </w:p>
    <w:p w14:paraId="2BA625DB" w14:textId="77777777" w:rsidR="00851A35" w:rsidRDefault="00000000">
      <w:pPr>
        <w:spacing w:after="0" w:line="240" w:lineRule="auto"/>
      </w:pPr>
      <w:r>
        <w:rPr>
          <w:rFonts w:ascii="Consolas" w:eastAsia="Consolas" w:hAnsi="Consolas"/>
          <w:sz w:val="14"/>
        </w:rPr>
        <w:t xml:space="preserve">                        "group": ["raw time-domain"] * len(FEAT_RAW) + ["frequency-domain"] * len(FEAT_SPEC) + ["band-pass time-domain"] * len(FEAT_BP)})</w:t>
      </w:r>
    </w:p>
    <w:p w14:paraId="2006FE47" w14:textId="77777777" w:rsidR="00851A35" w:rsidRDefault="00000000">
      <w:pPr>
        <w:spacing w:after="0" w:line="240" w:lineRule="auto"/>
      </w:pPr>
      <w:r>
        <w:rPr>
          <w:rFonts w:ascii="Consolas" w:eastAsia="Consolas" w:hAnsi="Consolas"/>
          <w:sz w:val="14"/>
        </w:rPr>
        <w:t>ranking = ranking.sort_values("F", ascending=False).reset_index(drop=True)</w:t>
      </w:r>
    </w:p>
    <w:p w14:paraId="4755BAB7" w14:textId="77777777" w:rsidR="00851A35" w:rsidRDefault="00000000">
      <w:pPr>
        <w:spacing w:after="0" w:line="240" w:lineRule="auto"/>
      </w:pPr>
      <w:r>
        <w:rPr>
          <w:rFonts w:ascii="Consolas" w:eastAsia="Consolas" w:hAnsi="Consolas"/>
          <w:sz w:val="14"/>
        </w:rPr>
        <w:t xml:space="preserve"> </w:t>
      </w:r>
    </w:p>
    <w:p w14:paraId="3EE8DEEA" w14:textId="77777777" w:rsidR="00851A35" w:rsidRDefault="00000000">
      <w:pPr>
        <w:spacing w:after="0" w:line="240" w:lineRule="auto"/>
      </w:pPr>
      <w:r>
        <w:rPr>
          <w:rFonts w:ascii="Consolas" w:eastAsia="Consolas" w:hAnsi="Consolas"/>
          <w:sz w:val="14"/>
        </w:rPr>
        <w:t>group_color = {"raw time-domain": "#86b6ef", "frequency-domain": "#eb6834", "band-pass time-domain": "#1c5cab"}</w:t>
      </w:r>
    </w:p>
    <w:p w14:paraId="06BC8816" w14:textId="77777777" w:rsidR="00851A35" w:rsidRDefault="00000000">
      <w:pPr>
        <w:spacing w:after="0" w:line="240" w:lineRule="auto"/>
      </w:pPr>
      <w:r>
        <w:rPr>
          <w:rFonts w:ascii="Consolas" w:eastAsia="Consolas" w:hAnsi="Consolas"/>
          <w:sz w:val="14"/>
        </w:rPr>
        <w:t>fig, ax = plt.subplots(figsize=(8.5, 6))</w:t>
      </w:r>
    </w:p>
    <w:p w14:paraId="09BD55A3" w14:textId="77777777" w:rsidR="00851A35" w:rsidRDefault="00000000">
      <w:pPr>
        <w:spacing w:after="0" w:line="240" w:lineRule="auto"/>
      </w:pPr>
      <w:r>
        <w:rPr>
          <w:rFonts w:ascii="Consolas" w:eastAsia="Consolas" w:hAnsi="Consolas"/>
          <w:sz w:val="14"/>
        </w:rPr>
        <w:t>rk = ranking[::-1]</w:t>
      </w:r>
    </w:p>
    <w:p w14:paraId="3F8B170C" w14:textId="77777777" w:rsidR="00851A35" w:rsidRDefault="00000000">
      <w:pPr>
        <w:spacing w:after="0" w:line="240" w:lineRule="auto"/>
      </w:pPr>
      <w:r>
        <w:rPr>
          <w:rFonts w:ascii="Consolas" w:eastAsia="Consolas" w:hAnsi="Consolas"/>
          <w:sz w:val="14"/>
        </w:rPr>
        <w:t>ax.barh(rk.feature, rk.F.clip(lower=1e-2), color=[group_color[g] for g in rk.group], height=0.65)</w:t>
      </w:r>
    </w:p>
    <w:p w14:paraId="55FFF01D" w14:textId="77777777" w:rsidR="00851A35" w:rsidRDefault="00000000">
      <w:pPr>
        <w:spacing w:after="0" w:line="240" w:lineRule="auto"/>
      </w:pPr>
      <w:r>
        <w:rPr>
          <w:rFonts w:ascii="Consolas" w:eastAsia="Consolas" w:hAnsi="Consolas"/>
          <w:sz w:val="14"/>
        </w:rPr>
        <w:t>ax.set(xscale="log", xlabel="ANOVA F-statistic (log scale)", title="Three-class feature separability")</w:t>
      </w:r>
    </w:p>
    <w:p w14:paraId="56AB70AF" w14:textId="77777777" w:rsidR="00851A35" w:rsidRDefault="00000000">
      <w:pPr>
        <w:spacing w:after="0" w:line="240" w:lineRule="auto"/>
      </w:pPr>
      <w:r>
        <w:rPr>
          <w:rFonts w:ascii="Consolas" w:eastAsia="Consolas" w:hAnsi="Consolas"/>
          <w:sz w:val="14"/>
        </w:rPr>
        <w:lastRenderedPageBreak/>
        <w:t>ax.grid(axis="y", visible=False)</w:t>
      </w:r>
    </w:p>
    <w:p w14:paraId="0A0ED5D9" w14:textId="77777777" w:rsidR="00851A35" w:rsidRDefault="00000000">
      <w:pPr>
        <w:spacing w:after="0" w:line="240" w:lineRule="auto"/>
      </w:pPr>
      <w:r>
        <w:rPr>
          <w:rFonts w:ascii="Consolas" w:eastAsia="Consolas" w:hAnsi="Consolas"/>
          <w:sz w:val="14"/>
        </w:rPr>
        <w:t>ax.legend(handles=[Patch(color=c, label=g) for g, c in group_color.items()], loc="lower right")</w:t>
      </w:r>
    </w:p>
    <w:p w14:paraId="762EAB5D" w14:textId="77777777" w:rsidR="00851A35" w:rsidRDefault="00000000">
      <w:pPr>
        <w:spacing w:after="0" w:line="240" w:lineRule="auto"/>
      </w:pPr>
      <w:r>
        <w:rPr>
          <w:rFonts w:ascii="Consolas" w:eastAsia="Consolas" w:hAnsi="Consolas"/>
          <w:sz w:val="14"/>
        </w:rPr>
        <w:t>fig.tight_layout(); plt.show()</w:t>
      </w:r>
    </w:p>
    <w:p w14:paraId="7770FE33" w14:textId="77777777" w:rsidR="00851A35" w:rsidRDefault="00000000">
      <w:pPr>
        <w:spacing w:after="0" w:line="240" w:lineRule="auto"/>
      </w:pPr>
      <w:r>
        <w:rPr>
          <w:rFonts w:ascii="Consolas" w:eastAsia="Consolas" w:hAnsi="Consolas"/>
          <w:sz w:val="14"/>
        </w:rPr>
        <w:t>ranking.style.format({"F": "{:.3g}", "p-value": "{:.2e}"}).hide(axis="index")</w:t>
      </w:r>
    </w:p>
    <w:p w14:paraId="44D4EEA0" w14:textId="77777777" w:rsidR="00851A35" w:rsidRDefault="00851A35">
      <w:pPr>
        <w:spacing w:after="60"/>
      </w:pPr>
    </w:p>
    <w:p w14:paraId="37D352F5" w14:textId="77777777" w:rsidR="00851A35" w:rsidRDefault="00000000">
      <w:pPr>
        <w:pStyle w:val="Heading3"/>
      </w:pPr>
      <w:r>
        <w:t>5.2 Wrapper and embedded methods</w:t>
      </w:r>
    </w:p>
    <w:p w14:paraId="41224AE2" w14:textId="77777777" w:rsidR="00851A35" w:rsidRDefault="00000000">
      <w:pPr>
        <w:spacing w:after="0" w:line="240" w:lineRule="auto"/>
      </w:pPr>
      <w:r>
        <w:rPr>
          <w:rFonts w:ascii="Consolas" w:eastAsia="Consolas" w:hAnsi="Consolas"/>
          <w:sz w:val="14"/>
        </w:rPr>
        <w:t># Standardized training matrix shared by the selection methods below.</w:t>
      </w:r>
    </w:p>
    <w:p w14:paraId="5B9F9DB0" w14:textId="77777777" w:rsidR="00851A35" w:rsidRDefault="00000000">
      <w:pPr>
        <w:spacing w:after="0" w:line="240" w:lineRule="auto"/>
      </w:pPr>
      <w:r>
        <w:rPr>
          <w:rFonts w:ascii="Consolas" w:eastAsia="Consolas" w:hAnsi="Consolas"/>
          <w:sz w:val="14"/>
        </w:rPr>
        <w:t>scaler_all = StandardScaler().fit(train[FEATURES].values)</w:t>
      </w:r>
    </w:p>
    <w:p w14:paraId="15713DC2" w14:textId="77777777" w:rsidR="00851A35" w:rsidRDefault="00000000">
      <w:pPr>
        <w:spacing w:after="0" w:line="240" w:lineRule="auto"/>
      </w:pPr>
      <w:r>
        <w:rPr>
          <w:rFonts w:ascii="Consolas" w:eastAsia="Consolas" w:hAnsi="Consolas"/>
          <w:sz w:val="14"/>
        </w:rPr>
        <w:t>Z_all = scaler_all.transform(train[FEATURES].values)</w:t>
      </w:r>
    </w:p>
    <w:p w14:paraId="345B06A1" w14:textId="77777777" w:rsidR="00851A35" w:rsidRDefault="00000000">
      <w:pPr>
        <w:spacing w:after="0" w:line="240" w:lineRule="auto"/>
      </w:pPr>
      <w:r>
        <w:rPr>
          <w:rFonts w:ascii="Consolas" w:eastAsia="Consolas" w:hAnsi="Consolas"/>
          <w:sz w:val="14"/>
        </w:rPr>
        <w:t>CV = StratifiedKFold(n_splits=5, shuffle=True, random_state=0)   # stratified 5-fold splitter, reused in section 6</w:t>
      </w:r>
    </w:p>
    <w:p w14:paraId="231A2F73" w14:textId="77777777" w:rsidR="00851A35" w:rsidRDefault="00000000">
      <w:pPr>
        <w:spacing w:after="0" w:line="240" w:lineRule="auto"/>
      </w:pPr>
      <w:r>
        <w:rPr>
          <w:rFonts w:ascii="Consolas" w:eastAsia="Consolas" w:hAnsi="Consolas"/>
          <w:sz w:val="14"/>
        </w:rPr>
        <w:t xml:space="preserve"> </w:t>
      </w:r>
    </w:p>
    <w:p w14:paraId="3E9B03E7" w14:textId="77777777" w:rsidR="00851A35" w:rsidRDefault="00000000">
      <w:pPr>
        <w:spacing w:after="0" w:line="240" w:lineRule="auto"/>
      </w:pPr>
      <w:r>
        <w:rPr>
          <w:rFonts w:ascii="Consolas" w:eastAsia="Consolas" w:hAnsi="Consolas"/>
          <w:sz w:val="14"/>
        </w:rPr>
        <w:t># Filter 2: mutual information between each feature and the class label.</w:t>
      </w:r>
    </w:p>
    <w:p w14:paraId="5BF18670" w14:textId="77777777" w:rsidR="00851A35" w:rsidRDefault="00000000">
      <w:pPr>
        <w:spacing w:after="0" w:line="240" w:lineRule="auto"/>
      </w:pPr>
      <w:r>
        <w:rPr>
          <w:rFonts w:ascii="Consolas" w:eastAsia="Consolas" w:hAnsi="Consolas"/>
          <w:sz w:val="14"/>
        </w:rPr>
        <w:t>mi = mutual_info_classif(Z_all, y_train, random_state=0)</w:t>
      </w:r>
    </w:p>
    <w:p w14:paraId="5BBF6881" w14:textId="77777777" w:rsidR="00851A35" w:rsidRDefault="00000000">
      <w:pPr>
        <w:spacing w:after="0" w:line="240" w:lineRule="auto"/>
      </w:pPr>
      <w:r>
        <w:rPr>
          <w:rFonts w:ascii="Consolas" w:eastAsia="Consolas" w:hAnsi="Consolas"/>
          <w:sz w:val="14"/>
        </w:rPr>
        <w:t xml:space="preserve"> </w:t>
      </w:r>
    </w:p>
    <w:p w14:paraId="5918F354" w14:textId="77777777" w:rsidR="00851A35" w:rsidRDefault="00000000">
      <w:pPr>
        <w:spacing w:after="0" w:line="240" w:lineRule="auto"/>
      </w:pPr>
      <w:r>
        <w:rPr>
          <w:rFonts w:ascii="Consolas" w:eastAsia="Consolas" w:hAnsi="Consolas"/>
          <w:sz w:val="14"/>
        </w:rPr>
        <w:t># Embedded 1: weights of the tuned linear SVM on all features (one-vs-one gives three pairwise classifiers; take the mean |w|).</w:t>
      </w:r>
    </w:p>
    <w:p w14:paraId="2D3BCEE2" w14:textId="77777777" w:rsidR="00851A35" w:rsidRDefault="00000000">
      <w:pPr>
        <w:spacing w:after="0" w:line="240" w:lineRule="auto"/>
      </w:pPr>
      <w:r>
        <w:rPr>
          <w:rFonts w:ascii="Consolas" w:eastAsia="Consolas" w:hAnsi="Consolas"/>
          <w:sz w:val="14"/>
        </w:rPr>
        <w:t>svm_lin = SVC(kernel="linear", C=1).fit(Z_all, y_train)</w:t>
      </w:r>
    </w:p>
    <w:p w14:paraId="6A7C871F" w14:textId="77777777" w:rsidR="00851A35" w:rsidRDefault="00000000">
      <w:pPr>
        <w:spacing w:after="0" w:line="240" w:lineRule="auto"/>
      </w:pPr>
      <w:r>
        <w:rPr>
          <w:rFonts w:ascii="Consolas" w:eastAsia="Consolas" w:hAnsi="Consolas"/>
          <w:sz w:val="14"/>
        </w:rPr>
        <w:t>w_abs = np.abs(svm_lin.coef_).mean(axis=0)</w:t>
      </w:r>
    </w:p>
    <w:p w14:paraId="465893FE" w14:textId="77777777" w:rsidR="00851A35" w:rsidRDefault="00000000">
      <w:pPr>
        <w:spacing w:after="0" w:line="240" w:lineRule="auto"/>
      </w:pPr>
      <w:r>
        <w:rPr>
          <w:rFonts w:ascii="Consolas" w:eastAsia="Consolas" w:hAnsi="Consolas"/>
          <w:sz w:val="14"/>
        </w:rPr>
        <w:t xml:space="preserve"> </w:t>
      </w:r>
    </w:p>
    <w:p w14:paraId="4F32480C" w14:textId="77777777" w:rsidR="00851A35" w:rsidRDefault="00000000">
      <w:pPr>
        <w:spacing w:after="0" w:line="240" w:lineRule="auto"/>
      </w:pPr>
      <w:r>
        <w:rPr>
          <w:rFonts w:ascii="Consolas" w:eastAsia="Consolas" w:hAnsi="Consolas"/>
          <w:sz w:val="14"/>
        </w:rPr>
        <w:t># Embedded 2: L1-penalized linear SVM. Sweep the penalty and count the surviving (non-zero) features.</w:t>
      </w:r>
    </w:p>
    <w:p w14:paraId="5702C6DB" w14:textId="77777777" w:rsidR="00851A35" w:rsidRDefault="00000000">
      <w:pPr>
        <w:spacing w:after="0" w:line="240" w:lineRule="auto"/>
      </w:pPr>
      <w:r>
        <w:rPr>
          <w:rFonts w:ascii="Consolas" w:eastAsia="Consolas" w:hAnsi="Consolas"/>
          <w:sz w:val="14"/>
        </w:rPr>
        <w:t>l1_path = []</w:t>
      </w:r>
    </w:p>
    <w:p w14:paraId="209398E0" w14:textId="77777777" w:rsidR="00851A35" w:rsidRDefault="00000000">
      <w:pPr>
        <w:spacing w:after="0" w:line="240" w:lineRule="auto"/>
      </w:pPr>
      <w:r>
        <w:rPr>
          <w:rFonts w:ascii="Consolas" w:eastAsia="Consolas" w:hAnsi="Consolas"/>
          <w:sz w:val="14"/>
        </w:rPr>
        <w:t>for C in [0.01, 0.02, 0.05, 0.1, 0.2, 0.5, 1.0]:</w:t>
      </w:r>
    </w:p>
    <w:p w14:paraId="595C90A1" w14:textId="77777777" w:rsidR="00851A35" w:rsidRDefault="00000000">
      <w:pPr>
        <w:spacing w:after="0" w:line="240" w:lineRule="auto"/>
      </w:pPr>
      <w:r>
        <w:rPr>
          <w:rFonts w:ascii="Consolas" w:eastAsia="Consolas" w:hAnsi="Consolas"/>
          <w:sz w:val="14"/>
        </w:rPr>
        <w:t xml:space="preserve">    l1 = LinearSVC(penalty="l1", dual=False, C=C, max_iter=20000).fit(Z_all, y_train)</w:t>
      </w:r>
    </w:p>
    <w:p w14:paraId="4F2566B9" w14:textId="77777777" w:rsidR="00851A35" w:rsidRDefault="00000000">
      <w:pPr>
        <w:spacing w:after="0" w:line="240" w:lineRule="auto"/>
      </w:pPr>
      <w:r>
        <w:rPr>
          <w:rFonts w:ascii="Consolas" w:eastAsia="Consolas" w:hAnsi="Consolas"/>
          <w:sz w:val="14"/>
        </w:rPr>
        <w:t xml:space="preserve">    alive = np.any(np.abs(l1.coef_) &gt; 1e-6, axis=0)</w:t>
      </w:r>
    </w:p>
    <w:p w14:paraId="68E2B92C" w14:textId="77777777" w:rsidR="00851A35" w:rsidRDefault="00000000">
      <w:pPr>
        <w:spacing w:after="0" w:line="240" w:lineRule="auto"/>
      </w:pPr>
      <w:r>
        <w:rPr>
          <w:rFonts w:ascii="Consolas" w:eastAsia="Consolas" w:hAnsi="Consolas"/>
          <w:sz w:val="14"/>
        </w:rPr>
        <w:t xml:space="preserve">    cv_acc = cross_val_score(make_pipeline(StandardScaler(), LinearSVC(penalty="l1", dual=False, C=C, max_iter=20000)), train[FEATURES].values, y_train, cv=CV).mean()</w:t>
      </w:r>
    </w:p>
    <w:p w14:paraId="5CE6B163" w14:textId="77777777" w:rsidR="00851A35" w:rsidRDefault="00000000">
      <w:pPr>
        <w:spacing w:after="0" w:line="240" w:lineRule="auto"/>
      </w:pPr>
      <w:r>
        <w:rPr>
          <w:rFonts w:ascii="Consolas" w:eastAsia="Consolas" w:hAnsi="Consolas"/>
          <w:sz w:val="14"/>
        </w:rPr>
        <w:t xml:space="preserve">    l1_path.append({"C": C, "features kept": int(alive.sum()), "CV accuracy": cv_acc, "kept": [f for f, a in zip(FEATURES, alive) if a]})</w:t>
      </w:r>
    </w:p>
    <w:p w14:paraId="19300C18" w14:textId="77777777" w:rsidR="00851A35" w:rsidRDefault="00000000">
      <w:pPr>
        <w:spacing w:after="0" w:line="240" w:lineRule="auto"/>
      </w:pPr>
      <w:r>
        <w:rPr>
          <w:rFonts w:ascii="Consolas" w:eastAsia="Consolas" w:hAnsi="Consolas"/>
          <w:sz w:val="14"/>
        </w:rPr>
        <w:t>l1_tab = pd.DataFrame(l1_path)</w:t>
      </w:r>
    </w:p>
    <w:p w14:paraId="634CA220" w14:textId="77777777" w:rsidR="00851A35" w:rsidRDefault="00000000">
      <w:pPr>
        <w:spacing w:after="0" w:line="240" w:lineRule="auto"/>
      </w:pPr>
      <w:r>
        <w:rPr>
          <w:rFonts w:ascii="Consolas" w:eastAsia="Consolas" w:hAnsi="Consolas"/>
          <w:sz w:val="14"/>
        </w:rPr>
        <w:t># smallest penalty that still gives perfect cross-validation accuracy</w:t>
      </w:r>
    </w:p>
    <w:p w14:paraId="0DF48251" w14:textId="77777777" w:rsidR="00851A35" w:rsidRDefault="00000000">
      <w:pPr>
        <w:spacing w:after="0" w:line="240" w:lineRule="auto"/>
      </w:pPr>
      <w:r>
        <w:rPr>
          <w:rFonts w:ascii="Consolas" w:eastAsia="Consolas" w:hAnsi="Consolas"/>
          <w:sz w:val="14"/>
        </w:rPr>
        <w:t>C_L1 = l1_tab.loc[l1_tab["CV accuracy"] &gt;= l1_tab["CV accuracy"].max() - 1e-9, "C"].min()</w:t>
      </w:r>
    </w:p>
    <w:p w14:paraId="783804FC" w14:textId="77777777" w:rsidR="00851A35" w:rsidRDefault="00000000">
      <w:pPr>
        <w:spacing w:after="0" w:line="240" w:lineRule="auto"/>
      </w:pPr>
      <w:r>
        <w:rPr>
          <w:rFonts w:ascii="Consolas" w:eastAsia="Consolas" w:hAnsi="Consolas"/>
          <w:sz w:val="14"/>
        </w:rPr>
        <w:t>l1_keep = l1_tab.loc[l1_tab.C == C_L1, "kept"].iloc[0]</w:t>
      </w:r>
    </w:p>
    <w:p w14:paraId="18243428" w14:textId="77777777" w:rsidR="00851A35" w:rsidRDefault="00000000">
      <w:pPr>
        <w:spacing w:after="0" w:line="240" w:lineRule="auto"/>
      </w:pPr>
      <w:r>
        <w:rPr>
          <w:rFonts w:ascii="Consolas" w:eastAsia="Consolas" w:hAnsi="Consolas"/>
          <w:sz w:val="14"/>
        </w:rPr>
        <w:t>print(f"L1-SVM: smallest C with the best CV accuracy = {C_L1} -&gt; keeps {len(l1_keep)} feature(s): {l1_keep}")</w:t>
      </w:r>
    </w:p>
    <w:p w14:paraId="3FF198B4" w14:textId="77777777" w:rsidR="00851A35" w:rsidRDefault="00000000">
      <w:pPr>
        <w:spacing w:after="0" w:line="240" w:lineRule="auto"/>
      </w:pPr>
      <w:r>
        <w:rPr>
          <w:rFonts w:ascii="Consolas" w:eastAsia="Consolas" w:hAnsi="Consolas"/>
          <w:sz w:val="14"/>
        </w:rPr>
        <w:t>l1_tab[["C", "features kept", "CV accuracy"]].style.format({"CV accuracy": "{:.3f}"}).hide(axis="index")</w:t>
      </w:r>
    </w:p>
    <w:p w14:paraId="327C17BE" w14:textId="77777777" w:rsidR="00851A35" w:rsidRDefault="00851A35">
      <w:pPr>
        <w:spacing w:after="60"/>
      </w:pPr>
    </w:p>
    <w:p w14:paraId="5DA7B282" w14:textId="77777777" w:rsidR="00851A35" w:rsidRDefault="00000000">
      <w:pPr>
        <w:spacing w:after="0" w:line="240" w:lineRule="auto"/>
      </w:pPr>
      <w:r>
        <w:rPr>
          <w:rFonts w:ascii="Consolas" w:eastAsia="Consolas" w:hAnsi="Consolas"/>
          <w:sz w:val="14"/>
        </w:rPr>
        <w:t># Wrapper: recursive feature elimination with 5-fold cross-validation, using the linear SVM as the estimator.</w:t>
      </w:r>
    </w:p>
    <w:p w14:paraId="057800F1" w14:textId="77777777" w:rsidR="00851A35" w:rsidRDefault="00000000">
      <w:pPr>
        <w:spacing w:after="0" w:line="240" w:lineRule="auto"/>
      </w:pPr>
      <w:r>
        <w:rPr>
          <w:rFonts w:ascii="Consolas" w:eastAsia="Consolas" w:hAnsi="Consolas"/>
          <w:sz w:val="14"/>
        </w:rPr>
        <w:t>rfecv = RFECV(SVC(kernel="linear", C=1), step=1, min_features_to_select=1, cv=CV, scoring="accuracy").fit(Z_all, y_train)</w:t>
      </w:r>
    </w:p>
    <w:p w14:paraId="67C8DD9D" w14:textId="77777777" w:rsidR="00851A35" w:rsidRDefault="00000000">
      <w:pPr>
        <w:spacing w:after="0" w:line="240" w:lineRule="auto"/>
      </w:pPr>
      <w:r>
        <w:rPr>
          <w:rFonts w:ascii="Consolas" w:eastAsia="Consolas" w:hAnsi="Consolas"/>
          <w:sz w:val="14"/>
        </w:rPr>
        <w:t>n_feat = np.arange(1, len(FEATURES) + 1)</w:t>
      </w:r>
    </w:p>
    <w:p w14:paraId="1FEAB57E" w14:textId="77777777" w:rsidR="00851A35" w:rsidRDefault="00000000">
      <w:pPr>
        <w:spacing w:after="0" w:line="240" w:lineRule="auto"/>
      </w:pPr>
      <w:r>
        <w:rPr>
          <w:rFonts w:ascii="Consolas" w:eastAsia="Consolas" w:hAnsi="Consolas"/>
          <w:sz w:val="14"/>
        </w:rPr>
        <w:t>mean_acc, std_acc = rfecv.cv_results_["mean_test_score"], rfecv.cv_results_["std_test_score"]</w:t>
      </w:r>
    </w:p>
    <w:p w14:paraId="0A415401" w14:textId="77777777" w:rsidR="00851A35" w:rsidRDefault="00000000">
      <w:pPr>
        <w:spacing w:after="0" w:line="240" w:lineRule="auto"/>
      </w:pPr>
      <w:r>
        <w:rPr>
          <w:rFonts w:ascii="Consolas" w:eastAsia="Consolas" w:hAnsi="Consolas"/>
          <w:sz w:val="14"/>
        </w:rPr>
        <w:t>rfe_selected = [f for f, keep in zip(FEATURES, rfecv.support_) if keep]</w:t>
      </w:r>
    </w:p>
    <w:p w14:paraId="07406ACE" w14:textId="77777777" w:rsidR="00851A35" w:rsidRDefault="00000000">
      <w:pPr>
        <w:spacing w:after="0" w:line="240" w:lineRule="auto"/>
      </w:pPr>
      <w:r>
        <w:rPr>
          <w:rFonts w:ascii="Consolas" w:eastAsia="Consolas" w:hAnsi="Consolas"/>
          <w:sz w:val="14"/>
        </w:rPr>
        <w:t>print(f"RFECV: smallest subset reaching the best CV accuracy = {rfecv.n_features_} feature(s): {rfe_selected}")</w:t>
      </w:r>
    </w:p>
    <w:p w14:paraId="4D4E1C67" w14:textId="77777777" w:rsidR="00851A35" w:rsidRDefault="00000000">
      <w:pPr>
        <w:spacing w:after="0" w:line="240" w:lineRule="auto"/>
      </w:pPr>
      <w:r>
        <w:rPr>
          <w:rFonts w:ascii="Consolas" w:eastAsia="Consolas" w:hAnsi="Consolas"/>
          <w:sz w:val="14"/>
        </w:rPr>
        <w:t xml:space="preserve"> </w:t>
      </w:r>
    </w:p>
    <w:p w14:paraId="48A484C4" w14:textId="77777777" w:rsidR="00851A35" w:rsidRDefault="00000000">
      <w:pPr>
        <w:spacing w:after="0" w:line="240" w:lineRule="auto"/>
      </w:pPr>
      <w:r>
        <w:rPr>
          <w:rFonts w:ascii="Consolas" w:eastAsia="Consolas" w:hAnsi="Consolas"/>
          <w:sz w:val="14"/>
        </w:rPr>
        <w:t>fig, ax = plt.subplots(figsize=(8, 3.2))</w:t>
      </w:r>
    </w:p>
    <w:p w14:paraId="6A863BE0" w14:textId="77777777" w:rsidR="00851A35" w:rsidRDefault="00000000">
      <w:pPr>
        <w:spacing w:after="0" w:line="240" w:lineRule="auto"/>
      </w:pPr>
      <w:r>
        <w:rPr>
          <w:rFonts w:ascii="Consolas" w:eastAsia="Consolas" w:hAnsi="Consolas"/>
          <w:sz w:val="14"/>
        </w:rPr>
        <w:t>ax.fill_between(n_feat, mean_acc - std_acc, mean_acc + std_acc, color="#86b6ef", alpha=0.4, label="±1 std over folds")</w:t>
      </w:r>
    </w:p>
    <w:p w14:paraId="3AB3F710" w14:textId="77777777" w:rsidR="00851A35" w:rsidRDefault="00000000">
      <w:pPr>
        <w:spacing w:after="0" w:line="240" w:lineRule="auto"/>
      </w:pPr>
      <w:r>
        <w:rPr>
          <w:rFonts w:ascii="Consolas" w:eastAsia="Consolas" w:hAnsi="Consolas"/>
          <w:sz w:val="14"/>
        </w:rPr>
        <w:t>ax.plot(n_feat, mean_acc, marker="o", ms=4, color="#1c5cab", label="mean CV accuracy")</w:t>
      </w:r>
    </w:p>
    <w:p w14:paraId="2519EFDD" w14:textId="77777777" w:rsidR="00851A35" w:rsidRDefault="00000000">
      <w:pPr>
        <w:spacing w:after="0" w:line="240" w:lineRule="auto"/>
      </w:pPr>
      <w:r>
        <w:rPr>
          <w:rFonts w:ascii="Consolas" w:eastAsia="Consolas" w:hAnsi="Consolas"/>
          <w:sz w:val="14"/>
        </w:rPr>
        <w:t>ax.axvline(rfecv.n_features_, color=COLORS["unbalance 2"], ls="--", lw=1, label=f"selected: {rfecv.n_features_} feature(s)")</w:t>
      </w:r>
    </w:p>
    <w:p w14:paraId="6F13BCF6" w14:textId="77777777" w:rsidR="00851A35" w:rsidRDefault="00000000">
      <w:pPr>
        <w:spacing w:after="0" w:line="240" w:lineRule="auto"/>
      </w:pPr>
      <w:r>
        <w:rPr>
          <w:rFonts w:ascii="Consolas" w:eastAsia="Consolas" w:hAnsi="Consolas"/>
          <w:sz w:val="14"/>
        </w:rPr>
        <w:t>ax.set(xlabel="number of features kept (RFE eliminates the smallest-weight feature at each step)", ylabel="5-fold CV accuracy",</w:t>
      </w:r>
    </w:p>
    <w:p w14:paraId="634514BD" w14:textId="77777777" w:rsidR="00851A35" w:rsidRDefault="00000000">
      <w:pPr>
        <w:spacing w:after="0" w:line="240" w:lineRule="auto"/>
      </w:pPr>
      <w:r>
        <w:rPr>
          <w:rFonts w:ascii="Consolas" w:eastAsia="Consolas" w:hAnsi="Consolas"/>
          <w:sz w:val="14"/>
        </w:rPr>
        <w:t xml:space="preserve">       ylim=(0.3, 1.03), title="Wrapper method: recursive feature elimination with cross-validation")</w:t>
      </w:r>
    </w:p>
    <w:p w14:paraId="6C397BBC" w14:textId="77777777" w:rsidR="00851A35" w:rsidRDefault="00000000">
      <w:pPr>
        <w:spacing w:after="0" w:line="240" w:lineRule="auto"/>
      </w:pPr>
      <w:r>
        <w:rPr>
          <w:rFonts w:ascii="Consolas" w:eastAsia="Consolas" w:hAnsi="Consolas"/>
          <w:sz w:val="14"/>
        </w:rPr>
        <w:t>ax.legend(loc="lower right"); fig.tight_layout(); plt.show()</w:t>
      </w:r>
    </w:p>
    <w:p w14:paraId="744CDCC5" w14:textId="77777777" w:rsidR="00851A35" w:rsidRDefault="00851A35">
      <w:pPr>
        <w:spacing w:after="60"/>
      </w:pPr>
    </w:p>
    <w:p w14:paraId="43BE6CF9" w14:textId="77777777" w:rsidR="00851A35" w:rsidRDefault="00000000">
      <w:pPr>
        <w:spacing w:after="0" w:line="240" w:lineRule="auto"/>
      </w:pPr>
      <w:r>
        <w:rPr>
          <w:rFonts w:ascii="Consolas" w:eastAsia="Consolas" w:hAnsi="Consolas"/>
          <w:sz w:val="14"/>
        </w:rPr>
        <w:t># Side-by-side comparison of the four criteria: rank of every feature under each method (1 = most important).</w:t>
      </w:r>
    </w:p>
    <w:p w14:paraId="7B676C96" w14:textId="77777777" w:rsidR="00851A35" w:rsidRDefault="00000000">
      <w:pPr>
        <w:spacing w:after="0" w:line="240" w:lineRule="auto"/>
      </w:pPr>
      <w:r>
        <w:rPr>
          <w:rFonts w:ascii="Consolas" w:eastAsia="Consolas" w:hAnsi="Consolas"/>
          <w:sz w:val="14"/>
        </w:rPr>
        <w:t>comp = pd.DataFrame({"feature": FEATURES, "ANOVA F": F, "mutual info": mi, "linear SVM |w|": w_abs,</w:t>
      </w:r>
    </w:p>
    <w:p w14:paraId="49BDB86B" w14:textId="77777777" w:rsidR="00851A35" w:rsidRDefault="00000000">
      <w:pPr>
        <w:spacing w:after="0" w:line="240" w:lineRule="auto"/>
      </w:pPr>
      <w:r>
        <w:rPr>
          <w:rFonts w:ascii="Consolas" w:eastAsia="Consolas" w:hAnsi="Consolas"/>
          <w:sz w:val="14"/>
        </w:rPr>
        <w:t xml:space="preserve">                     "RFE order": rfecv.ranking_,                      # 1 = kept to the end, larger = eliminated earlier</w:t>
      </w:r>
    </w:p>
    <w:p w14:paraId="0E58B984" w14:textId="77777777" w:rsidR="00851A35" w:rsidRDefault="00000000">
      <w:pPr>
        <w:spacing w:after="0" w:line="240" w:lineRule="auto"/>
      </w:pPr>
      <w:r>
        <w:rPr>
          <w:rFonts w:ascii="Consolas" w:eastAsia="Consolas" w:hAnsi="Consolas"/>
          <w:sz w:val="14"/>
        </w:rPr>
        <w:t xml:space="preserve">                     "L1-SVM kept": [f in l1_keep for f in FEATURES]})</w:t>
      </w:r>
    </w:p>
    <w:p w14:paraId="7CD1ABDB" w14:textId="77777777" w:rsidR="00851A35" w:rsidRDefault="00000000">
      <w:pPr>
        <w:spacing w:after="0" w:line="240" w:lineRule="auto"/>
      </w:pPr>
      <w:r>
        <w:rPr>
          <w:rFonts w:ascii="Consolas" w:eastAsia="Consolas" w:hAnsi="Consolas"/>
          <w:sz w:val="14"/>
        </w:rPr>
        <w:t>for col in ["ANOVA F", "mutual info", "linear SVM |w|"]:</w:t>
      </w:r>
    </w:p>
    <w:p w14:paraId="12BAE586" w14:textId="77777777" w:rsidR="00851A35" w:rsidRDefault="00000000">
      <w:pPr>
        <w:spacing w:after="0" w:line="240" w:lineRule="auto"/>
      </w:pPr>
      <w:r>
        <w:rPr>
          <w:rFonts w:ascii="Consolas" w:eastAsia="Consolas" w:hAnsi="Consolas"/>
          <w:sz w:val="14"/>
        </w:rPr>
        <w:t xml:space="preserve">    comp[f"rank {col}"] = comp[col].rank(ascending=False).astype(int)</w:t>
      </w:r>
    </w:p>
    <w:p w14:paraId="27040DFD" w14:textId="77777777" w:rsidR="00851A35" w:rsidRDefault="00000000">
      <w:pPr>
        <w:spacing w:after="0" w:line="240" w:lineRule="auto"/>
      </w:pPr>
      <w:r>
        <w:rPr>
          <w:rFonts w:ascii="Consolas" w:eastAsia="Consolas" w:hAnsi="Consolas"/>
          <w:sz w:val="14"/>
        </w:rPr>
        <w:t>comp["rank RFE"] = comp["RFE order"].rank(method="min").astype(int)</w:t>
      </w:r>
    </w:p>
    <w:p w14:paraId="61996140" w14:textId="77777777" w:rsidR="00851A35" w:rsidRDefault="00000000">
      <w:pPr>
        <w:spacing w:after="0" w:line="240" w:lineRule="auto"/>
      </w:pPr>
      <w:r>
        <w:rPr>
          <w:rFonts w:ascii="Consolas" w:eastAsia="Consolas" w:hAnsi="Consolas"/>
          <w:sz w:val="14"/>
        </w:rPr>
        <w:t>comp = comp.sort_values("rank ANOVA F").reset_index(drop=True)</w:t>
      </w:r>
    </w:p>
    <w:p w14:paraId="5434B2E2" w14:textId="77777777" w:rsidR="00851A35" w:rsidRDefault="00000000">
      <w:pPr>
        <w:spacing w:after="0" w:line="240" w:lineRule="auto"/>
      </w:pPr>
      <w:r>
        <w:rPr>
          <w:rFonts w:ascii="Consolas" w:eastAsia="Consolas" w:hAnsi="Consolas"/>
          <w:sz w:val="14"/>
        </w:rPr>
        <w:t xml:space="preserve"> </w:t>
      </w:r>
    </w:p>
    <w:p w14:paraId="04BF71C1" w14:textId="77777777" w:rsidR="00851A35" w:rsidRDefault="00000000">
      <w:pPr>
        <w:spacing w:after="0" w:line="240" w:lineRule="auto"/>
      </w:pPr>
      <w:r>
        <w:rPr>
          <w:rFonts w:ascii="Consolas" w:eastAsia="Consolas" w:hAnsi="Consolas"/>
          <w:sz w:val="14"/>
        </w:rPr>
        <w:t>rank_cols = ["rank ANOVA F", "rank mutual info", "rank linear SVM |w|", "rank RFE"]</w:t>
      </w:r>
    </w:p>
    <w:p w14:paraId="3F7BB0EF" w14:textId="77777777" w:rsidR="00851A35" w:rsidRDefault="00000000">
      <w:pPr>
        <w:spacing w:after="0" w:line="240" w:lineRule="auto"/>
      </w:pPr>
      <w:r>
        <w:rPr>
          <w:rFonts w:ascii="Consolas" w:eastAsia="Consolas" w:hAnsi="Consolas"/>
          <w:sz w:val="14"/>
        </w:rPr>
        <w:t>print("Spearman correlation between rankings (1 = identical order):")</w:t>
      </w:r>
    </w:p>
    <w:p w14:paraId="073FA708" w14:textId="77777777" w:rsidR="00851A35" w:rsidRDefault="00000000">
      <w:pPr>
        <w:spacing w:after="0" w:line="240" w:lineRule="auto"/>
      </w:pPr>
      <w:r>
        <w:rPr>
          <w:rFonts w:ascii="Consolas" w:eastAsia="Consolas" w:hAnsi="Consolas"/>
          <w:sz w:val="14"/>
        </w:rPr>
        <w:t>print(comp[rank_cols].corr(method="spearman").round(2).to_string())</w:t>
      </w:r>
    </w:p>
    <w:p w14:paraId="2FF78818" w14:textId="77777777" w:rsidR="00851A35" w:rsidRDefault="00000000">
      <w:pPr>
        <w:spacing w:after="0" w:line="240" w:lineRule="auto"/>
      </w:pPr>
      <w:r>
        <w:rPr>
          <w:rFonts w:ascii="Consolas" w:eastAsia="Consolas" w:hAnsi="Consolas"/>
          <w:sz w:val="14"/>
        </w:rPr>
        <w:t xml:space="preserve"> </w:t>
      </w:r>
    </w:p>
    <w:p w14:paraId="462CBE4F" w14:textId="77777777" w:rsidR="00851A35" w:rsidRDefault="00000000">
      <w:pPr>
        <w:spacing w:after="0" w:line="240" w:lineRule="auto"/>
      </w:pPr>
      <w:r>
        <w:rPr>
          <w:rFonts w:ascii="Consolas" w:eastAsia="Consolas" w:hAnsi="Consolas"/>
          <w:sz w:val="14"/>
        </w:rPr>
        <w:t>fig, ax = plt.subplots(figsize=(10, 6))</w:t>
      </w:r>
    </w:p>
    <w:p w14:paraId="3D8DC261" w14:textId="77777777" w:rsidR="00851A35" w:rsidRDefault="00000000">
      <w:pPr>
        <w:spacing w:after="0" w:line="240" w:lineRule="auto"/>
      </w:pPr>
      <w:r>
        <w:rPr>
          <w:rFonts w:ascii="Consolas" w:eastAsia="Consolas" w:hAnsi="Consolas"/>
          <w:sz w:val="14"/>
        </w:rPr>
        <w:t>mat = comp[rank_cols].values</w:t>
      </w:r>
    </w:p>
    <w:p w14:paraId="0266C960" w14:textId="77777777" w:rsidR="00851A35" w:rsidRDefault="00000000">
      <w:pPr>
        <w:spacing w:after="0" w:line="240" w:lineRule="auto"/>
      </w:pPr>
      <w:r>
        <w:rPr>
          <w:rFonts w:ascii="Consolas" w:eastAsia="Consolas" w:hAnsi="Consolas"/>
          <w:sz w:val="14"/>
        </w:rPr>
        <w:t>im = ax.imshow(mat, cmap="Blues_r", aspect="auto", vmin=1, vmax=len(FEATURES))</w:t>
      </w:r>
    </w:p>
    <w:p w14:paraId="3C481BF3" w14:textId="77777777" w:rsidR="00851A35" w:rsidRDefault="00000000">
      <w:pPr>
        <w:spacing w:after="0" w:line="240" w:lineRule="auto"/>
      </w:pPr>
      <w:r>
        <w:rPr>
          <w:rFonts w:ascii="Consolas" w:eastAsia="Consolas" w:hAnsi="Consolas"/>
          <w:sz w:val="14"/>
        </w:rPr>
        <w:t>ax.set_xticks(range(len(rank_cols))); ax.set_xticklabels(["ANOVA F\n(filter)", "mutual info\n(filter)", "SVM |w|\n(embedded)", "RFE\n(wrapper)"])</w:t>
      </w:r>
    </w:p>
    <w:p w14:paraId="35651C56" w14:textId="77777777" w:rsidR="00851A35" w:rsidRDefault="00000000">
      <w:pPr>
        <w:spacing w:after="0" w:line="240" w:lineRule="auto"/>
      </w:pPr>
      <w:r>
        <w:rPr>
          <w:rFonts w:ascii="Consolas" w:eastAsia="Consolas" w:hAnsi="Consolas"/>
          <w:sz w:val="14"/>
        </w:rPr>
        <w:t>ax.set_yticks(range(len(comp))); ax.set_yticklabels([f + ("  *" if k else "") for f, k in zip(comp.feature, comp["L1-SVM kept"])], fontsize=8.5)</w:t>
      </w:r>
    </w:p>
    <w:p w14:paraId="02FCDEAC" w14:textId="77777777" w:rsidR="00851A35" w:rsidRDefault="00000000">
      <w:pPr>
        <w:spacing w:after="0" w:line="240" w:lineRule="auto"/>
      </w:pPr>
      <w:r>
        <w:rPr>
          <w:rFonts w:ascii="Consolas" w:eastAsia="Consolas" w:hAnsi="Consolas"/>
          <w:sz w:val="14"/>
        </w:rPr>
        <w:t>for i in range(mat.shape[0]):</w:t>
      </w:r>
    </w:p>
    <w:p w14:paraId="39F70E47" w14:textId="77777777" w:rsidR="00851A35" w:rsidRDefault="00000000">
      <w:pPr>
        <w:spacing w:after="0" w:line="240" w:lineRule="auto"/>
      </w:pPr>
      <w:r>
        <w:rPr>
          <w:rFonts w:ascii="Consolas" w:eastAsia="Consolas" w:hAnsi="Consolas"/>
          <w:sz w:val="14"/>
        </w:rPr>
        <w:t xml:space="preserve">    for j in range(mat.shape[1]):</w:t>
      </w:r>
    </w:p>
    <w:p w14:paraId="55EB9090" w14:textId="77777777" w:rsidR="00851A35" w:rsidRDefault="00000000">
      <w:pPr>
        <w:spacing w:after="0" w:line="240" w:lineRule="auto"/>
      </w:pPr>
      <w:r>
        <w:rPr>
          <w:rFonts w:ascii="Consolas" w:eastAsia="Consolas" w:hAnsi="Consolas"/>
          <w:sz w:val="14"/>
        </w:rPr>
        <w:t xml:space="preserve">        ax.text(j, i, mat[i, j], ha="center", va="center", fontsize=8, color="white" if mat[i, j] &lt;= 8 else "#0b0b0b")</w:t>
      </w:r>
    </w:p>
    <w:p w14:paraId="4915BBD4" w14:textId="77777777" w:rsidR="00851A35" w:rsidRDefault="00000000">
      <w:pPr>
        <w:spacing w:after="0" w:line="240" w:lineRule="auto"/>
      </w:pPr>
      <w:r>
        <w:rPr>
          <w:rFonts w:ascii="Consolas" w:eastAsia="Consolas" w:hAnsi="Consolas"/>
          <w:sz w:val="14"/>
        </w:rPr>
        <w:lastRenderedPageBreak/>
        <w:t>ax.set_title("Feature rank under each selection method (1 = most important; * = kept by the L1-SVM)", fontsize=10); ax.grid(False)</w:t>
      </w:r>
    </w:p>
    <w:p w14:paraId="61D393D9" w14:textId="77777777" w:rsidR="00851A35" w:rsidRDefault="00000000">
      <w:pPr>
        <w:spacing w:after="0" w:line="240" w:lineRule="auto"/>
      </w:pPr>
      <w:r>
        <w:rPr>
          <w:rFonts w:ascii="Consolas" w:eastAsia="Consolas" w:hAnsi="Consolas"/>
          <w:sz w:val="14"/>
        </w:rPr>
        <w:t>fig.tight_layout(); plt.show()</w:t>
      </w:r>
    </w:p>
    <w:p w14:paraId="0CDBD1E3" w14:textId="77777777" w:rsidR="00851A35" w:rsidRDefault="00000000">
      <w:pPr>
        <w:spacing w:after="0" w:line="240" w:lineRule="auto"/>
      </w:pPr>
      <w:r>
        <w:rPr>
          <w:rFonts w:ascii="Consolas" w:eastAsia="Consolas" w:hAnsi="Consolas"/>
          <w:sz w:val="14"/>
        </w:rPr>
        <w:t>comp[["feature"] + rank_cols + ["L1-SVM kept"]].style.hide(axis="index")</w:t>
      </w:r>
    </w:p>
    <w:p w14:paraId="680FB413" w14:textId="77777777" w:rsidR="00851A35" w:rsidRDefault="00851A35">
      <w:pPr>
        <w:spacing w:after="60"/>
      </w:pPr>
    </w:p>
    <w:p w14:paraId="3D7C2919" w14:textId="77777777" w:rsidR="00851A35" w:rsidRDefault="00000000">
      <w:pPr>
        <w:pStyle w:val="Heading3"/>
      </w:pPr>
      <w:r>
        <w:t>6. Support vector machine</w:t>
      </w:r>
    </w:p>
    <w:p w14:paraId="5F418902" w14:textId="77777777" w:rsidR="00851A35" w:rsidRDefault="00000000">
      <w:pPr>
        <w:spacing w:after="0" w:line="240" w:lineRule="auto"/>
      </w:pPr>
      <w:r>
        <w:rPr>
          <w:rFonts w:ascii="Consolas" w:eastAsia="Consolas" w:hAnsi="Consolas"/>
          <w:sz w:val="14"/>
        </w:rPr>
        <w:t># Minimal linear soft-margin SVM trained with Pegasos (stochastic sub-gradient descent on the hinge loss).</w:t>
      </w:r>
    </w:p>
    <w:p w14:paraId="70320543" w14:textId="77777777" w:rsidR="00851A35" w:rsidRDefault="00000000">
      <w:pPr>
        <w:spacing w:after="0" w:line="240" w:lineRule="auto"/>
      </w:pPr>
      <w:r>
        <w:rPr>
          <w:rFonts w:ascii="Consolas" w:eastAsia="Consolas" w:hAnsi="Consolas"/>
          <w:sz w:val="14"/>
        </w:rPr>
        <w:t>class LinearSVMScratch:</w:t>
      </w:r>
    </w:p>
    <w:p w14:paraId="4A00DEFD" w14:textId="77777777" w:rsidR="00851A35" w:rsidRDefault="00000000">
      <w:pPr>
        <w:spacing w:after="0" w:line="240" w:lineRule="auto"/>
      </w:pPr>
      <w:r>
        <w:rPr>
          <w:rFonts w:ascii="Consolas" w:eastAsia="Consolas" w:hAnsi="Consolas"/>
          <w:sz w:val="14"/>
        </w:rPr>
        <w:t xml:space="preserve">    def __init__(self, lam=0.01, n_epochs=2000, seed=0):</w:t>
      </w:r>
    </w:p>
    <w:p w14:paraId="1E776F4C" w14:textId="77777777" w:rsidR="00851A35" w:rsidRDefault="00000000">
      <w:pPr>
        <w:spacing w:after="0" w:line="240" w:lineRule="auto"/>
      </w:pPr>
      <w:r>
        <w:rPr>
          <w:rFonts w:ascii="Consolas" w:eastAsia="Consolas" w:hAnsi="Consolas"/>
          <w:sz w:val="14"/>
        </w:rPr>
        <w:t xml:space="preserve">        self.lam, self.n_epochs, self.seed = lam, n_epochs, seed</w:t>
      </w:r>
    </w:p>
    <w:p w14:paraId="66F572DA" w14:textId="77777777" w:rsidR="00851A35" w:rsidRDefault="00000000">
      <w:pPr>
        <w:spacing w:after="0" w:line="240" w:lineRule="auto"/>
      </w:pPr>
      <w:r>
        <w:rPr>
          <w:rFonts w:ascii="Consolas" w:eastAsia="Consolas" w:hAnsi="Consolas"/>
          <w:sz w:val="14"/>
        </w:rPr>
        <w:t xml:space="preserve"> </w:t>
      </w:r>
    </w:p>
    <w:p w14:paraId="7143F088" w14:textId="77777777" w:rsidR="00851A35" w:rsidRDefault="00000000">
      <w:pPr>
        <w:spacing w:after="0" w:line="240" w:lineRule="auto"/>
      </w:pPr>
      <w:r>
        <w:rPr>
          <w:rFonts w:ascii="Consolas" w:eastAsia="Consolas" w:hAnsi="Consolas"/>
          <w:sz w:val="14"/>
        </w:rPr>
        <w:t xml:space="preserve">    def fit(self, X, y):</w:t>
      </w:r>
    </w:p>
    <w:p w14:paraId="566F7B5B" w14:textId="77777777" w:rsidR="00851A35" w:rsidRDefault="00000000">
      <w:pPr>
        <w:spacing w:after="0" w:line="240" w:lineRule="auto"/>
      </w:pPr>
      <w:r>
        <w:rPr>
          <w:rFonts w:ascii="Consolas" w:eastAsia="Consolas" w:hAnsi="Consolas"/>
          <w:sz w:val="14"/>
        </w:rPr>
        <w:t xml:space="preserve">        X = np.asarray(X, float); y = np.where(np.asarray(y) &gt; 0, 1.0, -1.0)</w:t>
      </w:r>
    </w:p>
    <w:p w14:paraId="0DDC25E8" w14:textId="77777777" w:rsidR="00851A35" w:rsidRDefault="00000000">
      <w:pPr>
        <w:spacing w:after="0" w:line="240" w:lineRule="auto"/>
      </w:pPr>
      <w:r>
        <w:rPr>
          <w:rFonts w:ascii="Consolas" w:eastAsia="Consolas" w:hAnsi="Consolas"/>
          <w:sz w:val="14"/>
        </w:rPr>
        <w:t xml:space="preserve">        n, d = X.shape; rng = np.random.default_rng(self.seed)</w:t>
      </w:r>
    </w:p>
    <w:p w14:paraId="51A6F292" w14:textId="77777777" w:rsidR="00851A35" w:rsidRDefault="00000000">
      <w:pPr>
        <w:spacing w:after="0" w:line="240" w:lineRule="auto"/>
      </w:pPr>
      <w:r>
        <w:rPr>
          <w:rFonts w:ascii="Consolas" w:eastAsia="Consolas" w:hAnsi="Consolas"/>
          <w:sz w:val="14"/>
        </w:rPr>
        <w:t xml:space="preserve">        w, b, t = np.zeros(d), 0.0, 0</w:t>
      </w:r>
    </w:p>
    <w:p w14:paraId="0CB4BB36" w14:textId="77777777" w:rsidR="00851A35" w:rsidRDefault="00000000">
      <w:pPr>
        <w:spacing w:after="0" w:line="240" w:lineRule="auto"/>
      </w:pPr>
      <w:r>
        <w:rPr>
          <w:rFonts w:ascii="Consolas" w:eastAsia="Consolas" w:hAnsi="Consolas"/>
          <w:sz w:val="14"/>
        </w:rPr>
        <w:t xml:space="preserve">        w_sum, b_sum = np.zeros(d), 0.0</w:t>
      </w:r>
    </w:p>
    <w:p w14:paraId="0C7EB6E0" w14:textId="77777777" w:rsidR="00851A35" w:rsidRDefault="00000000">
      <w:pPr>
        <w:spacing w:after="0" w:line="240" w:lineRule="auto"/>
      </w:pPr>
      <w:r>
        <w:rPr>
          <w:rFonts w:ascii="Consolas" w:eastAsia="Consolas" w:hAnsi="Consolas"/>
          <w:sz w:val="14"/>
        </w:rPr>
        <w:t xml:space="preserve">        for _ in range(self.n_epochs):</w:t>
      </w:r>
    </w:p>
    <w:p w14:paraId="743A61F3" w14:textId="77777777" w:rsidR="00851A35" w:rsidRDefault="00000000">
      <w:pPr>
        <w:spacing w:after="0" w:line="240" w:lineRule="auto"/>
      </w:pPr>
      <w:r>
        <w:rPr>
          <w:rFonts w:ascii="Consolas" w:eastAsia="Consolas" w:hAnsi="Consolas"/>
          <w:sz w:val="14"/>
        </w:rPr>
        <w:t xml:space="preserve">            for i in rng.permutation(n):</w:t>
      </w:r>
    </w:p>
    <w:p w14:paraId="7ECC986A" w14:textId="77777777" w:rsidR="00851A35" w:rsidRDefault="00000000">
      <w:pPr>
        <w:spacing w:after="0" w:line="240" w:lineRule="auto"/>
      </w:pPr>
      <w:r>
        <w:rPr>
          <w:rFonts w:ascii="Consolas" w:eastAsia="Consolas" w:hAnsi="Consolas"/>
          <w:sz w:val="14"/>
        </w:rPr>
        <w:t xml:space="preserve">                t += 1; eta = 1.0 / (self.lam * t)</w:t>
      </w:r>
    </w:p>
    <w:p w14:paraId="0A002581" w14:textId="77777777" w:rsidR="00851A35" w:rsidRDefault="00000000">
      <w:pPr>
        <w:spacing w:after="0" w:line="240" w:lineRule="auto"/>
      </w:pPr>
      <w:r>
        <w:rPr>
          <w:rFonts w:ascii="Consolas" w:eastAsia="Consolas" w:hAnsi="Consolas"/>
          <w:sz w:val="14"/>
        </w:rPr>
        <w:t xml:space="preserve">                if y[i] * (X[i] @ w + b) &lt; 1:                   # margin violated: hinge sub-gradient active</w:t>
      </w:r>
    </w:p>
    <w:p w14:paraId="42AB773E" w14:textId="77777777" w:rsidR="00851A35" w:rsidRDefault="00000000">
      <w:pPr>
        <w:spacing w:after="0" w:line="240" w:lineRule="auto"/>
      </w:pPr>
      <w:r>
        <w:rPr>
          <w:rFonts w:ascii="Consolas" w:eastAsia="Consolas" w:hAnsi="Consolas"/>
          <w:sz w:val="14"/>
        </w:rPr>
        <w:t xml:space="preserve">                    w = (1 - eta * self.lam) * w + eta * y[i] * X[i]; b += eta * y[i]</w:t>
      </w:r>
    </w:p>
    <w:p w14:paraId="470A53E6" w14:textId="77777777" w:rsidR="00851A35" w:rsidRDefault="00000000">
      <w:pPr>
        <w:spacing w:after="0" w:line="240" w:lineRule="auto"/>
      </w:pPr>
      <w:r>
        <w:rPr>
          <w:rFonts w:ascii="Consolas" w:eastAsia="Consolas" w:hAnsi="Consolas"/>
          <w:sz w:val="14"/>
        </w:rPr>
        <w:t xml:space="preserve">                else:</w:t>
      </w:r>
    </w:p>
    <w:p w14:paraId="7241783E" w14:textId="77777777" w:rsidR="00851A35" w:rsidRDefault="00000000">
      <w:pPr>
        <w:spacing w:after="0" w:line="240" w:lineRule="auto"/>
      </w:pPr>
      <w:r>
        <w:rPr>
          <w:rFonts w:ascii="Consolas" w:eastAsia="Consolas" w:hAnsi="Consolas"/>
          <w:sz w:val="14"/>
        </w:rPr>
        <w:t xml:space="preserve">                    w = (1 - eta * self.lam) * w</w:t>
      </w:r>
    </w:p>
    <w:p w14:paraId="54AECC9F" w14:textId="77777777" w:rsidR="00851A35" w:rsidRDefault="00000000">
      <w:pPr>
        <w:spacing w:after="0" w:line="240" w:lineRule="auto"/>
      </w:pPr>
      <w:r>
        <w:rPr>
          <w:rFonts w:ascii="Consolas" w:eastAsia="Consolas" w:hAnsi="Consolas"/>
          <w:sz w:val="14"/>
        </w:rPr>
        <w:t xml:space="preserve">                w_sum += w; b_sum += b</w:t>
      </w:r>
    </w:p>
    <w:p w14:paraId="50ECD164" w14:textId="77777777" w:rsidR="00851A35" w:rsidRDefault="00000000">
      <w:pPr>
        <w:spacing w:after="0" w:line="240" w:lineRule="auto"/>
      </w:pPr>
      <w:r>
        <w:rPr>
          <w:rFonts w:ascii="Consolas" w:eastAsia="Consolas" w:hAnsi="Consolas"/>
          <w:sz w:val="14"/>
        </w:rPr>
        <w:t xml:space="preserve">        self.coef_, self.intercept_ = w_sum / t, b_sum / t     # averaged iterate (more stable)</w:t>
      </w:r>
    </w:p>
    <w:p w14:paraId="2829DD2B" w14:textId="77777777" w:rsidR="00851A35" w:rsidRDefault="00000000">
      <w:pPr>
        <w:spacing w:after="0" w:line="240" w:lineRule="auto"/>
      </w:pPr>
      <w:r>
        <w:rPr>
          <w:rFonts w:ascii="Consolas" w:eastAsia="Consolas" w:hAnsi="Consolas"/>
          <w:sz w:val="14"/>
        </w:rPr>
        <w:t xml:space="preserve">        self.hinge_ = np.mean(np.maximum(0, 1 - y * (X @ self.coef_ + self.intercept_)))</w:t>
      </w:r>
    </w:p>
    <w:p w14:paraId="69168D6A" w14:textId="77777777" w:rsidR="00851A35" w:rsidRDefault="00000000">
      <w:pPr>
        <w:spacing w:after="0" w:line="240" w:lineRule="auto"/>
      </w:pPr>
      <w:r>
        <w:rPr>
          <w:rFonts w:ascii="Consolas" w:eastAsia="Consolas" w:hAnsi="Consolas"/>
          <w:sz w:val="14"/>
        </w:rPr>
        <w:t xml:space="preserve">        return self</w:t>
      </w:r>
    </w:p>
    <w:p w14:paraId="213C10B3" w14:textId="77777777" w:rsidR="00851A35" w:rsidRDefault="00000000">
      <w:pPr>
        <w:spacing w:after="0" w:line="240" w:lineRule="auto"/>
      </w:pPr>
      <w:r>
        <w:rPr>
          <w:rFonts w:ascii="Consolas" w:eastAsia="Consolas" w:hAnsi="Consolas"/>
          <w:sz w:val="14"/>
        </w:rPr>
        <w:t xml:space="preserve"> </w:t>
      </w:r>
    </w:p>
    <w:p w14:paraId="185959CD" w14:textId="77777777" w:rsidR="00851A35" w:rsidRDefault="00000000">
      <w:pPr>
        <w:spacing w:after="0" w:line="240" w:lineRule="auto"/>
      </w:pPr>
      <w:r>
        <w:rPr>
          <w:rFonts w:ascii="Consolas" w:eastAsia="Consolas" w:hAnsi="Consolas"/>
          <w:sz w:val="14"/>
        </w:rPr>
        <w:t xml:space="preserve">    def decision_function(self, X): return np.asarray(X, float) @ self.coef_ + self.intercept_</w:t>
      </w:r>
    </w:p>
    <w:p w14:paraId="36D6DED8" w14:textId="77777777" w:rsidR="00851A35" w:rsidRDefault="00000000">
      <w:pPr>
        <w:spacing w:after="0" w:line="240" w:lineRule="auto"/>
      </w:pPr>
      <w:r>
        <w:rPr>
          <w:rFonts w:ascii="Consolas" w:eastAsia="Consolas" w:hAnsi="Consolas"/>
          <w:sz w:val="14"/>
        </w:rPr>
        <w:t xml:space="preserve">    def predict(self, X): return (self.decision_function(X) &gt;= 0).astype(int)</w:t>
      </w:r>
    </w:p>
    <w:p w14:paraId="6C2FE859" w14:textId="77777777" w:rsidR="00851A35" w:rsidRDefault="00000000">
      <w:pPr>
        <w:spacing w:after="0" w:line="240" w:lineRule="auto"/>
      </w:pPr>
      <w:r>
        <w:rPr>
          <w:rFonts w:ascii="Consolas" w:eastAsia="Consolas" w:hAnsi="Consolas"/>
          <w:sz w:val="14"/>
        </w:rPr>
        <w:t xml:space="preserve"> </w:t>
      </w:r>
    </w:p>
    <w:p w14:paraId="04F17D0C" w14:textId="77777777" w:rsidR="00851A35" w:rsidRDefault="00000000">
      <w:pPr>
        <w:spacing w:after="0" w:line="240" w:lineRule="auto"/>
      </w:pPr>
      <w:r>
        <w:rPr>
          <w:rFonts w:ascii="Consolas" w:eastAsia="Consolas" w:hAnsi="Consolas"/>
          <w:sz w:val="14"/>
        </w:rPr>
        <w:t># Binary check (healthy = 0 vs faulty = 1) on two standardized features.</w:t>
      </w:r>
    </w:p>
    <w:p w14:paraId="3F56D940" w14:textId="77777777" w:rsidR="00851A35" w:rsidRDefault="00000000">
      <w:pPr>
        <w:spacing w:after="0" w:line="240" w:lineRule="auto"/>
      </w:pPr>
      <w:r>
        <w:rPr>
          <w:rFonts w:ascii="Consolas" w:eastAsia="Consolas" w:hAnsi="Consolas"/>
          <w:sz w:val="14"/>
        </w:rPr>
        <w:t>Xb = train[["A1X", "A2X"]].values; yb = (y_train &gt; 0).astype(int)</w:t>
      </w:r>
    </w:p>
    <w:p w14:paraId="01D94651" w14:textId="77777777" w:rsidR="00851A35" w:rsidRDefault="00000000">
      <w:pPr>
        <w:spacing w:after="0" w:line="240" w:lineRule="auto"/>
      </w:pPr>
      <w:r>
        <w:rPr>
          <w:rFonts w:ascii="Consolas" w:eastAsia="Consolas" w:hAnsi="Consolas"/>
          <w:sz w:val="14"/>
        </w:rPr>
        <w:t>scaler_b = StandardScaler().fit(Xb); Zb = scaler_b.transform(Xb)</w:t>
      </w:r>
    </w:p>
    <w:p w14:paraId="076B51A5" w14:textId="77777777" w:rsidR="00851A35" w:rsidRDefault="00000000">
      <w:pPr>
        <w:spacing w:after="0" w:line="240" w:lineRule="auto"/>
      </w:pPr>
      <w:r>
        <w:rPr>
          <w:rFonts w:ascii="Consolas" w:eastAsia="Consolas" w:hAnsi="Consolas"/>
          <w:sz w:val="14"/>
        </w:rPr>
        <w:t>lam = 0.01; C_equiv = 1.0 / (lam * len(Zb))                      # Pegasos lambda &lt;-&gt; sklearn C = 1 / (lambda n)</w:t>
      </w:r>
    </w:p>
    <w:p w14:paraId="3B27CD9B" w14:textId="77777777" w:rsidR="00851A35" w:rsidRDefault="00000000">
      <w:pPr>
        <w:spacing w:after="0" w:line="240" w:lineRule="auto"/>
      </w:pPr>
      <w:r>
        <w:rPr>
          <w:rFonts w:ascii="Consolas" w:eastAsia="Consolas" w:hAnsi="Consolas"/>
          <w:sz w:val="14"/>
        </w:rPr>
        <w:t>scratch = LinearSVMScratch(lam=lam).fit(Zb, yb)</w:t>
      </w:r>
    </w:p>
    <w:p w14:paraId="010799A8" w14:textId="77777777" w:rsidR="00851A35" w:rsidRDefault="00000000">
      <w:pPr>
        <w:spacing w:after="0" w:line="240" w:lineRule="auto"/>
      </w:pPr>
      <w:r>
        <w:rPr>
          <w:rFonts w:ascii="Consolas" w:eastAsia="Consolas" w:hAnsi="Consolas"/>
          <w:sz w:val="14"/>
        </w:rPr>
        <w:t>sk = SVC(kernel="linear", C=C_equiv).fit(Zb, yb)</w:t>
      </w:r>
    </w:p>
    <w:p w14:paraId="1B9E6ADF" w14:textId="77777777" w:rsidR="00851A35" w:rsidRDefault="00000000">
      <w:pPr>
        <w:spacing w:after="0" w:line="240" w:lineRule="auto"/>
      </w:pPr>
      <w:r>
        <w:rPr>
          <w:rFonts w:ascii="Consolas" w:eastAsia="Consolas" w:hAnsi="Consolas"/>
          <w:sz w:val="14"/>
        </w:rPr>
        <w:t>print(f"scratch : w = {scratch.coef_.round(3)}, b = {scratch.intercept_:.3f}, mean hinge loss = {scratch.hinge_:.4f}")</w:t>
      </w:r>
    </w:p>
    <w:p w14:paraId="2776A044" w14:textId="77777777" w:rsidR="00851A35" w:rsidRDefault="00000000">
      <w:pPr>
        <w:spacing w:after="0" w:line="240" w:lineRule="auto"/>
      </w:pPr>
      <w:r>
        <w:rPr>
          <w:rFonts w:ascii="Consolas" w:eastAsia="Consolas" w:hAnsi="Consolas"/>
          <w:sz w:val="14"/>
        </w:rPr>
        <w:t>print(f"sklearn : w = {sk.coef_[0].round(3)}, b = {sk.intercept_[0]:.3f}  (C = {C_equiv:.3g})")</w:t>
      </w:r>
    </w:p>
    <w:p w14:paraId="0CEF18FA" w14:textId="77777777" w:rsidR="00851A35" w:rsidRDefault="00000000">
      <w:pPr>
        <w:spacing w:after="0" w:line="240" w:lineRule="auto"/>
      </w:pPr>
      <w:r>
        <w:rPr>
          <w:rFonts w:ascii="Consolas" w:eastAsia="Consolas" w:hAnsi="Consolas"/>
          <w:sz w:val="14"/>
        </w:rPr>
        <w:t>print("training accuracy scratch / sklearn:", accuracy_score(yb, scratch.predict(Zb)), "/", accuracy_score(yb, sk.predict(Zb)))</w:t>
      </w:r>
    </w:p>
    <w:p w14:paraId="4B9DD67F" w14:textId="77777777" w:rsidR="00851A35" w:rsidRDefault="00000000">
      <w:pPr>
        <w:spacing w:after="0" w:line="240" w:lineRule="auto"/>
      </w:pPr>
      <w:r>
        <w:rPr>
          <w:rFonts w:ascii="Consolas" w:eastAsia="Consolas" w:hAnsi="Consolas"/>
          <w:sz w:val="14"/>
        </w:rPr>
        <w:t>print("direction cosine between the two weight vectors:", np.dot(scratch.coef_, sk.coef_[0]) / np.linalg.norm(scratch.coef_) / np.linalg.norm(sk.coef_[0]))</w:t>
      </w:r>
    </w:p>
    <w:p w14:paraId="013A93A7" w14:textId="77777777" w:rsidR="00851A35" w:rsidRDefault="00851A35">
      <w:pPr>
        <w:spacing w:after="60"/>
      </w:pPr>
    </w:p>
    <w:p w14:paraId="3F3F30CE" w14:textId="77777777" w:rsidR="00851A35" w:rsidRDefault="00000000">
      <w:pPr>
        <w:spacing w:after="0" w:line="240" w:lineRule="auto"/>
      </w:pPr>
      <w:r>
        <w:rPr>
          <w:rFonts w:ascii="Consolas" w:eastAsia="Consolas" w:hAnsi="Consolas"/>
          <w:sz w:val="14"/>
        </w:rPr>
        <w:t># Visual check: both hyperplanes (and sklearn's margin / support vectors) on the standardized A1X-A2X plane.</w:t>
      </w:r>
    </w:p>
    <w:p w14:paraId="76401F15" w14:textId="77777777" w:rsidR="00851A35" w:rsidRDefault="00000000">
      <w:pPr>
        <w:spacing w:after="0" w:line="240" w:lineRule="auto"/>
      </w:pPr>
      <w:r>
        <w:rPr>
          <w:rFonts w:ascii="Consolas" w:eastAsia="Consolas" w:hAnsi="Consolas"/>
          <w:sz w:val="14"/>
        </w:rPr>
        <w:t>fig, ax = plt.subplots(figsize=(7.5, 4.5))</w:t>
      </w:r>
    </w:p>
    <w:p w14:paraId="14F5628A" w14:textId="77777777" w:rsidR="00851A35" w:rsidRDefault="00000000">
      <w:pPr>
        <w:spacing w:after="0" w:line="240" w:lineRule="auto"/>
      </w:pPr>
      <w:r>
        <w:rPr>
          <w:rFonts w:ascii="Consolas" w:eastAsia="Consolas" w:hAnsi="Consolas"/>
          <w:sz w:val="14"/>
        </w:rPr>
        <w:t>for k, cls in enumerate(CLASSES):</w:t>
      </w:r>
    </w:p>
    <w:p w14:paraId="24D20FFE" w14:textId="77777777" w:rsidR="00851A35" w:rsidRDefault="00000000">
      <w:pPr>
        <w:spacing w:after="0" w:line="240" w:lineRule="auto"/>
      </w:pPr>
      <w:r>
        <w:rPr>
          <w:rFonts w:ascii="Consolas" w:eastAsia="Consolas" w:hAnsi="Consolas"/>
          <w:sz w:val="14"/>
        </w:rPr>
        <w:t xml:space="preserve">    m = y_train == k</w:t>
      </w:r>
    </w:p>
    <w:p w14:paraId="29BC3E2B" w14:textId="77777777" w:rsidR="00851A35" w:rsidRDefault="00000000">
      <w:pPr>
        <w:spacing w:after="0" w:line="240" w:lineRule="auto"/>
      </w:pPr>
      <w:r>
        <w:rPr>
          <w:rFonts w:ascii="Consolas" w:eastAsia="Consolas" w:hAnsi="Consolas"/>
          <w:sz w:val="14"/>
        </w:rPr>
        <w:t xml:space="preserve">    ax.scatter(Zb[m, 0], Zb[m, 1], s=26, color=COLORS[cls], label=cls, zorder=3)</w:t>
      </w:r>
    </w:p>
    <w:p w14:paraId="35A9C89F" w14:textId="77777777" w:rsidR="00851A35" w:rsidRDefault="00000000">
      <w:pPr>
        <w:spacing w:after="0" w:line="240" w:lineRule="auto"/>
      </w:pPr>
      <w:r>
        <w:rPr>
          <w:rFonts w:ascii="Consolas" w:eastAsia="Consolas" w:hAnsi="Consolas"/>
          <w:sz w:val="14"/>
        </w:rPr>
        <w:t>ax.scatter(Zb[sk.support_, 0], Zb[sk.support_, 1], s=110, facecolor="none", edgecolor="black", lw=1.0, label="support vectors (sklearn)", zorder=4)</w:t>
      </w:r>
    </w:p>
    <w:p w14:paraId="4D823CCD" w14:textId="77777777" w:rsidR="00851A35" w:rsidRDefault="00000000">
      <w:pPr>
        <w:spacing w:after="0" w:line="240" w:lineRule="auto"/>
      </w:pPr>
      <w:r>
        <w:rPr>
          <w:rFonts w:ascii="Consolas" w:eastAsia="Consolas" w:hAnsi="Consolas"/>
          <w:sz w:val="14"/>
        </w:rPr>
        <w:t>xx = np.linspace(Zb[:, 0].min() - 0.3, Zb[:, 0].max() + 0.3, 200)</w:t>
      </w:r>
    </w:p>
    <w:p w14:paraId="1863516D" w14:textId="77777777" w:rsidR="00851A35" w:rsidRDefault="00000000">
      <w:pPr>
        <w:spacing w:after="0" w:line="240" w:lineRule="auto"/>
      </w:pPr>
      <w:r>
        <w:rPr>
          <w:rFonts w:ascii="Consolas" w:eastAsia="Consolas" w:hAnsi="Consolas"/>
          <w:sz w:val="14"/>
        </w:rPr>
        <w:t>for mdl, c, name, ls in [(scratch, "0.2", "from scratch", "-"), (sk, "#4a3aa7", "sklearn", "--")]:</w:t>
      </w:r>
    </w:p>
    <w:p w14:paraId="35378AFB" w14:textId="77777777" w:rsidR="00851A35" w:rsidRDefault="00000000">
      <w:pPr>
        <w:spacing w:after="0" w:line="240" w:lineRule="auto"/>
      </w:pPr>
      <w:r>
        <w:rPr>
          <w:rFonts w:ascii="Consolas" w:eastAsia="Consolas" w:hAnsi="Consolas"/>
          <w:sz w:val="14"/>
        </w:rPr>
        <w:t xml:space="preserve">    w, b = (mdl.coef_, mdl.intercept_) if mdl is scratch else (mdl.coef_[0], mdl.intercept_[0])</w:t>
      </w:r>
    </w:p>
    <w:p w14:paraId="2EDB847E" w14:textId="77777777" w:rsidR="00851A35" w:rsidRDefault="00000000">
      <w:pPr>
        <w:spacing w:after="0" w:line="240" w:lineRule="auto"/>
      </w:pPr>
      <w:r>
        <w:rPr>
          <w:rFonts w:ascii="Consolas" w:eastAsia="Consolas" w:hAnsi="Consolas"/>
          <w:sz w:val="14"/>
        </w:rPr>
        <w:t xml:space="preserve">    for off, lw in [(0, 1.6), (1, 0.7), (-1, 0.7)]:</w:t>
      </w:r>
    </w:p>
    <w:p w14:paraId="3676B04A" w14:textId="77777777" w:rsidR="00851A35" w:rsidRDefault="00000000">
      <w:pPr>
        <w:spacing w:after="0" w:line="240" w:lineRule="auto"/>
      </w:pPr>
      <w:r>
        <w:rPr>
          <w:rFonts w:ascii="Consolas" w:eastAsia="Consolas" w:hAnsi="Consolas"/>
          <w:sz w:val="14"/>
        </w:rPr>
        <w:t xml:space="preserve">        ax.plot(xx, (off - b - w[0] * xx) / w[1], color=c, ls=ls, lw=lw, label=f"{name}: w·x + b = 0" if off == 0 else None)</w:t>
      </w:r>
    </w:p>
    <w:p w14:paraId="0255CA8C" w14:textId="77777777" w:rsidR="00851A35" w:rsidRDefault="00000000">
      <w:pPr>
        <w:spacing w:after="0" w:line="240" w:lineRule="auto"/>
      </w:pPr>
      <w:r>
        <w:rPr>
          <w:rFonts w:ascii="Consolas" w:eastAsia="Consolas" w:hAnsi="Consolas"/>
          <w:sz w:val="14"/>
        </w:rPr>
        <w:t>ax.set(xlabel="A1X (standardized)", ylabel="A2X (standardized)", ylim=(Zb[:, 1].min() - 0.6, Zb[:, 1].max() + 0.6),</w:t>
      </w:r>
    </w:p>
    <w:p w14:paraId="30481129" w14:textId="77777777" w:rsidR="00851A35" w:rsidRDefault="00000000">
      <w:pPr>
        <w:spacing w:after="0" w:line="240" w:lineRule="auto"/>
      </w:pPr>
      <w:r>
        <w:rPr>
          <w:rFonts w:ascii="Consolas" w:eastAsia="Consolas" w:hAnsi="Consolas"/>
          <w:sz w:val="14"/>
        </w:rPr>
        <w:t xml:space="preserve">       title="Linear SVM, healthy vs faulty: scratch vs scikit-learn (thin lines: margins)")</w:t>
      </w:r>
    </w:p>
    <w:p w14:paraId="57C7237E" w14:textId="77777777" w:rsidR="00851A35" w:rsidRDefault="00000000">
      <w:pPr>
        <w:spacing w:after="0" w:line="240" w:lineRule="auto"/>
      </w:pPr>
      <w:r>
        <w:rPr>
          <w:rFonts w:ascii="Consolas" w:eastAsia="Consolas" w:hAnsi="Consolas"/>
          <w:sz w:val="14"/>
        </w:rPr>
        <w:t>ax.legend(loc="upper right", fontsize=8); fig.tight_layout(); plt.show()</w:t>
      </w:r>
    </w:p>
    <w:p w14:paraId="0DA98233" w14:textId="77777777" w:rsidR="00851A35" w:rsidRDefault="00851A35">
      <w:pPr>
        <w:spacing w:after="60"/>
      </w:pPr>
    </w:p>
    <w:p w14:paraId="3AF4A7CF" w14:textId="77777777" w:rsidR="00851A35" w:rsidRDefault="00000000">
      <w:pPr>
        <w:pStyle w:val="Heading3"/>
      </w:pPr>
      <w:r>
        <w:t>6.2 Multi-class SVM: kernel and hyper-parameter selection</w:t>
      </w:r>
    </w:p>
    <w:p w14:paraId="56D67C66" w14:textId="77777777" w:rsidR="00851A35" w:rsidRDefault="00000000">
      <w:pPr>
        <w:spacing w:after="0" w:line="240" w:lineRule="auto"/>
      </w:pPr>
      <w:r>
        <w:rPr>
          <w:rFonts w:ascii="Consolas" w:eastAsia="Consolas" w:hAnsi="Consolas"/>
          <w:sz w:val="14"/>
        </w:rPr>
        <w:t># Feature sets and the hyper-parameter grid.</w:t>
      </w:r>
    </w:p>
    <w:p w14:paraId="7D6F4AD7" w14:textId="77777777" w:rsidR="00851A35" w:rsidRDefault="00000000">
      <w:pPr>
        <w:spacing w:after="0" w:line="240" w:lineRule="auto"/>
      </w:pPr>
      <w:r>
        <w:rPr>
          <w:rFonts w:ascii="Consolas" w:eastAsia="Consolas" w:hAnsi="Consolas"/>
          <w:sz w:val="14"/>
        </w:rPr>
        <w:t>FEATURE_SETS = {</w:t>
      </w:r>
    </w:p>
    <w:p w14:paraId="319708A0" w14:textId="77777777" w:rsidR="00851A35" w:rsidRDefault="00000000">
      <w:pPr>
        <w:spacing w:after="0" w:line="240" w:lineRule="auto"/>
      </w:pPr>
      <w:r>
        <w:rPr>
          <w:rFonts w:ascii="Consolas" w:eastAsia="Consolas" w:hAnsi="Consolas"/>
          <w:sz w:val="14"/>
        </w:rPr>
        <w:t xml:space="preserve">    "A: raw time-domain":        FEAT_RAW,</w:t>
      </w:r>
    </w:p>
    <w:p w14:paraId="0A32B8F8" w14:textId="77777777" w:rsidR="00851A35" w:rsidRDefault="00000000">
      <w:pPr>
        <w:spacing w:after="0" w:line="240" w:lineRule="auto"/>
      </w:pPr>
      <w:r>
        <w:rPr>
          <w:rFonts w:ascii="Consolas" w:eastAsia="Consolas" w:hAnsi="Consolas"/>
          <w:sz w:val="14"/>
        </w:rPr>
        <w:t xml:space="preserve">    "B: frequency-domain":       FEAT_SPEC,</w:t>
      </w:r>
    </w:p>
    <w:p w14:paraId="56EEC993" w14:textId="77777777" w:rsidR="00851A35" w:rsidRDefault="00000000">
      <w:pPr>
        <w:spacing w:after="0" w:line="240" w:lineRule="auto"/>
      </w:pPr>
      <w:r>
        <w:rPr>
          <w:rFonts w:ascii="Consolas" w:eastAsia="Consolas" w:hAnsi="Consolas"/>
          <w:sz w:val="14"/>
        </w:rPr>
        <w:t xml:space="preserve">    "C: band-pass time-domain":  FEAT_BP,</w:t>
      </w:r>
    </w:p>
    <w:p w14:paraId="21B7F12F" w14:textId="77777777" w:rsidR="00851A35" w:rsidRDefault="00000000">
      <w:pPr>
        <w:spacing w:after="0" w:line="240" w:lineRule="auto"/>
      </w:pPr>
      <w:r>
        <w:rPr>
          <w:rFonts w:ascii="Consolas" w:eastAsia="Consolas" w:hAnsi="Consolas"/>
          <w:sz w:val="14"/>
        </w:rPr>
        <w:t xml:space="preserve">    "D: all features":           FEATURES,</w:t>
      </w:r>
    </w:p>
    <w:p w14:paraId="28AC5751" w14:textId="77777777" w:rsidR="00851A35" w:rsidRDefault="00000000">
      <w:pPr>
        <w:spacing w:after="0" w:line="240" w:lineRule="auto"/>
      </w:pPr>
      <w:r>
        <w:rPr>
          <w:rFonts w:ascii="Consolas" w:eastAsia="Consolas" w:hAnsi="Consolas"/>
          <w:sz w:val="14"/>
        </w:rPr>
        <w:t>}</w:t>
      </w:r>
    </w:p>
    <w:p w14:paraId="769E7D96" w14:textId="77777777" w:rsidR="00851A35" w:rsidRDefault="00000000">
      <w:pPr>
        <w:spacing w:after="0" w:line="240" w:lineRule="auto"/>
      </w:pPr>
      <w:r>
        <w:rPr>
          <w:rFonts w:ascii="Consolas" w:eastAsia="Consolas" w:hAnsi="Consolas"/>
          <w:sz w:val="14"/>
        </w:rPr>
        <w:t>GRID = [</w:t>
      </w:r>
    </w:p>
    <w:p w14:paraId="3944E86A" w14:textId="77777777" w:rsidR="00851A35" w:rsidRDefault="00000000">
      <w:pPr>
        <w:spacing w:after="0" w:line="240" w:lineRule="auto"/>
      </w:pPr>
      <w:r>
        <w:rPr>
          <w:rFonts w:ascii="Consolas" w:eastAsia="Consolas" w:hAnsi="Consolas"/>
          <w:sz w:val="14"/>
        </w:rPr>
        <w:t xml:space="preserve">    {"svc__kernel": ["linear"], "svc__C": [0.01, 0.1, 1, 10, 100]},</w:t>
      </w:r>
    </w:p>
    <w:p w14:paraId="23950D57" w14:textId="77777777" w:rsidR="00851A35" w:rsidRDefault="00000000">
      <w:pPr>
        <w:spacing w:after="0" w:line="240" w:lineRule="auto"/>
      </w:pPr>
      <w:r>
        <w:rPr>
          <w:rFonts w:ascii="Consolas" w:eastAsia="Consolas" w:hAnsi="Consolas"/>
          <w:sz w:val="14"/>
        </w:rPr>
        <w:t xml:space="preserve">    {"svc__kernel": ["rbf"], "svc__C": [0.1, 1, 10, 100], "svc__gamma": ["scale", 0.01, 0.1, 1]},</w:t>
      </w:r>
    </w:p>
    <w:p w14:paraId="282D8C7D" w14:textId="77777777" w:rsidR="00851A35" w:rsidRDefault="00000000">
      <w:pPr>
        <w:spacing w:after="0" w:line="240" w:lineRule="auto"/>
      </w:pPr>
      <w:r>
        <w:rPr>
          <w:rFonts w:ascii="Consolas" w:eastAsia="Consolas" w:hAnsi="Consolas"/>
          <w:sz w:val="14"/>
        </w:rPr>
        <w:t xml:space="preserve">    {"svc__kernel": ["poly"], "svc__C": [0.1, 1, 10], "svc__degree": [2, 3], "svc__gamma": ["scale"]},</w:t>
      </w:r>
    </w:p>
    <w:p w14:paraId="76734EA1" w14:textId="77777777" w:rsidR="00851A35" w:rsidRDefault="00000000">
      <w:pPr>
        <w:spacing w:after="0" w:line="240" w:lineRule="auto"/>
      </w:pPr>
      <w:r>
        <w:rPr>
          <w:rFonts w:ascii="Consolas" w:eastAsia="Consolas" w:hAnsi="Consolas"/>
          <w:sz w:val="14"/>
        </w:rPr>
        <w:t>]</w:t>
      </w:r>
    </w:p>
    <w:p w14:paraId="409C71AC" w14:textId="77777777" w:rsidR="00851A35" w:rsidRDefault="00000000">
      <w:pPr>
        <w:spacing w:after="0" w:line="240" w:lineRule="auto"/>
      </w:pPr>
      <w:r>
        <w:rPr>
          <w:rFonts w:ascii="Consolas" w:eastAsia="Consolas" w:hAnsi="Consolas"/>
          <w:sz w:val="14"/>
        </w:rPr>
        <w:lastRenderedPageBreak/>
        <w:t>CV = StratifiedKFold(n_splits=5, shuffle=True, random_state=0)</w:t>
      </w:r>
    </w:p>
    <w:p w14:paraId="4CC19EA3" w14:textId="77777777" w:rsidR="00851A35" w:rsidRDefault="00000000">
      <w:pPr>
        <w:spacing w:after="0" w:line="240" w:lineRule="auto"/>
      </w:pPr>
      <w:r>
        <w:rPr>
          <w:rFonts w:ascii="Consolas" w:eastAsia="Consolas" w:hAnsi="Consolas"/>
          <w:sz w:val="14"/>
        </w:rPr>
        <w:t xml:space="preserve"> </w:t>
      </w:r>
    </w:p>
    <w:p w14:paraId="3AEFB42C" w14:textId="77777777" w:rsidR="00851A35" w:rsidRDefault="00000000">
      <w:pPr>
        <w:spacing w:after="0" w:line="240" w:lineRule="auto"/>
      </w:pPr>
      <w:r>
        <w:rPr>
          <w:rFonts w:ascii="Consolas" w:eastAsia="Consolas" w:hAnsi="Consolas"/>
          <w:sz w:val="14"/>
        </w:rPr>
        <w:t>searches, rows = {}, []</w:t>
      </w:r>
    </w:p>
    <w:p w14:paraId="18DFD779" w14:textId="77777777" w:rsidR="00851A35" w:rsidRDefault="00000000">
      <w:pPr>
        <w:spacing w:after="0" w:line="240" w:lineRule="auto"/>
      </w:pPr>
      <w:r>
        <w:rPr>
          <w:rFonts w:ascii="Consolas" w:eastAsia="Consolas" w:hAnsi="Consolas"/>
          <w:sz w:val="14"/>
        </w:rPr>
        <w:t>for name, feats in FEATURE_SETS.items():</w:t>
      </w:r>
    </w:p>
    <w:p w14:paraId="5E5A0E7A" w14:textId="77777777" w:rsidR="00851A35" w:rsidRDefault="00000000">
      <w:pPr>
        <w:spacing w:after="0" w:line="240" w:lineRule="auto"/>
      </w:pPr>
      <w:r>
        <w:rPr>
          <w:rFonts w:ascii="Consolas" w:eastAsia="Consolas" w:hAnsi="Consolas"/>
          <w:sz w:val="14"/>
        </w:rPr>
        <w:t xml:space="preserve">    pipe = make_pipeline(StandardScaler(), SVC())</w:t>
      </w:r>
    </w:p>
    <w:p w14:paraId="3FEA5023" w14:textId="77777777" w:rsidR="00851A35" w:rsidRDefault="00000000">
      <w:pPr>
        <w:spacing w:after="0" w:line="240" w:lineRule="auto"/>
      </w:pPr>
      <w:r>
        <w:rPr>
          <w:rFonts w:ascii="Consolas" w:eastAsia="Consolas" w:hAnsi="Consolas"/>
          <w:sz w:val="14"/>
        </w:rPr>
        <w:t xml:space="preserve">    gs = GridSearchCV(pipe, GRID, cv=CV, scoring="accuracy").fit(train[feats].values, y_train)</w:t>
      </w:r>
    </w:p>
    <w:p w14:paraId="1B11252F" w14:textId="77777777" w:rsidR="00851A35" w:rsidRDefault="00000000">
      <w:pPr>
        <w:spacing w:after="0" w:line="240" w:lineRule="auto"/>
      </w:pPr>
      <w:r>
        <w:rPr>
          <w:rFonts w:ascii="Consolas" w:eastAsia="Consolas" w:hAnsi="Consolas"/>
          <w:sz w:val="14"/>
        </w:rPr>
        <w:t xml:space="preserve">    searches[name] = gs</w:t>
      </w:r>
    </w:p>
    <w:p w14:paraId="7BCC4713" w14:textId="77777777" w:rsidR="00851A35" w:rsidRDefault="00000000">
      <w:pPr>
        <w:spacing w:after="0" w:line="240" w:lineRule="auto"/>
      </w:pPr>
      <w:r>
        <w:rPr>
          <w:rFonts w:ascii="Consolas" w:eastAsia="Consolas" w:hAnsi="Consolas"/>
          <w:sz w:val="14"/>
        </w:rPr>
        <w:t xml:space="preserve">    best = gs.best_params_</w:t>
      </w:r>
    </w:p>
    <w:p w14:paraId="66CF9D49" w14:textId="77777777" w:rsidR="00851A35" w:rsidRDefault="00000000">
      <w:pPr>
        <w:spacing w:after="0" w:line="240" w:lineRule="auto"/>
      </w:pPr>
      <w:r>
        <w:rPr>
          <w:rFonts w:ascii="Consolas" w:eastAsia="Consolas" w:hAnsi="Consolas"/>
          <w:sz w:val="14"/>
        </w:rPr>
        <w:t xml:space="preserve">    rows.append({"feature set": name, "n features": len(feats), "best kernel": best["svc__kernel"], "C": best["svc__C"],</w:t>
      </w:r>
    </w:p>
    <w:p w14:paraId="45D1DD40" w14:textId="77777777" w:rsidR="00851A35" w:rsidRDefault="00000000">
      <w:pPr>
        <w:spacing w:after="0" w:line="240" w:lineRule="auto"/>
      </w:pPr>
      <w:r>
        <w:rPr>
          <w:rFonts w:ascii="Consolas" w:eastAsia="Consolas" w:hAnsi="Consolas"/>
          <w:sz w:val="14"/>
        </w:rPr>
        <w:t xml:space="preserve">                 "gamma / degree": best.get("svc__gamma", best.get("svc__degree", "-")),</w:t>
      </w:r>
    </w:p>
    <w:p w14:paraId="1F21B106" w14:textId="77777777" w:rsidR="00851A35" w:rsidRDefault="00000000">
      <w:pPr>
        <w:spacing w:after="0" w:line="240" w:lineRule="auto"/>
      </w:pPr>
      <w:r>
        <w:rPr>
          <w:rFonts w:ascii="Consolas" w:eastAsia="Consolas" w:hAnsi="Consolas"/>
          <w:sz w:val="14"/>
        </w:rPr>
        <w:t xml:space="preserve">                 "CV accuracy": gs.best_score_, "CV std": gs.cv_results_["std_test_score"][gs.best_index_],</w:t>
      </w:r>
    </w:p>
    <w:p w14:paraId="6A9105AC" w14:textId="77777777" w:rsidR="00851A35" w:rsidRDefault="00000000">
      <w:pPr>
        <w:spacing w:after="0" w:line="240" w:lineRule="auto"/>
      </w:pPr>
      <w:r>
        <w:rPr>
          <w:rFonts w:ascii="Consolas" w:eastAsia="Consolas" w:hAnsi="Consolas"/>
          <w:sz w:val="14"/>
        </w:rPr>
        <w:t xml:space="preserve">                 "train accuracy": gs.best_estimator_.score(train[feats].values, y_train)})</w:t>
      </w:r>
    </w:p>
    <w:p w14:paraId="58939729" w14:textId="77777777" w:rsidR="00851A35" w:rsidRDefault="00000000">
      <w:pPr>
        <w:spacing w:after="0" w:line="240" w:lineRule="auto"/>
      </w:pPr>
      <w:r>
        <w:rPr>
          <w:rFonts w:ascii="Consolas" w:eastAsia="Consolas" w:hAnsi="Consolas"/>
          <w:sz w:val="14"/>
        </w:rPr>
        <w:t>cv_table = pd.DataFrame(rows).set_index("feature set")</w:t>
      </w:r>
    </w:p>
    <w:p w14:paraId="311AED84" w14:textId="77777777" w:rsidR="00851A35" w:rsidRDefault="00000000">
      <w:pPr>
        <w:spacing w:after="0" w:line="240" w:lineRule="auto"/>
      </w:pPr>
      <w:r>
        <w:rPr>
          <w:rFonts w:ascii="Consolas" w:eastAsia="Consolas" w:hAnsi="Consolas"/>
          <w:sz w:val="14"/>
        </w:rPr>
        <w:t>cv_table.style.format({"CV accuracy": "{:.3f}", "CV std": "{:.3f}", "train accuracy": "{:.3f}"})</w:t>
      </w:r>
    </w:p>
    <w:p w14:paraId="7116B0D3" w14:textId="77777777" w:rsidR="00851A35" w:rsidRDefault="00851A35">
      <w:pPr>
        <w:spacing w:after="60"/>
      </w:pPr>
    </w:p>
    <w:p w14:paraId="0E8A809F" w14:textId="77777777" w:rsidR="00851A35" w:rsidRDefault="00000000">
      <w:pPr>
        <w:spacing w:after="0" w:line="240" w:lineRule="auto"/>
      </w:pPr>
      <w:r>
        <w:rPr>
          <w:rFonts w:ascii="Consolas" w:eastAsia="Consolas" w:hAnsi="Consolas"/>
          <w:sz w:val="14"/>
        </w:rPr>
        <w:t># How the kernels compare within each feature set (best C / gamma per kernel).</w:t>
      </w:r>
    </w:p>
    <w:p w14:paraId="727511E0" w14:textId="77777777" w:rsidR="00851A35" w:rsidRDefault="00000000">
      <w:pPr>
        <w:spacing w:after="0" w:line="240" w:lineRule="auto"/>
      </w:pPr>
      <w:r>
        <w:rPr>
          <w:rFonts w:ascii="Consolas" w:eastAsia="Consolas" w:hAnsi="Consolas"/>
          <w:sz w:val="14"/>
        </w:rPr>
        <w:t>fig, ax = plt.subplots(figsize=(9, 3.6))</w:t>
      </w:r>
    </w:p>
    <w:p w14:paraId="103BAE79" w14:textId="77777777" w:rsidR="00851A35" w:rsidRDefault="00000000">
      <w:pPr>
        <w:spacing w:after="0" w:line="240" w:lineRule="auto"/>
      </w:pPr>
      <w:r>
        <w:rPr>
          <w:rFonts w:ascii="Consolas" w:eastAsia="Consolas" w:hAnsi="Consolas"/>
          <w:sz w:val="14"/>
        </w:rPr>
        <w:t>width = 0.25; kernels = ["linear", "rbf", "poly"]; kcol = {"linear": "#2a78d6", "rbf": "#1baf7a", "poly": "#4a3aa7"}</w:t>
      </w:r>
    </w:p>
    <w:p w14:paraId="5CA1013E" w14:textId="77777777" w:rsidR="00851A35" w:rsidRDefault="00000000">
      <w:pPr>
        <w:spacing w:after="0" w:line="240" w:lineRule="auto"/>
      </w:pPr>
      <w:r>
        <w:rPr>
          <w:rFonts w:ascii="Consolas" w:eastAsia="Consolas" w:hAnsi="Consolas"/>
          <w:sz w:val="14"/>
        </w:rPr>
        <w:t>for j, k in enumerate(kernels):</w:t>
      </w:r>
    </w:p>
    <w:p w14:paraId="27B98496" w14:textId="77777777" w:rsidR="00851A35" w:rsidRDefault="00000000">
      <w:pPr>
        <w:spacing w:after="0" w:line="240" w:lineRule="auto"/>
      </w:pPr>
      <w:r>
        <w:rPr>
          <w:rFonts w:ascii="Consolas" w:eastAsia="Consolas" w:hAnsi="Consolas"/>
          <w:sz w:val="14"/>
        </w:rPr>
        <w:t xml:space="preserve">    vals = []</w:t>
      </w:r>
    </w:p>
    <w:p w14:paraId="132038E6" w14:textId="77777777" w:rsidR="00851A35" w:rsidRDefault="00000000">
      <w:pPr>
        <w:spacing w:after="0" w:line="240" w:lineRule="auto"/>
      </w:pPr>
      <w:r>
        <w:rPr>
          <w:rFonts w:ascii="Consolas" w:eastAsia="Consolas" w:hAnsi="Consolas"/>
          <w:sz w:val="14"/>
        </w:rPr>
        <w:t xml:space="preserve">    for name, gs in searches.items():</w:t>
      </w:r>
    </w:p>
    <w:p w14:paraId="56339131" w14:textId="77777777" w:rsidR="00851A35" w:rsidRDefault="00000000">
      <w:pPr>
        <w:spacing w:after="0" w:line="240" w:lineRule="auto"/>
      </w:pPr>
      <w:r>
        <w:rPr>
          <w:rFonts w:ascii="Consolas" w:eastAsia="Consolas" w:hAnsi="Consolas"/>
          <w:sz w:val="14"/>
        </w:rPr>
        <w:t xml:space="preserve">        res = pd.DataFrame(gs.cv_results_); vals.append(res.loc[res["param_svc__kernel"] == k, "mean_test_score"].max())</w:t>
      </w:r>
    </w:p>
    <w:p w14:paraId="1355E323" w14:textId="77777777" w:rsidR="00851A35" w:rsidRDefault="00000000">
      <w:pPr>
        <w:spacing w:after="0" w:line="240" w:lineRule="auto"/>
      </w:pPr>
      <w:r>
        <w:rPr>
          <w:rFonts w:ascii="Consolas" w:eastAsia="Consolas" w:hAnsi="Consolas"/>
          <w:sz w:val="14"/>
        </w:rPr>
        <w:t xml:space="preserve">    ax.bar(np.arange(len(searches)) + (j - 1) * width, vals, width, color=kcol[k], label=k)</w:t>
      </w:r>
    </w:p>
    <w:p w14:paraId="60F7837D" w14:textId="77777777" w:rsidR="00851A35" w:rsidRDefault="00000000">
      <w:pPr>
        <w:spacing w:after="0" w:line="240" w:lineRule="auto"/>
      </w:pPr>
      <w:r>
        <w:rPr>
          <w:rFonts w:ascii="Consolas" w:eastAsia="Consolas" w:hAnsi="Consolas"/>
          <w:sz w:val="14"/>
        </w:rPr>
        <w:t>ax.set_xticks(np.arange(len(searches))); ax.set_xticklabels([n.split(":")[0] + ":" + n.split(":")[1][:22] for n in searches], fontsize=8.5)</w:t>
      </w:r>
    </w:p>
    <w:p w14:paraId="127C4115" w14:textId="77777777" w:rsidR="00851A35" w:rsidRDefault="00000000">
      <w:pPr>
        <w:spacing w:after="0" w:line="240" w:lineRule="auto"/>
      </w:pPr>
      <w:r>
        <w:rPr>
          <w:rFonts w:ascii="Consolas" w:eastAsia="Consolas" w:hAnsi="Consolas"/>
          <w:sz w:val="14"/>
        </w:rPr>
        <w:t>ax.axhline(1 / 3, color="0.6", ls=":", lw=0.8); ax.text(len(searches) - 0.6, 0.35, "chance (1/3)", color="0.4", fontsize=8)</w:t>
      </w:r>
    </w:p>
    <w:p w14:paraId="43D980F8" w14:textId="77777777" w:rsidR="00851A35" w:rsidRDefault="00000000">
      <w:pPr>
        <w:spacing w:after="0" w:line="240" w:lineRule="auto"/>
      </w:pPr>
      <w:r>
        <w:rPr>
          <w:rFonts w:ascii="Consolas" w:eastAsia="Consolas" w:hAnsi="Consolas"/>
          <w:sz w:val="14"/>
        </w:rPr>
        <w:t>ax.set(ylim=(0, 1.05), ylabel="best 5-fold CV accuracy", title="Kernel comparison per feature set")</w:t>
      </w:r>
    </w:p>
    <w:p w14:paraId="0A3588BB" w14:textId="77777777" w:rsidR="00851A35" w:rsidRDefault="00000000">
      <w:pPr>
        <w:spacing w:after="0" w:line="240" w:lineRule="auto"/>
      </w:pPr>
      <w:r>
        <w:rPr>
          <w:rFonts w:ascii="Consolas" w:eastAsia="Consolas" w:hAnsi="Consolas"/>
          <w:sz w:val="14"/>
        </w:rPr>
        <w:t>ax.grid(axis="x", visible=False); ax.legend(loc="upper center", bbox_to_anchor=(0.5, -0.14), ncol=3); fig.tight_layout(); plt.show()</w:t>
      </w:r>
    </w:p>
    <w:p w14:paraId="42CB3138" w14:textId="77777777" w:rsidR="00851A35" w:rsidRDefault="00851A35">
      <w:pPr>
        <w:spacing w:after="60"/>
      </w:pPr>
    </w:p>
    <w:p w14:paraId="082C0F88" w14:textId="77777777" w:rsidR="00851A35" w:rsidRDefault="00000000">
      <w:pPr>
        <w:spacing w:after="0" w:line="240" w:lineRule="auto"/>
      </w:pPr>
      <w:r>
        <w:rPr>
          <w:rFonts w:ascii="Consolas" w:eastAsia="Consolas" w:hAnsi="Consolas"/>
          <w:sz w:val="14"/>
        </w:rPr>
        <w:t># Cross-validated confusion matrices on the training data (out-of-fold predictions of the tuned models).</w:t>
      </w:r>
    </w:p>
    <w:p w14:paraId="1D5C943F" w14:textId="77777777" w:rsidR="00851A35" w:rsidRDefault="00000000">
      <w:pPr>
        <w:spacing w:after="0" w:line="240" w:lineRule="auto"/>
      </w:pPr>
      <w:r>
        <w:rPr>
          <w:rFonts w:ascii="Consolas" w:eastAsia="Consolas" w:hAnsi="Consolas"/>
          <w:sz w:val="14"/>
        </w:rPr>
        <w:t>fig, axes = plt.subplots(1, 4, figsize=(14, 3.4))</w:t>
      </w:r>
    </w:p>
    <w:p w14:paraId="03B00570" w14:textId="77777777" w:rsidR="00851A35" w:rsidRDefault="00000000">
      <w:pPr>
        <w:spacing w:after="0" w:line="240" w:lineRule="auto"/>
      </w:pPr>
      <w:r>
        <w:rPr>
          <w:rFonts w:ascii="Consolas" w:eastAsia="Consolas" w:hAnsi="Consolas"/>
          <w:sz w:val="14"/>
        </w:rPr>
        <w:t>for ax, (name, gs) in zip(axes, searches.items()):</w:t>
      </w:r>
    </w:p>
    <w:p w14:paraId="12CD5748" w14:textId="77777777" w:rsidR="00851A35" w:rsidRDefault="00000000">
      <w:pPr>
        <w:spacing w:after="0" w:line="240" w:lineRule="auto"/>
      </w:pPr>
      <w:r>
        <w:rPr>
          <w:rFonts w:ascii="Consolas" w:eastAsia="Consolas" w:hAnsi="Consolas"/>
          <w:sz w:val="14"/>
        </w:rPr>
        <w:t xml:space="preserve">    feats = FEATURE_SETS[name]</w:t>
      </w:r>
    </w:p>
    <w:p w14:paraId="6A9A2478" w14:textId="77777777" w:rsidR="00851A35" w:rsidRDefault="00000000">
      <w:pPr>
        <w:spacing w:after="0" w:line="240" w:lineRule="auto"/>
      </w:pPr>
      <w:r>
        <w:rPr>
          <w:rFonts w:ascii="Consolas" w:eastAsia="Consolas" w:hAnsi="Consolas"/>
          <w:sz w:val="14"/>
        </w:rPr>
        <w:t xml:space="preserve">    y_oof = cross_val_predict(gs.best_estimator_, train[feats].values, y_train, cv=CV)</w:t>
      </w:r>
    </w:p>
    <w:p w14:paraId="3675FC17" w14:textId="77777777" w:rsidR="00851A35" w:rsidRDefault="00000000">
      <w:pPr>
        <w:spacing w:after="0" w:line="240" w:lineRule="auto"/>
      </w:pPr>
      <w:r>
        <w:rPr>
          <w:rFonts w:ascii="Consolas" w:eastAsia="Consolas" w:hAnsi="Consolas"/>
          <w:sz w:val="14"/>
        </w:rPr>
        <w:t xml:space="preserve">    ConfusionMatrixDisplay(confusion_matrix(y_train, y_oof), display_labels=["H", "U1", "U2"]).plot(ax=ax, colorbar=False, cmap="Blues")</w:t>
      </w:r>
    </w:p>
    <w:p w14:paraId="6754D8CB" w14:textId="77777777" w:rsidR="00851A35" w:rsidRDefault="00000000">
      <w:pPr>
        <w:spacing w:after="0" w:line="240" w:lineRule="auto"/>
      </w:pPr>
      <w:r>
        <w:rPr>
          <w:rFonts w:ascii="Consolas" w:eastAsia="Consolas" w:hAnsi="Consolas"/>
          <w:sz w:val="14"/>
        </w:rPr>
        <w:t xml:space="preserve">    ax.set_title(f"{name}\nCV accuracy = {accuracy_score(y_train, y_oof):.2f}", fontsize=9); ax.grid(False)</w:t>
      </w:r>
    </w:p>
    <w:p w14:paraId="3D0DC6CD" w14:textId="77777777" w:rsidR="00851A35" w:rsidRDefault="00000000">
      <w:pPr>
        <w:spacing w:after="0" w:line="240" w:lineRule="auto"/>
      </w:pPr>
      <w:r>
        <w:rPr>
          <w:rFonts w:ascii="Consolas" w:eastAsia="Consolas" w:hAnsi="Consolas"/>
          <w:sz w:val="14"/>
        </w:rPr>
        <w:t>fig.suptitle("Out-of-fold confusion matrices on the 60 training records", x=0.01, ha="left", fontsize=11)</w:t>
      </w:r>
    </w:p>
    <w:p w14:paraId="54908542" w14:textId="77777777" w:rsidR="00851A35" w:rsidRDefault="00000000">
      <w:pPr>
        <w:spacing w:after="0" w:line="240" w:lineRule="auto"/>
      </w:pPr>
      <w:r>
        <w:rPr>
          <w:rFonts w:ascii="Consolas" w:eastAsia="Consolas" w:hAnsi="Consolas"/>
          <w:sz w:val="14"/>
        </w:rPr>
        <w:t>fig.tight_layout(); plt.show()</w:t>
      </w:r>
    </w:p>
    <w:p w14:paraId="47550633" w14:textId="77777777" w:rsidR="00851A35" w:rsidRDefault="00851A35">
      <w:pPr>
        <w:spacing w:after="60"/>
      </w:pPr>
    </w:p>
    <w:p w14:paraId="23DBA879" w14:textId="77777777" w:rsidR="00851A35" w:rsidRDefault="00000000">
      <w:pPr>
        <w:pStyle w:val="Heading3"/>
      </w:pPr>
      <w:r>
        <w:t>6.3 Decision regions of the tuned SVM</w:t>
      </w:r>
    </w:p>
    <w:p w14:paraId="3CDAEA8C" w14:textId="77777777" w:rsidR="00851A35" w:rsidRDefault="00000000">
      <w:pPr>
        <w:spacing w:after="0" w:line="240" w:lineRule="auto"/>
      </w:pPr>
      <w:r>
        <w:rPr>
          <w:rFonts w:ascii="Consolas" w:eastAsia="Consolas" w:hAnsi="Consolas"/>
          <w:sz w:val="14"/>
        </w:rPr>
        <w:t># Decision-region plot for a two-feature SVM, with support vectors and the test records overlaid.</w:t>
      </w:r>
    </w:p>
    <w:p w14:paraId="3564C65D" w14:textId="77777777" w:rsidR="00851A35" w:rsidRDefault="00000000">
      <w:pPr>
        <w:spacing w:after="0" w:line="240" w:lineRule="auto"/>
      </w:pPr>
      <w:r>
        <w:rPr>
          <w:rFonts w:ascii="Consolas" w:eastAsia="Consolas" w:hAnsi="Consolas"/>
          <w:sz w:val="14"/>
        </w:rPr>
        <w:t>def plot_regions(ax, feats, params, title):</w:t>
      </w:r>
    </w:p>
    <w:p w14:paraId="761ABEE4" w14:textId="77777777" w:rsidR="00851A35" w:rsidRDefault="00000000">
      <w:pPr>
        <w:spacing w:after="0" w:line="240" w:lineRule="auto"/>
      </w:pPr>
      <w:r>
        <w:rPr>
          <w:rFonts w:ascii="Consolas" w:eastAsia="Consolas" w:hAnsi="Consolas"/>
          <w:sz w:val="14"/>
        </w:rPr>
        <w:t xml:space="preserve">    pipe = make_pipeline(StandardScaler(), SVC(**{k.replace("svc__", ""): v for k, v in params.items()}))</w:t>
      </w:r>
    </w:p>
    <w:p w14:paraId="7B1A1A40" w14:textId="77777777" w:rsidR="00851A35" w:rsidRDefault="00000000">
      <w:pPr>
        <w:spacing w:after="0" w:line="240" w:lineRule="auto"/>
      </w:pPr>
      <w:r>
        <w:rPr>
          <w:rFonts w:ascii="Consolas" w:eastAsia="Consolas" w:hAnsi="Consolas"/>
          <w:sz w:val="14"/>
        </w:rPr>
        <w:t xml:space="preserve">    pipe.fit(train[feats].values, y_train)</w:t>
      </w:r>
    </w:p>
    <w:p w14:paraId="336DF8F8" w14:textId="77777777" w:rsidR="00851A35" w:rsidRDefault="00000000">
      <w:pPr>
        <w:spacing w:after="0" w:line="240" w:lineRule="auto"/>
      </w:pPr>
      <w:r>
        <w:rPr>
          <w:rFonts w:ascii="Consolas" w:eastAsia="Consolas" w:hAnsi="Consolas"/>
          <w:sz w:val="14"/>
        </w:rPr>
        <w:t xml:space="preserve">    x0 = np.concatenate([train[feats[0]], test[feats[0]]]); x1 = np.concatenate([train[feats[1]], test[feats[1]]])</w:t>
      </w:r>
    </w:p>
    <w:p w14:paraId="1CF51557" w14:textId="77777777" w:rsidR="00851A35" w:rsidRDefault="00000000">
      <w:pPr>
        <w:spacing w:after="0" w:line="240" w:lineRule="auto"/>
      </w:pPr>
      <w:r>
        <w:rPr>
          <w:rFonts w:ascii="Consolas" w:eastAsia="Consolas" w:hAnsi="Consolas"/>
          <w:sz w:val="14"/>
        </w:rPr>
        <w:t xml:space="preserve">    g0 = np.linspace(0, x0.max() * 1.1, 300); g1 = np.linspace(0, x1.max() * 1.1, 300)</w:t>
      </w:r>
    </w:p>
    <w:p w14:paraId="01407CE2" w14:textId="77777777" w:rsidR="00851A35" w:rsidRDefault="00000000">
      <w:pPr>
        <w:spacing w:after="0" w:line="240" w:lineRule="auto"/>
      </w:pPr>
      <w:r>
        <w:rPr>
          <w:rFonts w:ascii="Consolas" w:eastAsia="Consolas" w:hAnsi="Consolas"/>
          <w:sz w:val="14"/>
        </w:rPr>
        <w:t xml:space="preserve">    G0, G1 = np.meshgrid(g0, g1)</w:t>
      </w:r>
    </w:p>
    <w:p w14:paraId="22038826" w14:textId="77777777" w:rsidR="00851A35" w:rsidRDefault="00000000">
      <w:pPr>
        <w:spacing w:after="0" w:line="240" w:lineRule="auto"/>
      </w:pPr>
      <w:r>
        <w:rPr>
          <w:rFonts w:ascii="Consolas" w:eastAsia="Consolas" w:hAnsi="Consolas"/>
          <w:sz w:val="14"/>
        </w:rPr>
        <w:t xml:space="preserve">    Z = pipe.predict(np.c_[G0.ravel(), G1.ravel()]).reshape(G0.shape)</w:t>
      </w:r>
    </w:p>
    <w:p w14:paraId="7C8AED6C" w14:textId="77777777" w:rsidR="00851A35" w:rsidRDefault="00000000">
      <w:pPr>
        <w:spacing w:after="0" w:line="240" w:lineRule="auto"/>
      </w:pPr>
      <w:r>
        <w:rPr>
          <w:rFonts w:ascii="Consolas" w:eastAsia="Consolas" w:hAnsi="Consolas"/>
          <w:sz w:val="14"/>
        </w:rPr>
        <w:t xml:space="preserve">    ax.contourf(G0, G1, Z, levels=[-0.5, 0.5, 1.5, 2.5], colors=[COLORS[c] for c in CLASSES], alpha=0.14)</w:t>
      </w:r>
    </w:p>
    <w:p w14:paraId="78C348D8" w14:textId="77777777" w:rsidR="00851A35" w:rsidRDefault="00000000">
      <w:pPr>
        <w:spacing w:after="0" w:line="240" w:lineRule="auto"/>
      </w:pPr>
      <w:r>
        <w:rPr>
          <w:rFonts w:ascii="Consolas" w:eastAsia="Consolas" w:hAnsi="Consolas"/>
          <w:sz w:val="14"/>
        </w:rPr>
        <w:t xml:space="preserve">    ax.contour(G0, G1, Z, levels=[0.5, 1.5], colors="0.3", linewidths=1.0, linestyles="--")</w:t>
      </w:r>
    </w:p>
    <w:p w14:paraId="76CE91C2" w14:textId="77777777" w:rsidR="00851A35" w:rsidRDefault="00000000">
      <w:pPr>
        <w:spacing w:after="0" w:line="240" w:lineRule="auto"/>
      </w:pPr>
      <w:r>
        <w:rPr>
          <w:rFonts w:ascii="Consolas" w:eastAsia="Consolas" w:hAnsi="Consolas"/>
          <w:sz w:val="14"/>
        </w:rPr>
        <w:t xml:space="preserve">    for k, cls in enumerate(CLASSES):</w:t>
      </w:r>
    </w:p>
    <w:p w14:paraId="6DBAB317" w14:textId="77777777" w:rsidR="00851A35" w:rsidRDefault="00000000">
      <w:pPr>
        <w:spacing w:after="0" w:line="240" w:lineRule="auto"/>
      </w:pPr>
      <w:r>
        <w:rPr>
          <w:rFonts w:ascii="Consolas" w:eastAsia="Consolas" w:hAnsi="Consolas"/>
          <w:sz w:val="14"/>
        </w:rPr>
        <w:t xml:space="preserve">        m = y_train == k</w:t>
      </w:r>
    </w:p>
    <w:p w14:paraId="2E755DB0" w14:textId="77777777" w:rsidR="00851A35" w:rsidRDefault="00000000">
      <w:pPr>
        <w:spacing w:after="0" w:line="240" w:lineRule="auto"/>
      </w:pPr>
      <w:r>
        <w:rPr>
          <w:rFonts w:ascii="Consolas" w:eastAsia="Consolas" w:hAnsi="Consolas"/>
          <w:sz w:val="14"/>
        </w:rPr>
        <w:t xml:space="preserve">        ax.scatter(train.loc[m, feats[0]], train.loc[m, feats[1]], s=26, color=COLORS[cls], edgecolor="white", lw=0.4, label=f"train: {cls}", zorder=3)</w:t>
      </w:r>
    </w:p>
    <w:p w14:paraId="6797E4CE" w14:textId="77777777" w:rsidR="00851A35" w:rsidRDefault="00000000">
      <w:pPr>
        <w:spacing w:after="0" w:line="240" w:lineRule="auto"/>
      </w:pPr>
      <w:r>
        <w:rPr>
          <w:rFonts w:ascii="Consolas" w:eastAsia="Consolas" w:hAnsi="Consolas"/>
          <w:sz w:val="14"/>
        </w:rPr>
        <w:t xml:space="preserve">    sv = pipe[-1].support_</w:t>
      </w:r>
    </w:p>
    <w:p w14:paraId="493191B2" w14:textId="77777777" w:rsidR="00851A35" w:rsidRDefault="00000000">
      <w:pPr>
        <w:spacing w:after="0" w:line="240" w:lineRule="auto"/>
      </w:pPr>
      <w:r>
        <w:rPr>
          <w:rFonts w:ascii="Consolas" w:eastAsia="Consolas" w:hAnsi="Consolas"/>
          <w:sz w:val="14"/>
        </w:rPr>
        <w:t xml:space="preserve">    ax.scatter(train.iloc[sv][feats[0]], train.iloc[sv][feats[1]], s=100, facecolor="none", edgecolor="black", lw=0.9, label="support vectors", zorder=4)</w:t>
      </w:r>
    </w:p>
    <w:p w14:paraId="0DAF31DC" w14:textId="77777777" w:rsidR="00851A35" w:rsidRDefault="00000000">
      <w:pPr>
        <w:spacing w:after="0" w:line="240" w:lineRule="auto"/>
      </w:pPr>
      <w:r>
        <w:rPr>
          <w:rFonts w:ascii="Consolas" w:eastAsia="Consolas" w:hAnsi="Consolas"/>
          <w:sz w:val="14"/>
        </w:rPr>
        <w:t xml:space="preserve">    ax.scatter(test[feats[0]], test[feats[1]], s=42, marker="D", facecolor="none", edgecolor=C_TEST, lw=1.2, label="test records", zorder=5)</w:t>
      </w:r>
    </w:p>
    <w:p w14:paraId="15187062" w14:textId="77777777" w:rsidR="00851A35" w:rsidRDefault="00000000">
      <w:pPr>
        <w:spacing w:after="0" w:line="240" w:lineRule="auto"/>
      </w:pPr>
      <w:r>
        <w:rPr>
          <w:rFonts w:ascii="Consolas" w:eastAsia="Consolas" w:hAnsi="Consolas"/>
          <w:sz w:val="14"/>
        </w:rPr>
        <w:t xml:space="preserve">    ax.set(xlabel=feats[0], ylabel=feats[1], title=title, xlim=(g0[0], g0[-1]), ylim=(g1[0], g1[-1]))</w:t>
      </w:r>
    </w:p>
    <w:p w14:paraId="659C2090" w14:textId="77777777" w:rsidR="00851A35" w:rsidRDefault="00000000">
      <w:pPr>
        <w:spacing w:after="0" w:line="240" w:lineRule="auto"/>
      </w:pPr>
      <w:r>
        <w:rPr>
          <w:rFonts w:ascii="Consolas" w:eastAsia="Consolas" w:hAnsi="Consolas"/>
          <w:sz w:val="14"/>
        </w:rPr>
        <w:t xml:space="preserve">    return pipe</w:t>
      </w:r>
    </w:p>
    <w:p w14:paraId="319A20A9" w14:textId="77777777" w:rsidR="00851A35" w:rsidRDefault="00000000">
      <w:pPr>
        <w:spacing w:after="0" w:line="240" w:lineRule="auto"/>
      </w:pPr>
      <w:r>
        <w:rPr>
          <w:rFonts w:ascii="Consolas" w:eastAsia="Consolas" w:hAnsi="Consolas"/>
          <w:sz w:val="14"/>
        </w:rPr>
        <w:t xml:space="preserve"> </w:t>
      </w:r>
    </w:p>
    <w:p w14:paraId="00E3BFE7" w14:textId="77777777" w:rsidR="00851A35" w:rsidRDefault="00000000">
      <w:pPr>
        <w:spacing w:after="0" w:line="240" w:lineRule="auto"/>
      </w:pPr>
      <w:r>
        <w:rPr>
          <w:rFonts w:ascii="Consolas" w:eastAsia="Consolas" w:hAnsi="Consolas"/>
          <w:sz w:val="14"/>
        </w:rPr>
        <w:t>fig, axes = plt.subplots(1, 2, figsize=(13, 4.8))</w:t>
      </w:r>
    </w:p>
    <w:p w14:paraId="3C459F7D" w14:textId="77777777" w:rsidR="00851A35" w:rsidRDefault="00000000">
      <w:pPr>
        <w:spacing w:after="0" w:line="240" w:lineRule="auto"/>
      </w:pPr>
      <w:r>
        <w:rPr>
          <w:rFonts w:ascii="Consolas" w:eastAsia="Consolas" w:hAnsi="Consolas"/>
          <w:sz w:val="14"/>
        </w:rPr>
        <w:t>pB = searches["B: frequency-domain"].best_params_</w:t>
      </w:r>
    </w:p>
    <w:p w14:paraId="56045C72" w14:textId="77777777" w:rsidR="00851A35" w:rsidRDefault="00000000">
      <w:pPr>
        <w:spacing w:after="0" w:line="240" w:lineRule="auto"/>
      </w:pPr>
      <w:r>
        <w:rPr>
          <w:rFonts w:ascii="Consolas" w:eastAsia="Consolas" w:hAnsi="Consolas"/>
          <w:sz w:val="14"/>
        </w:rPr>
        <w:t>pC = searches["C: band-pass time-domain"].best_params_</w:t>
      </w:r>
    </w:p>
    <w:p w14:paraId="005B6526" w14:textId="77777777" w:rsidR="00851A35" w:rsidRDefault="00000000">
      <w:pPr>
        <w:spacing w:after="0" w:line="240" w:lineRule="auto"/>
      </w:pPr>
      <w:r>
        <w:rPr>
          <w:rFonts w:ascii="Consolas" w:eastAsia="Consolas" w:hAnsi="Consolas"/>
          <w:sz w:val="14"/>
        </w:rPr>
        <w:t>plot_regions(axes[0], ["A1X", "A2X"], pB, f"Frequency-domain features, {pB['svc__kernel']} kernel")</w:t>
      </w:r>
    </w:p>
    <w:p w14:paraId="4D440D37" w14:textId="77777777" w:rsidR="00851A35" w:rsidRDefault="00000000">
      <w:pPr>
        <w:spacing w:after="0" w:line="240" w:lineRule="auto"/>
      </w:pPr>
      <w:r>
        <w:rPr>
          <w:rFonts w:ascii="Consolas" w:eastAsia="Consolas" w:hAnsi="Consolas"/>
          <w:sz w:val="14"/>
        </w:rPr>
        <w:t>plot_regions(axes[1], ["rms_bp", "crest_bp"], pC, f"Band-pass time-domain features, {pC['svc__kernel']} kernel")</w:t>
      </w:r>
    </w:p>
    <w:p w14:paraId="46BBC97A" w14:textId="77777777" w:rsidR="00851A35" w:rsidRDefault="00000000">
      <w:pPr>
        <w:spacing w:after="0" w:line="240" w:lineRule="auto"/>
      </w:pPr>
      <w:r>
        <w:rPr>
          <w:rFonts w:ascii="Consolas" w:eastAsia="Consolas" w:hAnsi="Consolas"/>
          <w:sz w:val="14"/>
        </w:rPr>
        <w:t>axes[0].legend(loc="lower right", fontsize=8); fig.tight_layout(); plt.show()</w:t>
      </w:r>
    </w:p>
    <w:p w14:paraId="2D2D3506" w14:textId="77777777" w:rsidR="00851A35" w:rsidRDefault="00851A35">
      <w:pPr>
        <w:spacing w:after="60"/>
      </w:pPr>
    </w:p>
    <w:p w14:paraId="3A57E9A4" w14:textId="77777777" w:rsidR="00851A35" w:rsidRDefault="00000000">
      <w:pPr>
        <w:pStyle w:val="Heading3"/>
      </w:pPr>
      <w:r>
        <w:lastRenderedPageBreak/>
        <w:t>7. Health assessment of the test data</w:t>
      </w:r>
    </w:p>
    <w:p w14:paraId="59AB16D6" w14:textId="77777777" w:rsidR="00851A35" w:rsidRDefault="00000000">
      <w:pPr>
        <w:spacing w:after="0" w:line="240" w:lineRule="auto"/>
      </w:pPr>
      <w:r>
        <w:rPr>
          <w:rFonts w:ascii="Consolas" w:eastAsia="Consolas" w:hAnsi="Consolas"/>
          <w:sz w:val="14"/>
        </w:rPr>
        <w:t># Predict the test records with every tuned model and score against the appendix labels.</w:t>
      </w:r>
    </w:p>
    <w:p w14:paraId="1397FCEA" w14:textId="77777777" w:rsidR="00851A35" w:rsidRDefault="00000000">
      <w:pPr>
        <w:spacing w:after="0" w:line="240" w:lineRule="auto"/>
      </w:pPr>
      <w:r>
        <w:rPr>
          <w:rFonts w:ascii="Consolas" w:eastAsia="Consolas" w:hAnsi="Consolas"/>
          <w:sz w:val="14"/>
        </w:rPr>
        <w:t>res = test[["file", "time", "A1X", "A2X", "rms_bp", "rms_raw"]].copy()</w:t>
      </w:r>
    </w:p>
    <w:p w14:paraId="48CE696F" w14:textId="77777777" w:rsidR="00851A35" w:rsidRDefault="00000000">
      <w:pPr>
        <w:spacing w:after="0" w:line="240" w:lineRule="auto"/>
      </w:pPr>
      <w:r>
        <w:rPr>
          <w:rFonts w:ascii="Consolas" w:eastAsia="Consolas" w:hAnsi="Consolas"/>
          <w:sz w:val="14"/>
        </w:rPr>
        <w:t>res.insert(0, "#", np.arange(1, len(res) + 1))</w:t>
      </w:r>
    </w:p>
    <w:p w14:paraId="31AFABA8" w14:textId="77777777" w:rsidR="00851A35" w:rsidRDefault="00000000">
      <w:pPr>
        <w:spacing w:after="0" w:line="240" w:lineRule="auto"/>
      </w:pPr>
      <w:r>
        <w:rPr>
          <w:rFonts w:ascii="Consolas" w:eastAsia="Consolas" w:hAnsi="Consolas"/>
          <w:sz w:val="14"/>
        </w:rPr>
        <w:t>res["true"] = [CLASSES[k] for k in y_test]</w:t>
      </w:r>
    </w:p>
    <w:p w14:paraId="3B5907D3" w14:textId="77777777" w:rsidR="00851A35" w:rsidRDefault="00000000">
      <w:pPr>
        <w:spacing w:after="0" w:line="240" w:lineRule="auto"/>
      </w:pPr>
      <w:r>
        <w:rPr>
          <w:rFonts w:ascii="Consolas" w:eastAsia="Consolas" w:hAnsi="Consolas"/>
          <w:sz w:val="14"/>
        </w:rPr>
        <w:t>acc_rows = []</w:t>
      </w:r>
    </w:p>
    <w:p w14:paraId="618E018B" w14:textId="77777777" w:rsidR="00851A35" w:rsidRDefault="00000000">
      <w:pPr>
        <w:spacing w:after="0" w:line="240" w:lineRule="auto"/>
      </w:pPr>
      <w:r>
        <w:rPr>
          <w:rFonts w:ascii="Consolas" w:eastAsia="Consolas" w:hAnsi="Consolas"/>
          <w:sz w:val="14"/>
        </w:rPr>
        <w:t>for name, gs in searches.items():</w:t>
      </w:r>
    </w:p>
    <w:p w14:paraId="1FDE0DCF" w14:textId="77777777" w:rsidR="00851A35" w:rsidRDefault="00000000">
      <w:pPr>
        <w:spacing w:after="0" w:line="240" w:lineRule="auto"/>
      </w:pPr>
      <w:r>
        <w:rPr>
          <w:rFonts w:ascii="Consolas" w:eastAsia="Consolas" w:hAnsi="Consolas"/>
          <w:sz w:val="14"/>
        </w:rPr>
        <w:t xml:space="preserve">    key = name.split(":")[0]</w:t>
      </w:r>
    </w:p>
    <w:p w14:paraId="24C48FA6" w14:textId="77777777" w:rsidR="00851A35" w:rsidRDefault="00000000">
      <w:pPr>
        <w:spacing w:after="0" w:line="240" w:lineRule="auto"/>
      </w:pPr>
      <w:r>
        <w:rPr>
          <w:rFonts w:ascii="Consolas" w:eastAsia="Consolas" w:hAnsi="Consolas"/>
          <w:sz w:val="14"/>
        </w:rPr>
        <w:t xml:space="preserve">    pred = gs.best_estimator_.predict(test[FEATURE_SETS[name]].values)</w:t>
      </w:r>
    </w:p>
    <w:p w14:paraId="23C797CB" w14:textId="77777777" w:rsidR="00851A35" w:rsidRDefault="00000000">
      <w:pPr>
        <w:spacing w:after="0" w:line="240" w:lineRule="auto"/>
      </w:pPr>
      <w:r>
        <w:rPr>
          <w:rFonts w:ascii="Consolas" w:eastAsia="Consolas" w:hAnsi="Consolas"/>
          <w:sz w:val="14"/>
        </w:rPr>
        <w:t xml:space="preserve">    res[f"pred_{key}"] = [CLASSES[k] for k in pred]</w:t>
      </w:r>
    </w:p>
    <w:p w14:paraId="3B16FAF9" w14:textId="77777777" w:rsidR="00851A35" w:rsidRDefault="00000000">
      <w:pPr>
        <w:spacing w:after="0" w:line="240" w:lineRule="auto"/>
      </w:pPr>
      <w:r>
        <w:rPr>
          <w:rFonts w:ascii="Consolas" w:eastAsia="Consolas" w:hAnsi="Consolas"/>
          <w:sz w:val="14"/>
        </w:rPr>
        <w:t xml:space="preserve">    acc_rows.append({"feature set": name, "CV accuracy": gs.best_score_, "test accuracy": accuracy_score(y_test, pred),</w:t>
      </w:r>
    </w:p>
    <w:p w14:paraId="7BA6ED15" w14:textId="77777777" w:rsidR="00851A35" w:rsidRDefault="00000000">
      <w:pPr>
        <w:spacing w:after="0" w:line="240" w:lineRule="auto"/>
      </w:pPr>
      <w:r>
        <w:rPr>
          <w:rFonts w:ascii="Consolas" w:eastAsia="Consolas" w:hAnsi="Consolas"/>
          <w:sz w:val="14"/>
        </w:rPr>
        <w:t xml:space="preserve">                     "test errors": int((pred != y_test).sum())})</w:t>
      </w:r>
    </w:p>
    <w:p w14:paraId="4DE23B89" w14:textId="77777777" w:rsidR="00851A35" w:rsidRDefault="00000000">
      <w:pPr>
        <w:spacing w:after="0" w:line="240" w:lineRule="auto"/>
      </w:pPr>
      <w:r>
        <w:rPr>
          <w:rFonts w:ascii="Consolas" w:eastAsia="Consolas" w:hAnsi="Consolas"/>
          <w:sz w:val="14"/>
        </w:rPr>
        <w:t>acc_table = pd.DataFrame(acc_rows).set_index("feature set")</w:t>
      </w:r>
    </w:p>
    <w:p w14:paraId="7B12C8D0" w14:textId="77777777" w:rsidR="00851A35" w:rsidRDefault="00000000">
      <w:pPr>
        <w:spacing w:after="0" w:line="240" w:lineRule="auto"/>
      </w:pPr>
      <w:r>
        <w:rPr>
          <w:rFonts w:ascii="Consolas" w:eastAsia="Consolas" w:hAnsi="Consolas"/>
          <w:sz w:val="14"/>
        </w:rPr>
        <w:t xml:space="preserve"> </w:t>
      </w:r>
    </w:p>
    <w:p w14:paraId="1AAECFCC" w14:textId="77777777" w:rsidR="00851A35" w:rsidRDefault="00000000">
      <w:pPr>
        <w:spacing w:after="0" w:line="240" w:lineRule="auto"/>
      </w:pPr>
      <w:r>
        <w:rPr>
          <w:rFonts w:ascii="Consolas" w:eastAsia="Consolas" w:hAnsi="Consolas"/>
          <w:sz w:val="14"/>
        </w:rPr>
        <w:t># Primary model: best CV accuracy, fewer features on ties.</w:t>
      </w:r>
    </w:p>
    <w:p w14:paraId="3F667EE1" w14:textId="77777777" w:rsidR="00851A35" w:rsidRDefault="00000000">
      <w:pPr>
        <w:spacing w:after="0" w:line="240" w:lineRule="auto"/>
      </w:pPr>
      <w:r>
        <w:rPr>
          <w:rFonts w:ascii="Consolas" w:eastAsia="Consolas" w:hAnsi="Consolas"/>
          <w:sz w:val="14"/>
        </w:rPr>
        <w:t>order = sorted(searches, key=lambda n: (-searches[n].best_score_, len(FEATURE_SETS[n])))</w:t>
      </w:r>
    </w:p>
    <w:p w14:paraId="5A1E594D" w14:textId="77777777" w:rsidR="00851A35" w:rsidRDefault="00000000">
      <w:pPr>
        <w:spacing w:after="0" w:line="240" w:lineRule="auto"/>
      </w:pPr>
      <w:r>
        <w:rPr>
          <w:rFonts w:ascii="Consolas" w:eastAsia="Consolas" w:hAnsi="Consolas"/>
          <w:sz w:val="14"/>
        </w:rPr>
        <w:t>BEST = order[0]; best_key = BEST.split(":")[0]</w:t>
      </w:r>
    </w:p>
    <w:p w14:paraId="5954B776" w14:textId="77777777" w:rsidR="00851A35" w:rsidRDefault="00000000">
      <w:pPr>
        <w:spacing w:after="0" w:line="240" w:lineRule="auto"/>
      </w:pPr>
      <w:r>
        <w:rPr>
          <w:rFonts w:ascii="Consolas" w:eastAsia="Consolas" w:hAnsi="Consolas"/>
          <w:sz w:val="14"/>
        </w:rPr>
        <w:t>res["predicted"] = res[f"pred_{best_key}"]; res["correct"] = res.predicted == res.true</w:t>
      </w:r>
    </w:p>
    <w:p w14:paraId="220F1790" w14:textId="77777777" w:rsidR="00851A35" w:rsidRDefault="00000000">
      <w:pPr>
        <w:spacing w:after="0" w:line="240" w:lineRule="auto"/>
      </w:pPr>
      <w:r>
        <w:rPr>
          <w:rFonts w:ascii="Consolas" w:eastAsia="Consolas" w:hAnsi="Consolas"/>
          <w:sz w:val="14"/>
        </w:rPr>
        <w:t>res.to_csv(OUT_DIR / "test_health_assessment.csv", index=False)</w:t>
      </w:r>
    </w:p>
    <w:p w14:paraId="3807C628" w14:textId="77777777" w:rsidR="00851A35" w:rsidRDefault="00000000">
      <w:pPr>
        <w:spacing w:after="0" w:line="240" w:lineRule="auto"/>
      </w:pPr>
      <w:r>
        <w:rPr>
          <w:rFonts w:ascii="Consolas" w:eastAsia="Consolas" w:hAnsi="Consolas"/>
          <w:sz w:val="14"/>
        </w:rPr>
        <w:t>print("primary model:", BEST, "|", searches[BEST].best_params_)</w:t>
      </w:r>
    </w:p>
    <w:p w14:paraId="1D49B404" w14:textId="77777777" w:rsidR="00851A35" w:rsidRDefault="00000000">
      <w:pPr>
        <w:spacing w:after="0" w:line="240" w:lineRule="auto"/>
      </w:pPr>
      <w:r>
        <w:rPr>
          <w:rFonts w:ascii="Consolas" w:eastAsia="Consolas" w:hAnsi="Consolas"/>
          <w:sz w:val="14"/>
        </w:rPr>
        <w:t>acc_table.style.format({"CV accuracy": "{:.3f}", "test accuracy": "{:.3f}"})</w:t>
      </w:r>
    </w:p>
    <w:p w14:paraId="2F8BBBDF" w14:textId="77777777" w:rsidR="00851A35" w:rsidRDefault="00851A35">
      <w:pPr>
        <w:spacing w:after="60"/>
      </w:pPr>
    </w:p>
    <w:p w14:paraId="1EB31941" w14:textId="77777777" w:rsidR="00851A35" w:rsidRDefault="00000000">
      <w:pPr>
        <w:spacing w:after="0" w:line="240" w:lineRule="auto"/>
      </w:pPr>
      <w:r>
        <w:rPr>
          <w:rFonts w:ascii="Consolas" w:eastAsia="Consolas" w:hAnsi="Consolas"/>
          <w:sz w:val="14"/>
        </w:rPr>
        <w:t># Confusion matrices on the 30 test records for all four feature sets.</w:t>
      </w:r>
    </w:p>
    <w:p w14:paraId="57DC91C7" w14:textId="77777777" w:rsidR="00851A35" w:rsidRDefault="00000000">
      <w:pPr>
        <w:spacing w:after="0" w:line="240" w:lineRule="auto"/>
      </w:pPr>
      <w:r>
        <w:rPr>
          <w:rFonts w:ascii="Consolas" w:eastAsia="Consolas" w:hAnsi="Consolas"/>
          <w:sz w:val="14"/>
        </w:rPr>
        <w:t>fig, axes = plt.subplots(1, 4, figsize=(14, 3.4))</w:t>
      </w:r>
    </w:p>
    <w:p w14:paraId="43D15DDA" w14:textId="77777777" w:rsidR="00851A35" w:rsidRDefault="00000000">
      <w:pPr>
        <w:spacing w:after="0" w:line="240" w:lineRule="auto"/>
      </w:pPr>
      <w:r>
        <w:rPr>
          <w:rFonts w:ascii="Consolas" w:eastAsia="Consolas" w:hAnsi="Consolas"/>
          <w:sz w:val="14"/>
        </w:rPr>
        <w:t>for ax, name in zip(axes, searches):</w:t>
      </w:r>
    </w:p>
    <w:p w14:paraId="520A56E0" w14:textId="77777777" w:rsidR="00851A35" w:rsidRDefault="00000000">
      <w:pPr>
        <w:spacing w:after="0" w:line="240" w:lineRule="auto"/>
      </w:pPr>
      <w:r>
        <w:rPr>
          <w:rFonts w:ascii="Consolas" w:eastAsia="Consolas" w:hAnsi="Consolas"/>
          <w:sz w:val="14"/>
        </w:rPr>
        <w:t xml:space="preserve">    key = name.split(":")[0]</w:t>
      </w:r>
    </w:p>
    <w:p w14:paraId="71B3B1AE" w14:textId="77777777" w:rsidR="00851A35" w:rsidRDefault="00000000">
      <w:pPr>
        <w:spacing w:after="0" w:line="240" w:lineRule="auto"/>
      </w:pPr>
      <w:r>
        <w:rPr>
          <w:rFonts w:ascii="Consolas" w:eastAsia="Consolas" w:hAnsi="Consolas"/>
          <w:sz w:val="14"/>
        </w:rPr>
        <w:t xml:space="preserve">    cm = confusion_matrix(res.true.map(CLASSES.index), res[f"pred_{key}"].map(CLASSES.index), labels=[0, 1, 2])</w:t>
      </w:r>
    </w:p>
    <w:p w14:paraId="15B4460B" w14:textId="77777777" w:rsidR="00851A35" w:rsidRDefault="00000000">
      <w:pPr>
        <w:spacing w:after="0" w:line="240" w:lineRule="auto"/>
      </w:pPr>
      <w:r>
        <w:rPr>
          <w:rFonts w:ascii="Consolas" w:eastAsia="Consolas" w:hAnsi="Consolas"/>
          <w:sz w:val="14"/>
        </w:rPr>
        <w:t xml:space="preserve">    ConfusionMatrixDisplay(cm, display_labels=["H", "U1", "U2"]).plot(ax=ax, colorbar=False, cmap="Blues")</w:t>
      </w:r>
    </w:p>
    <w:p w14:paraId="3FEFC1C7" w14:textId="77777777" w:rsidR="00851A35" w:rsidRDefault="00000000">
      <w:pPr>
        <w:spacing w:after="0" w:line="240" w:lineRule="auto"/>
      </w:pPr>
      <w:r>
        <w:rPr>
          <w:rFonts w:ascii="Consolas" w:eastAsia="Consolas" w:hAnsi="Consolas"/>
          <w:sz w:val="14"/>
        </w:rPr>
        <w:t xml:space="preserve">    ax.set_title(f"{name}\ntest accuracy = {acc_table.loc[name, 'test accuracy']:.2f}", fontsize=9); ax.grid(False)</w:t>
      </w:r>
    </w:p>
    <w:p w14:paraId="6BE9C875" w14:textId="77777777" w:rsidR="00851A35" w:rsidRDefault="00000000">
      <w:pPr>
        <w:spacing w:after="0" w:line="240" w:lineRule="auto"/>
      </w:pPr>
      <w:r>
        <w:rPr>
          <w:rFonts w:ascii="Consolas" w:eastAsia="Consolas" w:hAnsi="Consolas"/>
          <w:sz w:val="14"/>
        </w:rPr>
        <w:t>fig.suptitle("Confusion matrices on the 30 test records (rows = true label from the appendix, columns = SVM prediction)", x=0.01, ha="left", fontsize=11)</w:t>
      </w:r>
    </w:p>
    <w:p w14:paraId="02BC1031" w14:textId="77777777" w:rsidR="00851A35" w:rsidRDefault="00000000">
      <w:pPr>
        <w:spacing w:after="0" w:line="240" w:lineRule="auto"/>
      </w:pPr>
      <w:r>
        <w:rPr>
          <w:rFonts w:ascii="Consolas" w:eastAsia="Consolas" w:hAnsi="Consolas"/>
          <w:sz w:val="14"/>
        </w:rPr>
        <w:t>fig.tight_layout(); plt.show()</w:t>
      </w:r>
    </w:p>
    <w:p w14:paraId="03C5D9A2" w14:textId="77777777" w:rsidR="00851A35" w:rsidRDefault="00851A35">
      <w:pPr>
        <w:spacing w:after="60"/>
      </w:pPr>
    </w:p>
    <w:p w14:paraId="583AC750" w14:textId="77777777" w:rsidR="00851A35" w:rsidRDefault="00000000">
      <w:pPr>
        <w:spacing w:after="0" w:line="240" w:lineRule="auto"/>
      </w:pPr>
      <w:r>
        <w:rPr>
          <w:rFonts w:ascii="Consolas" w:eastAsia="Consolas" w:hAnsi="Consolas"/>
          <w:sz w:val="14"/>
        </w:rPr>
        <w:t># Primary model: confusion matrix and per-class precision / recall.</w:t>
      </w:r>
    </w:p>
    <w:p w14:paraId="61FD2004" w14:textId="77777777" w:rsidR="00851A35" w:rsidRDefault="00000000">
      <w:pPr>
        <w:spacing w:after="0" w:line="240" w:lineRule="auto"/>
      </w:pPr>
      <w:r>
        <w:rPr>
          <w:rFonts w:ascii="Consolas" w:eastAsia="Consolas" w:hAnsi="Consolas"/>
          <w:sz w:val="14"/>
        </w:rPr>
        <w:t>y_pred_best = res.predicted.map(CLASSES.index).values</w:t>
      </w:r>
    </w:p>
    <w:p w14:paraId="46C233D0" w14:textId="77777777" w:rsidR="00851A35" w:rsidRDefault="00000000">
      <w:pPr>
        <w:spacing w:after="0" w:line="240" w:lineRule="auto"/>
      </w:pPr>
      <w:r>
        <w:rPr>
          <w:rFonts w:ascii="Consolas" w:eastAsia="Consolas" w:hAnsi="Consolas"/>
          <w:sz w:val="14"/>
        </w:rPr>
        <w:t>fig, ax = plt.subplots(figsize=(4.2, 3.8))</w:t>
      </w:r>
    </w:p>
    <w:p w14:paraId="234A7DCB" w14:textId="77777777" w:rsidR="00851A35" w:rsidRDefault="00000000">
      <w:pPr>
        <w:spacing w:after="0" w:line="240" w:lineRule="auto"/>
      </w:pPr>
      <w:r>
        <w:rPr>
          <w:rFonts w:ascii="Consolas" w:eastAsia="Consolas" w:hAnsi="Consolas"/>
          <w:sz w:val="14"/>
        </w:rPr>
        <w:t>ConfusionMatrixDisplay(confusion_matrix(y_test, y_pred_best, labels=[0, 1, 2]), display_labels=CLASSES).plot(ax=ax, colorbar=False, cmap="Blues")</w:t>
      </w:r>
    </w:p>
    <w:p w14:paraId="7BC8964E" w14:textId="77777777" w:rsidR="00851A35" w:rsidRDefault="00000000">
      <w:pPr>
        <w:spacing w:after="0" w:line="240" w:lineRule="auto"/>
      </w:pPr>
      <w:r>
        <w:rPr>
          <w:rFonts w:ascii="Consolas" w:eastAsia="Consolas" w:hAnsi="Consolas"/>
          <w:sz w:val="14"/>
        </w:rPr>
        <w:t>ax.set_title(f"Primary model ({BEST}): test accuracy = {accuracy_score(y_test, y_pred_best):.3f}", fontsize=9.5); ax.grid(False)</w:t>
      </w:r>
    </w:p>
    <w:p w14:paraId="593B2C10" w14:textId="77777777" w:rsidR="00851A35" w:rsidRDefault="00000000">
      <w:pPr>
        <w:spacing w:after="0" w:line="240" w:lineRule="auto"/>
      </w:pPr>
      <w:r>
        <w:rPr>
          <w:rFonts w:ascii="Consolas" w:eastAsia="Consolas" w:hAnsi="Consolas"/>
          <w:sz w:val="14"/>
        </w:rPr>
        <w:t>plt.setp(ax.get_xticklabels(), rotation=20, ha="right"); fig.tight_layout(); plt.show()</w:t>
      </w:r>
    </w:p>
    <w:p w14:paraId="4E165A39" w14:textId="77777777" w:rsidR="00851A35" w:rsidRDefault="00000000">
      <w:pPr>
        <w:spacing w:after="0" w:line="240" w:lineRule="auto"/>
      </w:pPr>
      <w:r>
        <w:rPr>
          <w:rFonts w:ascii="Consolas" w:eastAsia="Consolas" w:hAnsi="Consolas"/>
          <w:sz w:val="14"/>
        </w:rPr>
        <w:t>print(classification_report(y_test, y_pred_best, target_names=CLASSES, digits=3))</w:t>
      </w:r>
    </w:p>
    <w:p w14:paraId="4A901293" w14:textId="77777777" w:rsidR="00851A35" w:rsidRDefault="00851A35">
      <w:pPr>
        <w:spacing w:after="60"/>
      </w:pPr>
    </w:p>
    <w:p w14:paraId="14257163" w14:textId="77777777" w:rsidR="00851A35" w:rsidRDefault="00000000">
      <w:pPr>
        <w:spacing w:after="0" w:line="240" w:lineRule="auto"/>
      </w:pPr>
      <w:r>
        <w:rPr>
          <w:rFonts w:ascii="Consolas" w:eastAsia="Consolas" w:hAnsi="Consolas"/>
          <w:sz w:val="14"/>
        </w:rPr>
        <w:t># Health label of every test record: true label vs predicted label, in chronological order.</w:t>
      </w:r>
    </w:p>
    <w:p w14:paraId="7B7BB096" w14:textId="77777777" w:rsidR="00851A35" w:rsidRDefault="00000000">
      <w:pPr>
        <w:spacing w:after="0" w:line="240" w:lineRule="auto"/>
      </w:pPr>
      <w:r>
        <w:rPr>
          <w:rFonts w:ascii="Consolas" w:eastAsia="Consolas" w:hAnsi="Consolas"/>
          <w:sz w:val="14"/>
        </w:rPr>
        <w:t>fig, ax = plt.subplots(figsize=(11, 3.2))</w:t>
      </w:r>
    </w:p>
    <w:p w14:paraId="53327196" w14:textId="77777777" w:rsidR="00851A35" w:rsidRDefault="00000000">
      <w:pPr>
        <w:spacing w:after="0" w:line="240" w:lineRule="auto"/>
      </w:pPr>
      <w:r>
        <w:rPr>
          <w:rFonts w:ascii="Consolas" w:eastAsia="Consolas" w:hAnsi="Consolas"/>
          <w:sz w:val="14"/>
        </w:rPr>
        <w:t>for k, cls in enumerate(CLASSES):</w:t>
      </w:r>
    </w:p>
    <w:p w14:paraId="513C7483" w14:textId="77777777" w:rsidR="00851A35" w:rsidRDefault="00000000">
      <w:pPr>
        <w:spacing w:after="0" w:line="240" w:lineRule="auto"/>
      </w:pPr>
      <w:r>
        <w:rPr>
          <w:rFonts w:ascii="Consolas" w:eastAsia="Consolas" w:hAnsi="Consolas"/>
          <w:sz w:val="14"/>
        </w:rPr>
        <w:t xml:space="preserve">    m = res.true == cls</w:t>
      </w:r>
    </w:p>
    <w:p w14:paraId="174EAA72" w14:textId="77777777" w:rsidR="00851A35" w:rsidRDefault="00000000">
      <w:pPr>
        <w:spacing w:after="0" w:line="240" w:lineRule="auto"/>
      </w:pPr>
      <w:r>
        <w:rPr>
          <w:rFonts w:ascii="Consolas" w:eastAsia="Consolas" w:hAnsi="Consolas"/>
          <w:sz w:val="14"/>
        </w:rPr>
        <w:t xml:space="preserve">    ax.scatter(res["#"][m], np.full(m.sum(), 1), s=70, marker="s", color=COLORS[cls], label=f"true: {cls}")</w:t>
      </w:r>
    </w:p>
    <w:p w14:paraId="3FED9D9F" w14:textId="77777777" w:rsidR="00851A35" w:rsidRDefault="00000000">
      <w:pPr>
        <w:spacing w:after="0" w:line="240" w:lineRule="auto"/>
      </w:pPr>
      <w:r>
        <w:rPr>
          <w:rFonts w:ascii="Consolas" w:eastAsia="Consolas" w:hAnsi="Consolas"/>
          <w:sz w:val="14"/>
        </w:rPr>
        <w:t xml:space="preserve">    m = res.predicted == cls</w:t>
      </w:r>
    </w:p>
    <w:p w14:paraId="19C4BE2C" w14:textId="77777777" w:rsidR="00851A35" w:rsidRDefault="00000000">
      <w:pPr>
        <w:spacing w:after="0" w:line="240" w:lineRule="auto"/>
      </w:pPr>
      <w:r>
        <w:rPr>
          <w:rFonts w:ascii="Consolas" w:eastAsia="Consolas" w:hAnsi="Consolas"/>
          <w:sz w:val="14"/>
        </w:rPr>
        <w:t xml:space="preserve">    ax.scatter(res["#"][m], np.full(m.sum(), 0), s=70, marker="D", color=COLORS[cls], label=f"predicted: {cls}")</w:t>
      </w:r>
    </w:p>
    <w:p w14:paraId="2BC0568F" w14:textId="77777777" w:rsidR="00851A35" w:rsidRDefault="00000000">
      <w:pPr>
        <w:spacing w:after="0" w:line="240" w:lineRule="auto"/>
      </w:pPr>
      <w:r>
        <w:rPr>
          <w:rFonts w:ascii="Consolas" w:eastAsia="Consolas" w:hAnsi="Consolas"/>
          <w:sz w:val="14"/>
        </w:rPr>
        <w:t>for n, ok in zip(res["#"], res.correct):</w:t>
      </w:r>
    </w:p>
    <w:p w14:paraId="0CC564C0" w14:textId="77777777" w:rsidR="00851A35" w:rsidRDefault="00000000">
      <w:pPr>
        <w:spacing w:after="0" w:line="240" w:lineRule="auto"/>
      </w:pPr>
      <w:r>
        <w:rPr>
          <w:rFonts w:ascii="Consolas" w:eastAsia="Consolas" w:hAnsi="Consolas"/>
          <w:sz w:val="14"/>
        </w:rPr>
        <w:t xml:space="preserve">    if not ok: ax.annotate("x", (n, 0.5), ha="center", va="center", color="black", fontsize=11, fontweight="bold")</w:t>
      </w:r>
    </w:p>
    <w:p w14:paraId="0BB6C117" w14:textId="77777777" w:rsidR="00851A35" w:rsidRDefault="00000000">
      <w:pPr>
        <w:spacing w:after="0" w:line="240" w:lineRule="auto"/>
      </w:pPr>
      <w:r>
        <w:rPr>
          <w:rFonts w:ascii="Consolas" w:eastAsia="Consolas" w:hAnsi="Consolas"/>
          <w:sz w:val="14"/>
        </w:rPr>
        <w:t>ax.set_yticks([0, 1]); ax.set_yticklabels(["SVM prediction", "true label"]); ax.set_ylim(-0.6, 1.6)</w:t>
      </w:r>
    </w:p>
    <w:p w14:paraId="7D1A50B1" w14:textId="77777777" w:rsidR="00851A35" w:rsidRDefault="00000000">
      <w:pPr>
        <w:spacing w:after="0" w:line="240" w:lineRule="auto"/>
      </w:pPr>
      <w:r>
        <w:rPr>
          <w:rFonts w:ascii="Consolas" w:eastAsia="Consolas" w:hAnsi="Consolas"/>
          <w:sz w:val="14"/>
        </w:rPr>
        <w:t>ax.set_xticks(res["#"]); ax.set_xticklabels([f"{n}\n{t}" for n, t in zip(res["#"], res.time)], fontsize=7)</w:t>
      </w:r>
    </w:p>
    <w:p w14:paraId="75967F1F" w14:textId="77777777" w:rsidR="00851A35" w:rsidRDefault="00000000">
      <w:pPr>
        <w:spacing w:after="0" w:line="240" w:lineRule="auto"/>
      </w:pPr>
      <w:r>
        <w:rPr>
          <w:rFonts w:ascii="Consolas" w:eastAsia="Consolas" w:hAnsi="Consolas"/>
          <w:sz w:val="14"/>
        </w:rPr>
        <w:t>ax.set(xlabel="test record # (acquisition time HHMM)", title=f"Health label of each test record, primary model ({BEST})")</w:t>
      </w:r>
    </w:p>
    <w:p w14:paraId="2997CCF6" w14:textId="77777777" w:rsidR="00851A35" w:rsidRDefault="00000000">
      <w:pPr>
        <w:spacing w:after="0" w:line="240" w:lineRule="auto"/>
      </w:pPr>
      <w:r>
        <w:rPr>
          <w:rFonts w:ascii="Consolas" w:eastAsia="Consolas" w:hAnsi="Consolas"/>
          <w:sz w:val="14"/>
        </w:rPr>
        <w:t>ax.grid(axis="y", visible=False); ax.legend(loc="upper center", bbox_to_anchor=(0.5, -0.32), ncol=3, fontsize=8)</w:t>
      </w:r>
    </w:p>
    <w:p w14:paraId="3F9EC738" w14:textId="77777777" w:rsidR="00851A35" w:rsidRDefault="00000000">
      <w:pPr>
        <w:spacing w:after="0" w:line="240" w:lineRule="auto"/>
      </w:pPr>
      <w:r>
        <w:rPr>
          <w:rFonts w:ascii="Consolas" w:eastAsia="Consolas" w:hAnsi="Consolas"/>
          <w:sz w:val="14"/>
        </w:rPr>
        <w:t>fig.tight_layout(); plt.show()</w:t>
      </w:r>
    </w:p>
    <w:p w14:paraId="494D7E9E" w14:textId="77777777" w:rsidR="00851A35" w:rsidRDefault="00851A35">
      <w:pPr>
        <w:spacing w:after="60"/>
      </w:pPr>
    </w:p>
    <w:p w14:paraId="3CFF53FB" w14:textId="77777777" w:rsidR="00851A35" w:rsidRDefault="00000000">
      <w:pPr>
        <w:spacing w:after="0" w:line="240" w:lineRule="auto"/>
      </w:pPr>
      <w:r>
        <w:rPr>
          <w:rFonts w:ascii="Consolas" w:eastAsia="Consolas" w:hAnsi="Consolas"/>
          <w:sz w:val="14"/>
        </w:rPr>
        <w:t># Per-record results table (true label from the appendix, prediction of every feature set, primary prediction).</w:t>
      </w:r>
    </w:p>
    <w:p w14:paraId="2A45A332" w14:textId="77777777" w:rsidR="00851A35" w:rsidRDefault="00000000">
      <w:pPr>
        <w:spacing w:after="0" w:line="240" w:lineRule="auto"/>
      </w:pPr>
      <w:r>
        <w:rPr>
          <w:rFonts w:ascii="Consolas" w:eastAsia="Consolas" w:hAnsi="Consolas"/>
          <w:sz w:val="14"/>
        </w:rPr>
        <w:t>show = res[["#", "file", "A1X", "rms_bp", "true"] + [f"pred_{n.split(':')[0]}" for n in searches] + ["predicted", "correct"]]</w:t>
      </w:r>
    </w:p>
    <w:p w14:paraId="4C9274ED" w14:textId="77777777" w:rsidR="00851A35" w:rsidRDefault="00000000">
      <w:pPr>
        <w:spacing w:after="0" w:line="240" w:lineRule="auto"/>
      </w:pPr>
      <w:r>
        <w:rPr>
          <w:rFonts w:ascii="Consolas" w:eastAsia="Consolas" w:hAnsi="Consolas"/>
          <w:sz w:val="14"/>
        </w:rPr>
        <w:t>def color_cls(v):</w:t>
      </w:r>
    </w:p>
    <w:p w14:paraId="299C980B" w14:textId="77777777" w:rsidR="00851A35" w:rsidRDefault="00000000">
      <w:pPr>
        <w:spacing w:after="0" w:line="240" w:lineRule="auto"/>
      </w:pPr>
      <w:r>
        <w:rPr>
          <w:rFonts w:ascii="Consolas" w:eastAsia="Consolas" w:hAnsi="Consolas"/>
          <w:sz w:val="14"/>
        </w:rPr>
        <w:t xml:space="preserve">    return f"color: {COLORS[v]}; font-weight: bold" if v in COLORS else ""</w:t>
      </w:r>
    </w:p>
    <w:p w14:paraId="77819FB5" w14:textId="77777777" w:rsidR="00851A35" w:rsidRDefault="00000000">
      <w:pPr>
        <w:spacing w:after="0" w:line="240" w:lineRule="auto"/>
      </w:pPr>
      <w:r>
        <w:rPr>
          <w:rFonts w:ascii="Consolas" w:eastAsia="Consolas" w:hAnsi="Consolas"/>
          <w:sz w:val="14"/>
        </w:rPr>
        <w:t>show.style.format({"A1X": "{:.4f}", "rms_bp": "{:.4f}"}).map(color_cls, subset=["true", "predicted"] + [c for c in show.columns if c.startswith("pred_")]).hide(axis="index")</w:t>
      </w:r>
    </w:p>
    <w:p w14:paraId="42D8C80F" w14:textId="77777777" w:rsidR="00851A35" w:rsidRDefault="00851A35">
      <w:pPr>
        <w:spacing w:after="60"/>
      </w:pPr>
    </w:p>
    <w:p w14:paraId="117FB11B" w14:textId="77777777" w:rsidR="00851A35" w:rsidRDefault="00000000">
      <w:pPr>
        <w:spacing w:after="0" w:line="240" w:lineRule="auto"/>
      </w:pPr>
      <w:r>
        <w:rPr>
          <w:rFonts w:ascii="Consolas" w:eastAsia="Consolas" w:hAnsi="Consolas"/>
          <w:sz w:val="14"/>
        </w:rPr>
        <w:t># Where the test records sit relative to the training classes on the two strongest features.</w:t>
      </w:r>
    </w:p>
    <w:p w14:paraId="6ABA217D" w14:textId="77777777" w:rsidR="00851A35" w:rsidRDefault="00000000">
      <w:pPr>
        <w:spacing w:after="0" w:line="240" w:lineRule="auto"/>
      </w:pPr>
      <w:r>
        <w:rPr>
          <w:rFonts w:ascii="Consolas" w:eastAsia="Consolas" w:hAnsi="Consolas"/>
          <w:sz w:val="14"/>
        </w:rPr>
        <w:t>fig, ax = plt.subplots(figsize=(9, 3.2))</w:t>
      </w:r>
    </w:p>
    <w:p w14:paraId="01A39999" w14:textId="77777777" w:rsidR="00851A35" w:rsidRDefault="00000000">
      <w:pPr>
        <w:spacing w:after="0" w:line="240" w:lineRule="auto"/>
      </w:pPr>
      <w:r>
        <w:rPr>
          <w:rFonts w:ascii="Consolas" w:eastAsia="Consolas" w:hAnsi="Consolas"/>
          <w:sz w:val="14"/>
        </w:rPr>
        <w:t>rng = np.random.default_rng(1)</w:t>
      </w:r>
    </w:p>
    <w:p w14:paraId="7C48263F" w14:textId="77777777" w:rsidR="00851A35" w:rsidRDefault="00000000">
      <w:pPr>
        <w:spacing w:after="0" w:line="240" w:lineRule="auto"/>
      </w:pPr>
      <w:r>
        <w:rPr>
          <w:rFonts w:ascii="Consolas" w:eastAsia="Consolas" w:hAnsi="Consolas"/>
          <w:sz w:val="14"/>
        </w:rPr>
        <w:t>for k, cls in enumerate(CLASSES):</w:t>
      </w:r>
    </w:p>
    <w:p w14:paraId="76F02A68" w14:textId="77777777" w:rsidR="00851A35" w:rsidRDefault="00000000">
      <w:pPr>
        <w:spacing w:after="0" w:line="240" w:lineRule="auto"/>
      </w:pPr>
      <w:r>
        <w:rPr>
          <w:rFonts w:ascii="Consolas" w:eastAsia="Consolas" w:hAnsi="Consolas"/>
          <w:sz w:val="14"/>
        </w:rPr>
        <w:t xml:space="preserve">    v = train.loc[train.label == k, "A1X"]</w:t>
      </w:r>
    </w:p>
    <w:p w14:paraId="7697D655" w14:textId="77777777" w:rsidR="00851A35" w:rsidRDefault="00000000">
      <w:pPr>
        <w:spacing w:after="0" w:line="240" w:lineRule="auto"/>
      </w:pPr>
      <w:r>
        <w:rPr>
          <w:rFonts w:ascii="Consolas" w:eastAsia="Consolas" w:hAnsi="Consolas"/>
          <w:sz w:val="14"/>
        </w:rPr>
        <w:t xml:space="preserve">    ax.scatter(v, np.full(len(v), 1) + rng.uniform(-0.12, 0.12, len(v)), s=22, color=COLORS[cls], label=f"train: {cls}")</w:t>
      </w:r>
    </w:p>
    <w:p w14:paraId="3A067324" w14:textId="77777777" w:rsidR="00851A35" w:rsidRDefault="00000000">
      <w:pPr>
        <w:spacing w:after="0" w:line="240" w:lineRule="auto"/>
      </w:pPr>
      <w:r>
        <w:rPr>
          <w:rFonts w:ascii="Consolas" w:eastAsia="Consolas" w:hAnsi="Consolas"/>
          <w:sz w:val="14"/>
        </w:rPr>
        <w:t>for k, cls in enumerate(CLASSES):</w:t>
      </w:r>
    </w:p>
    <w:p w14:paraId="247BF416" w14:textId="77777777" w:rsidR="00851A35" w:rsidRDefault="00000000">
      <w:pPr>
        <w:spacing w:after="0" w:line="240" w:lineRule="auto"/>
      </w:pPr>
      <w:r>
        <w:rPr>
          <w:rFonts w:ascii="Consolas" w:eastAsia="Consolas" w:hAnsi="Consolas"/>
          <w:sz w:val="14"/>
        </w:rPr>
        <w:t xml:space="preserve">    m = res.true == cls</w:t>
      </w:r>
    </w:p>
    <w:p w14:paraId="424FB8D3" w14:textId="77777777" w:rsidR="00851A35" w:rsidRDefault="00000000">
      <w:pPr>
        <w:spacing w:after="0" w:line="240" w:lineRule="auto"/>
      </w:pPr>
      <w:r>
        <w:rPr>
          <w:rFonts w:ascii="Consolas" w:eastAsia="Consolas" w:hAnsi="Consolas"/>
          <w:sz w:val="14"/>
        </w:rPr>
        <w:lastRenderedPageBreak/>
        <w:t xml:space="preserve">    ax.scatter(res.A1X[m], np.zeros(m.sum()) + rng.uniform(-0.12, 0.12, m.sum()), s=40, marker="D", facecolor="none", edgecolor=COLORS[cls], lw=1.2, label=f"test (true {cls})")</w:t>
      </w:r>
    </w:p>
    <w:p w14:paraId="07723F69" w14:textId="77777777" w:rsidR="00851A35" w:rsidRDefault="00000000">
      <w:pPr>
        <w:spacing w:after="0" w:line="240" w:lineRule="auto"/>
      </w:pPr>
      <w:r>
        <w:rPr>
          <w:rFonts w:ascii="Consolas" w:eastAsia="Consolas" w:hAnsi="Consolas"/>
          <w:sz w:val="14"/>
        </w:rPr>
        <w:t>mid = res.A1X[(res.A1X &gt; 0.015) &amp; (res.A1X &lt; 0.02)]</w:t>
      </w:r>
    </w:p>
    <w:p w14:paraId="44F760EE" w14:textId="77777777" w:rsidR="00851A35" w:rsidRDefault="00000000">
      <w:pPr>
        <w:spacing w:after="0" w:line="240" w:lineRule="auto"/>
      </w:pPr>
      <w:r>
        <w:rPr>
          <w:rFonts w:ascii="Consolas" w:eastAsia="Consolas" w:hAnsi="Consolas"/>
          <w:sz w:val="14"/>
        </w:rPr>
        <w:t>ax.annotate(f"#{res['#'][mid.index].min()}-{res['#'][mid.index].max()}", (mid.mean(), -0.3), ha="center", fontsize=8, color="0.3")</w:t>
      </w:r>
    </w:p>
    <w:p w14:paraId="614E76BB" w14:textId="77777777" w:rsidR="00851A35" w:rsidRDefault="00000000">
      <w:pPr>
        <w:spacing w:after="0" w:line="240" w:lineRule="auto"/>
      </w:pPr>
      <w:r>
        <w:rPr>
          <w:rFonts w:ascii="Consolas" w:eastAsia="Consolas" w:hAnsi="Consolas"/>
          <w:sz w:val="14"/>
        </w:rPr>
        <w:t>ax.set_yticks([0, 1]); ax.set_yticklabels(["test", "train"]); ax.set_ylim(-0.6, 1.6)</w:t>
      </w:r>
    </w:p>
    <w:p w14:paraId="1A2DCFD5" w14:textId="77777777" w:rsidR="00851A35" w:rsidRDefault="00000000">
      <w:pPr>
        <w:spacing w:after="0" w:line="240" w:lineRule="auto"/>
      </w:pPr>
      <w:r>
        <w:rPr>
          <w:rFonts w:ascii="Consolas" w:eastAsia="Consolas" w:hAnsi="Consolas"/>
          <w:sz w:val="14"/>
        </w:rPr>
        <w:t>ax.set(xlabel="1X harmonic amplitude A1X [g]", title="1X amplitude of training classes and test records (test records labelled by their true class)")</w:t>
      </w:r>
    </w:p>
    <w:p w14:paraId="6A8AE76F" w14:textId="77777777" w:rsidR="00851A35" w:rsidRDefault="00000000">
      <w:pPr>
        <w:spacing w:after="0" w:line="240" w:lineRule="auto"/>
      </w:pPr>
      <w:r>
        <w:rPr>
          <w:rFonts w:ascii="Consolas" w:eastAsia="Consolas" w:hAnsi="Consolas"/>
          <w:sz w:val="14"/>
        </w:rPr>
        <w:t>ax.grid(axis="y", visible=False); ax.legend(loc="upper center", bbox_to_anchor=(0.5, -0.28), ncol=3, fontsize=8); fig.tight_layout(); plt.show()</w:t>
      </w:r>
    </w:p>
    <w:p w14:paraId="6DDD6AFB" w14:textId="77777777" w:rsidR="00851A35" w:rsidRDefault="00851A35">
      <w:pPr>
        <w:spacing w:after="60"/>
      </w:pPr>
    </w:p>
    <w:sectPr w:rsidR="00851A35" w:rsidSect="00034616">
      <w:footerReference w:type="default" r:id="rId20"/>
      <w:pgSz w:w="12240" w:h="15840"/>
      <w:pgMar w:top="1224" w:right="1224" w:bottom="1224"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F5A03B" w14:textId="77777777" w:rsidR="00555BA6" w:rsidRDefault="00555BA6">
      <w:pPr>
        <w:spacing w:after="0" w:line="240" w:lineRule="auto"/>
      </w:pPr>
      <w:r>
        <w:separator/>
      </w:r>
    </w:p>
  </w:endnote>
  <w:endnote w:type="continuationSeparator" w:id="0">
    <w:p w14:paraId="16FA55F8" w14:textId="77777777" w:rsidR="00555BA6" w:rsidRDefault="00555B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55CFE2" w14:textId="77777777" w:rsidR="00851A35" w:rsidRDefault="00000000">
    <w:pPr>
      <w:pStyle w:val="Footer"/>
      <w:jc w:val="center"/>
    </w:pPr>
    <w:r>
      <w:rPr>
        <w:sz w:val="18"/>
      </w:rPr>
      <w:fldChar w:fldCharType="begin"/>
    </w:r>
    <w:r>
      <w:rPr>
        <w:sz w:val="18"/>
      </w:rPr>
      <w:instrText>PAGE</w:instrText>
    </w:r>
    <w:r w:rsidR="00BE0E70">
      <w:rPr>
        <w:sz w:val="18"/>
      </w:rPr>
      <w:fldChar w:fldCharType="separate"/>
    </w:r>
    <w:r w:rsidR="00BE0E7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7FC828" w14:textId="77777777" w:rsidR="00555BA6" w:rsidRDefault="00555BA6">
      <w:pPr>
        <w:spacing w:after="0" w:line="240" w:lineRule="auto"/>
      </w:pPr>
      <w:r>
        <w:separator/>
      </w:r>
    </w:p>
  </w:footnote>
  <w:footnote w:type="continuationSeparator" w:id="0">
    <w:p w14:paraId="157511DD" w14:textId="77777777" w:rsidR="00555BA6" w:rsidRDefault="00555B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05975325">
    <w:abstractNumId w:val="8"/>
  </w:num>
  <w:num w:numId="2" w16cid:durableId="300312838">
    <w:abstractNumId w:val="6"/>
  </w:num>
  <w:num w:numId="3" w16cid:durableId="292446030">
    <w:abstractNumId w:val="5"/>
  </w:num>
  <w:num w:numId="4" w16cid:durableId="1700350663">
    <w:abstractNumId w:val="4"/>
  </w:num>
  <w:num w:numId="5" w16cid:durableId="1958944942">
    <w:abstractNumId w:val="7"/>
  </w:num>
  <w:num w:numId="6" w16cid:durableId="1468006855">
    <w:abstractNumId w:val="3"/>
  </w:num>
  <w:num w:numId="7" w16cid:durableId="372270701">
    <w:abstractNumId w:val="2"/>
  </w:num>
  <w:num w:numId="8" w16cid:durableId="220096202">
    <w:abstractNumId w:val="1"/>
  </w:num>
  <w:num w:numId="9" w16cid:durableId="15138832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55BA6"/>
    <w:rsid w:val="00851A35"/>
    <w:rsid w:val="0097580E"/>
    <w:rsid w:val="00AA1D8D"/>
    <w:rsid w:val="00B47730"/>
    <w:rsid w:val="00BE0E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1F0A29"/>
  <w14:defaultImageDpi w14:val="300"/>
  <w15:docId w15:val="{4DAFDD29-324B-4D3E-8672-C397204CD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Calibri" w:hAnsi="Calibri"/>
      <w:sz w:val="21"/>
    </w:rPr>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1F3A5F"/>
      <w:sz w:val="24"/>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782</TotalTime>
  <Pages>16</Pages>
  <Words>6455</Words>
  <Characters>36795</Characters>
  <Application>Microsoft Office Word</Application>
  <DocSecurity>0</DocSecurity>
  <Lines>306</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43164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You Jung Jun</cp:lastModifiedBy>
  <cp:revision>2</cp:revision>
  <dcterms:created xsi:type="dcterms:W3CDTF">2013-12-23T23:15:00Z</dcterms:created>
  <dcterms:modified xsi:type="dcterms:W3CDTF">2026-10-02T15:28:00Z</dcterms:modified>
  <cp:category/>
</cp:coreProperties>
</file>